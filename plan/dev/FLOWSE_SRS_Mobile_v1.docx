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162F" w14:textId="77777777" w:rsidR="007C160F" w:rsidRDefault="00000000">
      <w:r>
        <w:br/>
      </w:r>
      <w:r>
        <w:br/>
      </w:r>
      <w:r>
        <w:br/>
      </w:r>
    </w:p>
    <w:p w14:paraId="5138FE30" w14:textId="77777777" w:rsidR="007C160F" w:rsidRDefault="00000000">
      <w:pPr>
        <w:jc w:val="center"/>
      </w:pPr>
      <w:r>
        <w:rPr>
          <w:b/>
          <w:color w:val="142B53"/>
          <w:sz w:val="62"/>
        </w:rPr>
        <w:t>FLOWSE 2.0</w:t>
      </w:r>
    </w:p>
    <w:p w14:paraId="127C4DAF" w14:textId="77777777" w:rsidR="007C160F" w:rsidRDefault="00000000">
      <w:pPr>
        <w:jc w:val="center"/>
      </w:pPr>
      <w:r>
        <w:rPr>
          <w:b/>
          <w:color w:val="1F5BB8"/>
          <w:sz w:val="34"/>
        </w:rPr>
        <w:t>TÀI LIỆU ĐẶC TẢ YÊU CẦU PHẦN MỀM</w:t>
      </w:r>
    </w:p>
    <w:p w14:paraId="45BCE8AC" w14:textId="77777777" w:rsidR="007C160F" w:rsidRDefault="00000000">
      <w:pPr>
        <w:jc w:val="center"/>
      </w:pPr>
      <w:r>
        <w:rPr>
          <w:color w:val="5E6F88"/>
          <w:sz w:val="24"/>
        </w:rPr>
        <w:t>SOFTWARE REQUIREMENTS SPECIFICATION (SRS)</w:t>
      </w:r>
    </w:p>
    <w:p w14:paraId="7B36EDDD" w14:textId="77777777" w:rsidR="007C160F" w:rsidRDefault="00000000">
      <w:r>
        <w:br/>
      </w:r>
    </w:p>
    <w:p w14:paraId="05504042" w14:textId="77777777" w:rsidR="007C160F" w:rsidRDefault="00000000">
      <w:pPr>
        <w:jc w:val="center"/>
      </w:pPr>
      <w:r>
        <w:rPr>
          <w:sz w:val="22"/>
        </w:rPr>
        <w:t>Nền tảng quản lý công việc và số hóa quy trình doanh nghiệp</w:t>
      </w:r>
      <w:r>
        <w:rPr>
          <w:sz w:val="22"/>
        </w:rPr>
        <w:br/>
        <w:t>Định hướng doanh nghiệp sản xuất · Mobile-first · Web hỗ trợ quản trị</w:t>
      </w:r>
    </w:p>
    <w:p w14:paraId="72BDD8F3" w14:textId="77777777" w:rsidR="007C160F" w:rsidRDefault="00000000">
      <w:r>
        <w:br/>
      </w:r>
      <w:r>
        <w:br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087"/>
      </w:tblGrid>
      <w:tr w:rsidR="007C160F" w14:paraId="2ACD14BD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838CC3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7"/>
              </w:rPr>
              <w:t>Thông tin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5FFA0E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7"/>
              </w:rPr>
              <w:t>Giá trị</w:t>
            </w:r>
          </w:p>
        </w:tc>
      </w:tr>
      <w:tr w:rsidR="007C160F" w14:paraId="2CDC549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8A1677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Mã tài liệu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09DF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FLOWSE-SRS-001</w:t>
            </w:r>
          </w:p>
        </w:tc>
      </w:tr>
      <w:tr w:rsidR="007C160F" w14:paraId="7B8BF41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A6859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Phiên bản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5EF28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1.0 – Draft for Review</w:t>
            </w:r>
          </w:p>
        </w:tc>
      </w:tr>
      <w:tr w:rsidR="007C160F" w14:paraId="2DFB0D8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212E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Ngày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015A8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25/10/2026</w:t>
            </w:r>
          </w:p>
        </w:tc>
      </w:tr>
      <w:tr w:rsidR="007C160F" w14:paraId="2E61F10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4343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Phạm vi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6935CF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Mobile MVP + Web management tối thiểu</w:t>
            </w:r>
          </w:p>
        </w:tc>
      </w:tr>
      <w:tr w:rsidR="007C160F" w14:paraId="488E6BD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67909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Trạng thái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222F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Dự thảo đặc tả; cần xác nhận với nhóm/giảng viên và khảo sát nghiệp vụ</w:t>
            </w:r>
          </w:p>
        </w:tc>
      </w:tr>
      <w:tr w:rsidR="007C160F" w14:paraId="5989F12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CC969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Căn cứ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BAC7A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7"/>
              </w:rPr>
              <w:t>Proposal FLOWSE 2.0 v1.0; Mobile Matrix v1.2; các quyết định phạm vi đã thống nhất</w:t>
            </w:r>
          </w:p>
        </w:tc>
      </w:tr>
    </w:tbl>
    <w:p w14:paraId="1BF4B0A5" w14:textId="77777777" w:rsidR="007C160F" w:rsidRDefault="007C160F">
      <w:pPr>
        <w:spacing w:after="20"/>
      </w:pPr>
    </w:p>
    <w:p w14:paraId="1529771F" w14:textId="77777777" w:rsidR="007C160F" w:rsidRDefault="00000000">
      <w:r>
        <w:br/>
      </w:r>
    </w:p>
    <w:p w14:paraId="72CB972E" w14:textId="77777777" w:rsidR="007C160F" w:rsidRDefault="00000000">
      <w:pPr>
        <w:jc w:val="center"/>
      </w:pPr>
      <w:r>
        <w:rPr>
          <w:b/>
          <w:color w:val="1F5BB8"/>
        </w:rPr>
        <w:t>MỤC ĐÍCH SỬ DỤNG</w:t>
      </w:r>
    </w:p>
    <w:p w14:paraId="0773C563" w14:textId="77777777" w:rsidR="007C160F" w:rsidRDefault="00000000">
      <w:pPr>
        <w:jc w:val="center"/>
      </w:pPr>
      <w:r>
        <w:t>Nguồn yêu cầu thống nhất cho phân tích nghiệp vụ, thiết kế Figma, lập trình Mobile/Web, kiểm thử và bảo vệ đồ án.</w:t>
      </w:r>
    </w:p>
    <w:p w14:paraId="7F681C3C" w14:textId="77777777" w:rsidR="007C160F" w:rsidRDefault="00000000">
      <w:r>
        <w:br w:type="page"/>
      </w:r>
    </w:p>
    <w:p w14:paraId="58102F9E" w14:textId="77777777" w:rsidR="007C160F" w:rsidRDefault="00000000">
      <w:pPr>
        <w:pStyle w:val="Heading1"/>
      </w:pPr>
      <w:r>
        <w:lastRenderedPageBreak/>
        <w:t>KIỂM SOÁT TÀI LIỆU VÀ QUY ƯỚC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087"/>
      </w:tblGrid>
      <w:tr w:rsidR="007C160F" w14:paraId="213660BE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FFFAA1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Mục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E2E4C6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Nội dung</w:t>
            </w:r>
          </w:p>
        </w:tc>
      </w:tr>
      <w:tr w:rsidR="007C160F" w14:paraId="6000940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E2A1185" w14:textId="77777777" w:rsidR="007C160F" w:rsidRDefault="00000000">
            <w:pPr>
              <w:pStyle w:val="TableText"/>
              <w:spacing w:before="40" w:after="40"/>
            </w:pPr>
            <w:r>
              <w:t>Đối tượng đọc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EEF381" w14:textId="77777777" w:rsidR="007C160F" w:rsidRDefault="00000000">
            <w:pPr>
              <w:pStyle w:val="TableText"/>
              <w:spacing w:before="40" w:after="40"/>
            </w:pPr>
            <w:r>
              <w:t>Product Owner, BA, UI/UX Designer, Mobile Developer, Backend Developer, QA, giảng viên.</w:t>
            </w:r>
          </w:p>
        </w:tc>
      </w:tr>
      <w:tr w:rsidR="007C160F" w14:paraId="3D3B0A3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3C77B0" w14:textId="77777777" w:rsidR="007C160F" w:rsidRDefault="00000000">
            <w:pPr>
              <w:pStyle w:val="TableText"/>
              <w:spacing w:before="40" w:after="40"/>
            </w:pPr>
            <w:r>
              <w:t>Thứ tự ưu tiên nguồn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C860EB" w14:textId="77777777" w:rsidR="007C160F" w:rsidRDefault="00000000">
            <w:pPr>
              <w:pStyle w:val="TableText"/>
              <w:spacing w:before="40" w:after="40"/>
            </w:pPr>
            <w:r>
              <w:t>(1) Proposal gốc; (2) quyết định phạm vi trong hội thoại; (3) Ma trận Mobile v1.2 – chỉ dùng nội dung không mâu thuẫn; (4) đề xuất SRS được đánh dấu chờ duyệt.</w:t>
            </w:r>
          </w:p>
        </w:tc>
      </w:tr>
      <w:tr w:rsidR="007C160F" w14:paraId="39D8C56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D048B19" w14:textId="77777777" w:rsidR="007C160F" w:rsidRDefault="00000000">
            <w:pPr>
              <w:pStyle w:val="TableText"/>
              <w:spacing w:before="40" w:after="40"/>
            </w:pPr>
            <w:r>
              <w:t>Nguyên tắc xung đột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58F5C1" w14:textId="77777777" w:rsidR="007C160F" w:rsidRDefault="00000000">
            <w:pPr>
              <w:pStyle w:val="TableText"/>
              <w:spacing w:before="40" w:after="40"/>
            </w:pPr>
            <w:r>
              <w:t>Không coi các persona/phân hệ phát sinh trong ma trận hoặc ảnh UI là scope chính thức nếu proposal không hỗ trợ.</w:t>
            </w:r>
          </w:p>
        </w:tc>
      </w:tr>
      <w:tr w:rsidR="007C160F" w14:paraId="78B12A1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C18F307" w14:textId="77777777" w:rsidR="007C160F" w:rsidRDefault="00000000">
            <w:pPr>
              <w:pStyle w:val="TableText"/>
              <w:spacing w:before="40" w:after="40"/>
            </w:pPr>
            <w:r>
              <w:t>Trạng thái hiệu lực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43036BF" w14:textId="77777777" w:rsidR="007C160F" w:rsidRDefault="00000000">
            <w:pPr>
              <w:pStyle w:val="TableText"/>
              <w:spacing w:before="40" w:after="40"/>
            </w:pPr>
            <w:r>
              <w:t>DRAFT – SRS chi tiết hóa và đề xuất, chưa được doanh nghiệp sản xuất xác nhận thực địa.</w:t>
            </w:r>
          </w:p>
        </w:tc>
      </w:tr>
      <w:tr w:rsidR="007C160F" w14:paraId="15FE3C9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FA93D3A" w14:textId="77777777" w:rsidR="007C160F" w:rsidRDefault="00000000">
            <w:pPr>
              <w:pStyle w:val="TableText"/>
              <w:spacing w:before="40" w:after="40"/>
            </w:pPr>
            <w:r>
              <w:t>Quản lý phiên bản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9EB7CE" w14:textId="77777777" w:rsidR="007C160F" w:rsidRDefault="00000000">
            <w:pPr>
              <w:pStyle w:val="TableText"/>
              <w:spacing w:before="40" w:after="40"/>
            </w:pPr>
            <w:r>
              <w:t>Mọi thay đổi scope/role/business rule sau v1.0 phải được cập nhật vào change log và ma trận truy vết.</w:t>
            </w:r>
          </w:p>
        </w:tc>
      </w:tr>
    </w:tbl>
    <w:p w14:paraId="55675621" w14:textId="77777777" w:rsidR="007C160F" w:rsidRDefault="007C160F">
      <w:pPr>
        <w:spacing w:after="20"/>
      </w:pPr>
    </w:p>
    <w:p w14:paraId="786011B1" w14:textId="77777777" w:rsidR="007C160F" w:rsidRDefault="00000000">
      <w:pPr>
        <w:pStyle w:val="Heading2"/>
      </w:pPr>
      <w:r>
        <w:t>Lịch sử thay đổi</w:t>
      </w:r>
    </w:p>
    <w:tbl>
      <w:tblPr>
        <w:tblStyle w:val="TableGrid"/>
        <w:tblW w:w="11835" w:type="dxa"/>
        <w:jc w:val="center"/>
        <w:tblLayout w:type="fixed"/>
        <w:tblLook w:val="04A0" w:firstRow="1" w:lastRow="0" w:firstColumn="1" w:lastColumn="0" w:noHBand="0" w:noVBand="1"/>
      </w:tblPr>
      <w:tblGrid>
        <w:gridCol w:w="1971"/>
        <w:gridCol w:w="2381"/>
        <w:gridCol w:w="5102"/>
        <w:gridCol w:w="2381"/>
      </w:tblGrid>
      <w:tr w:rsidR="007C160F" w14:paraId="0CD83F65" w14:textId="77777777" w:rsidTr="00454FFC">
        <w:trPr>
          <w:cantSplit/>
          <w:tblHeader/>
          <w:jc w:val="center"/>
        </w:trPr>
        <w:tc>
          <w:tcPr>
            <w:tcW w:w="19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893AE1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Phiên bản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48B36E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Ngày</w:t>
            </w:r>
          </w:p>
        </w:tc>
        <w:tc>
          <w:tcPr>
            <w:tcW w:w="51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BC6D1E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Nội dung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56F609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Trạng thái</w:t>
            </w:r>
          </w:p>
        </w:tc>
      </w:tr>
      <w:tr w:rsidR="007C160F" w14:paraId="69D1768A" w14:textId="77777777" w:rsidTr="00454FFC">
        <w:trPr>
          <w:cantSplit/>
          <w:jc w:val="center"/>
        </w:trPr>
        <w:tc>
          <w:tcPr>
            <w:tcW w:w="19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04B9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1.0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46380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25/10/2026</w:t>
            </w:r>
          </w:p>
        </w:tc>
        <w:tc>
          <w:tcPr>
            <w:tcW w:w="51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E0826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Tái xây dựng SRS Mobile-first; chuẩn hóa scope, role, workflow, màn hình và NFR.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F811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Dự thảo</w:t>
            </w:r>
          </w:p>
        </w:tc>
      </w:tr>
    </w:tbl>
    <w:p w14:paraId="23BD7BA1" w14:textId="77777777" w:rsidR="007C160F" w:rsidRDefault="007C160F">
      <w:pPr>
        <w:spacing w:after="20"/>
      </w:pPr>
    </w:p>
    <w:p w14:paraId="373C8DC1" w14:textId="77777777" w:rsidR="007C160F" w:rsidRDefault="00000000">
      <w:pPr>
        <w:pStyle w:val="Heading2"/>
      </w:pPr>
      <w:r>
        <w:t>Ký hiệu và mức ưu tiên</w:t>
      </w:r>
    </w:p>
    <w:tbl>
      <w:tblPr>
        <w:tblStyle w:val="TableGrid"/>
        <w:tblW w:w="11857" w:type="dxa"/>
        <w:jc w:val="center"/>
        <w:tblLayout w:type="fixed"/>
        <w:tblLook w:val="04A0" w:firstRow="1" w:lastRow="0" w:firstColumn="1" w:lastColumn="0" w:noHBand="0" w:noVBand="1"/>
      </w:tblPr>
      <w:tblGrid>
        <w:gridCol w:w="4385"/>
        <w:gridCol w:w="7472"/>
      </w:tblGrid>
      <w:tr w:rsidR="007C160F" w14:paraId="112EDFA0" w14:textId="77777777" w:rsidTr="00454FFC">
        <w:trPr>
          <w:cantSplit/>
          <w:tblHeader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916FCC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Ký hiệu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1EC4C0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Ý nghĩa</w:t>
            </w:r>
          </w:p>
        </w:tc>
      </w:tr>
      <w:tr w:rsidR="007C160F" w14:paraId="5523989C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45C07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 / MUST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4F63A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bắt buộc trong Mobile MVP hoặc Web tối thiểu hỗ trợ MVP.</w:t>
            </w:r>
          </w:p>
        </w:tc>
      </w:tr>
      <w:tr w:rsidR="007C160F" w14:paraId="18ECF3BE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A2699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 / SHOULD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B9CCA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Mở rộng gần; không là điều kiện nghiệm thu MVP trừ khi nhóm chủ động nâng scope.</w:t>
            </w:r>
          </w:p>
        </w:tc>
      </w:tr>
      <w:tr w:rsidR="007C160F" w14:paraId="2D59126B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54F88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P2 / COULD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2263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Nâng cao; ngoài phạm vi triển khai chính.</w:t>
            </w:r>
          </w:p>
        </w:tc>
      </w:tr>
      <w:tr w:rsidR="007C160F" w14:paraId="2F2F7EDF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D2454A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5D09D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Dựa trên proposal gốc.</w:t>
            </w:r>
          </w:p>
        </w:tc>
      </w:tr>
      <w:tr w:rsidR="007C160F" w14:paraId="59645C87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C22FA1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E03BD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Chi tiết đã chốt trong trao đổi (Mobile giao task đầy đủ, dashboard theo phạm vi nhà máy).</w:t>
            </w:r>
          </w:p>
        </w:tc>
      </w:tr>
      <w:tr w:rsidR="007C160F" w14:paraId="64BCF7AC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3E94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DD44DE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Đề xuất BA/SRS, cần xác nhận trước khi đóng baseline.</w:t>
            </w:r>
          </w:p>
        </w:tc>
      </w:tr>
      <w:tr w:rsidR="007C160F" w14:paraId="0423B7B9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76652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ĐK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12DFE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Được thao tác nếu đồng thời thỏa role, resource scope, assignment, state và chính sách tương ứng.</w:t>
            </w:r>
          </w:p>
        </w:tc>
      </w:tr>
      <w:tr w:rsidR="007C160F" w14:paraId="27BDB197" w14:textId="77777777" w:rsidTr="00454FFC">
        <w:trPr>
          <w:cantSplit/>
          <w:jc w:val="center"/>
        </w:trPr>
        <w:tc>
          <w:tcPr>
            <w:tcW w:w="43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94BE6C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 / BR / NFR / UI / UC / WF / AT</w:t>
            </w:r>
          </w:p>
        </w:tc>
        <w:tc>
          <w:tcPr>
            <w:tcW w:w="74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E177C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Functional Requirement / Business Rule / Non-functional / Screen / Use Case / Workflow / Acceptance Test.</w:t>
            </w:r>
          </w:p>
        </w:tc>
      </w:tr>
    </w:tbl>
    <w:p w14:paraId="3352B796" w14:textId="77777777" w:rsidR="007C160F" w:rsidRDefault="007C160F">
      <w:pPr>
        <w:spacing w:after="20"/>
      </w:pPr>
    </w:p>
    <w:p w14:paraId="0759C525" w14:textId="77777777" w:rsidR="007C160F" w:rsidRDefault="00000000">
      <w:pPr>
        <w:pStyle w:val="Heading2"/>
      </w:pPr>
      <w:r>
        <w:t>Mục lục nội dung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7C160F" w14:paraId="436D14AF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9ECD32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Phần I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D6CD67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Phần II</w:t>
            </w:r>
          </w:p>
        </w:tc>
      </w:tr>
      <w:tr w:rsidR="007C160F" w14:paraId="6C30428A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BF5BE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1. Giới thiệu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A35C7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9. Mô hình dữ liệu logic</w:t>
            </w:r>
          </w:p>
        </w:tc>
      </w:tr>
      <w:tr w:rsidR="007C160F" w14:paraId="60B56886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758C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2. Tổng quan hệ thống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2A8CC6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10. Giao tiếp hệ thống, API và event</w:t>
            </w:r>
          </w:p>
        </w:tc>
      </w:tr>
      <w:tr w:rsidR="007C160F" w14:paraId="51C209F5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A77BA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3. Phạm vi và phân kỳ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4896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11. Yêu cầu phi chức năng</w:t>
            </w:r>
          </w:p>
        </w:tc>
      </w:tr>
      <w:tr w:rsidR="007C160F" w14:paraId="52CAC2B5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C04DF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4. Người dùng, tổ chức và phân quyền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2109FB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12. Kiểm thử và nghiệm thu</w:t>
            </w:r>
          </w:p>
        </w:tc>
      </w:tr>
      <w:tr w:rsidR="007C160F" w14:paraId="3D104EA4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9C743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5. Yêu cầu chức năng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2275D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13. Ma trận truy vết yêu cầu</w:t>
            </w:r>
          </w:p>
        </w:tc>
      </w:tr>
      <w:tr w:rsidR="007C160F" w14:paraId="6D7AF641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A5BBA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6. Use case chi tiết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21BBEF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14. Rủi ro, vấn đề mở và khảo sát</w:t>
            </w:r>
          </w:p>
        </w:tc>
      </w:tr>
      <w:tr w:rsidR="007C160F" w14:paraId="578344CB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460F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7. Workflow, trạng thái và business rule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D167A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Phụ lục A. Thuật ngữ; B. Permission key</w:t>
            </w:r>
          </w:p>
        </w:tc>
      </w:tr>
      <w:tr w:rsidR="007C160F" w14:paraId="07A297BF" w14:textId="77777777">
        <w:trPr>
          <w:cantSplit/>
          <w:jc w:val="center"/>
        </w:trPr>
        <w:tc>
          <w:tcPr>
            <w:tcW w:w="464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F2FDA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8. UI/UX Mobile-first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F8FA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Phụ lục C. Bàn giao Design Mobile</w:t>
            </w:r>
          </w:p>
        </w:tc>
      </w:tr>
    </w:tbl>
    <w:p w14:paraId="03A4367C" w14:textId="77777777" w:rsidR="007C160F" w:rsidRDefault="007C160F">
      <w:pPr>
        <w:spacing w:after="20"/>
      </w:pPr>
    </w:p>
    <w:p w14:paraId="4DCADA16" w14:textId="77777777" w:rsidR="007C160F" w:rsidRDefault="00000000">
      <w:r>
        <w:br w:type="page"/>
      </w:r>
    </w:p>
    <w:p w14:paraId="7A1D49D1" w14:textId="77777777" w:rsidR="007C160F" w:rsidRDefault="00000000">
      <w:pPr>
        <w:pStyle w:val="Heading1"/>
      </w:pPr>
      <w:r>
        <w:lastRenderedPageBreak/>
        <w:t>1. GIỚI THIỆU</w:t>
      </w:r>
    </w:p>
    <w:p w14:paraId="50A5D03C" w14:textId="77777777" w:rsidR="007C160F" w:rsidRDefault="00000000">
      <w:pPr>
        <w:pStyle w:val="Heading2"/>
      </w:pPr>
      <w:r>
        <w:t>1.1. Mục đích</w:t>
      </w:r>
    </w:p>
    <w:p w14:paraId="04326AA3" w14:textId="77777777" w:rsidR="007C160F" w:rsidRDefault="00000000">
      <w:r>
        <w:t>Đặc tả yêu cầu chức năng, dữ liệu, quyền truy cập, hành vi giao diện Mobile và điều kiện nghiệm thu cho FLOWSE 2.0; đưa hệ thống từ quản lý Project/Task thành nền tảng Enterprise Work Management với Work Item và Workflow dùng chung. [P]</w:t>
      </w:r>
    </w:p>
    <w:p w14:paraId="1D31A4B7" w14:textId="77777777" w:rsidR="007C160F" w:rsidRDefault="00000000">
      <w:pPr>
        <w:pStyle w:val="Heading2"/>
      </w:pPr>
      <w:r>
        <w:t>1.2. Vấn đề cần giải quyết</w:t>
      </w:r>
    </w:p>
    <w:p w14:paraId="1488CE7C" w14:textId="77777777" w:rsidR="007C160F" w:rsidRDefault="00000000">
      <w:pPr>
        <w:pStyle w:val="ListBullet"/>
        <w:ind w:left="312"/>
      </w:pPr>
      <w:r>
        <w:t>Công việc phát sinh qua chat, email, Excel, giấy tờ và cuộc gọi dẫn đến thiếu owner, deadline, tiến độ và lịch sử.</w:t>
      </w:r>
    </w:p>
    <w:p w14:paraId="5F6621E5" w14:textId="77777777" w:rsidR="007C160F" w:rsidRDefault="00000000">
      <w:pPr>
        <w:pStyle w:val="ListBullet"/>
        <w:ind w:left="312"/>
      </w:pPr>
      <w:r>
        <w:t>Yêu cầu liên phòng ban khó truy vết trạng thái; hành động phê duyệt chưa nhất quán.</w:t>
      </w:r>
    </w:p>
    <w:p w14:paraId="6C2F2688" w14:textId="77777777" w:rsidR="007C160F" w:rsidRDefault="00000000">
      <w:pPr>
        <w:pStyle w:val="ListBullet"/>
        <w:ind w:left="312"/>
      </w:pPr>
      <w:r>
        <w:t>Tác nghiệp hiện trường cần Mobile đơn giản, chụp ảnh, quét QR và cập nhật công việc nhanh.</w:t>
      </w:r>
    </w:p>
    <w:p w14:paraId="67E60F2A" w14:textId="77777777" w:rsidR="007C160F" w:rsidRDefault="00000000">
      <w:pPr>
        <w:pStyle w:val="ListBullet"/>
        <w:ind w:left="312"/>
      </w:pPr>
      <w:r>
        <w:t>Trưởng bộ phận, trưởng dây chuyền, quản đốc phải xem và điều phối được công việc thuộc cấp dưới đúng scope, không chỉ My Work. [C]</w:t>
      </w:r>
    </w:p>
    <w:p w14:paraId="7FE09D7D" w14:textId="77777777" w:rsidR="007C160F" w:rsidRDefault="00000000">
      <w:pPr>
        <w:pStyle w:val="Heading2"/>
      </w:pPr>
      <w:r>
        <w:t>1.3. Mục tiêu sản phẩm</w:t>
      </w:r>
    </w:p>
    <w:p w14:paraId="6706BF71" w14:textId="77777777" w:rsidR="007C160F" w:rsidRDefault="00000000">
      <w:pPr>
        <w:ind w:left="369" w:hanging="227"/>
      </w:pPr>
      <w:r>
        <w:rPr>
          <w:b/>
        </w:rPr>
        <w:t xml:space="preserve">1.  </w:t>
      </w:r>
      <w:r>
        <w:t>Một Work Item và workflow chuẩn hóa vòng đời TASK, REQUEST, INCIDENT, INSPECTION và công việc sửa chữa liên quan.</w:t>
      </w:r>
    </w:p>
    <w:p w14:paraId="08EB35C9" w14:textId="77777777" w:rsidR="007C160F" w:rsidRDefault="00000000">
      <w:pPr>
        <w:ind w:left="369" w:hanging="227"/>
      </w:pPr>
      <w:r>
        <w:rPr>
          <w:b/>
        </w:rPr>
        <w:t xml:space="preserve">2.  </w:t>
      </w:r>
      <w:r>
        <w:t>Mobile là kênh thực thi chính cho nhân viên, người xử lý, người phê duyệt và quản lý cấp cơ sở.</w:t>
      </w:r>
    </w:p>
    <w:p w14:paraId="427B0A6E" w14:textId="77777777" w:rsidR="007C160F" w:rsidRDefault="00000000">
      <w:pPr>
        <w:ind w:left="369" w:hanging="227"/>
      </w:pPr>
      <w:r>
        <w:rPr>
          <w:b/>
        </w:rPr>
        <w:t xml:space="preserve">3.  </w:t>
      </w:r>
      <w:r>
        <w:t>Web dùng để cấu hình vai trò, tổ chức, workflow, mẫu biểu, QR và quản trị phức tạp.</w:t>
      </w:r>
    </w:p>
    <w:p w14:paraId="054BF076" w14:textId="77777777" w:rsidR="007C160F" w:rsidRDefault="00000000">
      <w:pPr>
        <w:ind w:left="369" w:hanging="227"/>
      </w:pPr>
      <w:r>
        <w:rPr>
          <w:b/>
        </w:rPr>
        <w:t xml:space="preserve">4.  </w:t>
      </w:r>
      <w:r>
        <w:t>Mọi hành động quan trọng có kiểm soát quyền và audit; thông báo cập nhật gần realtime.</w:t>
      </w:r>
    </w:p>
    <w:p w14:paraId="4D5491D1" w14:textId="77777777" w:rsidR="007C160F" w:rsidRDefault="00000000">
      <w:pPr>
        <w:ind w:left="369" w:hanging="227"/>
      </w:pPr>
      <w:r>
        <w:rPr>
          <w:b/>
        </w:rPr>
        <w:t xml:space="preserve">5.  </w:t>
      </w:r>
      <w:r>
        <w:t>Có ít nhất một workflow Office ↔ Field hoàn thành end-to-end phục vụ demo.</w:t>
      </w:r>
    </w:p>
    <w:p w14:paraId="406AEC8C" w14:textId="77777777" w:rsidR="007C160F" w:rsidRDefault="00000000">
      <w:pPr>
        <w:pStyle w:val="Heading2"/>
      </w:pPr>
      <w:r>
        <w:t>1.4. Tài liệu tham chiếu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4535"/>
        <w:gridCol w:w="3685"/>
      </w:tblGrid>
      <w:tr w:rsidR="007C160F" w14:paraId="65243C20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10186B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29AA5E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1DB4CF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Phạm vi sử dụng</w:t>
            </w:r>
          </w:p>
        </w:tc>
      </w:tr>
      <w:tr w:rsidR="007C160F" w14:paraId="50137251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2391C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SRC-01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9B9C2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FLOWSE_2.0_De_xuat_de_tai_hoan_chinh.docx (Proposal v1.0)</w:t>
            </w:r>
          </w:p>
        </w:tc>
        <w:tc>
          <w:tcPr>
            <w:tcW w:w="36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9C2C52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Định vị sản phẩm, 3 lớp chức năng, 4 case study, kiến trúc, MVP, ngoại phạm vi.</w:t>
            </w:r>
          </w:p>
        </w:tc>
      </w:tr>
      <w:tr w:rsidR="007C160F" w14:paraId="315C462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51575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SRC-02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43D5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FLOWSE_2.0_Mobile_Matrix_v1_2_Office_Factory_Managers.xlsx</w:t>
            </w:r>
          </w:p>
        </w:tc>
        <w:tc>
          <w:tcPr>
            <w:tcW w:w="36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5198B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Role/permission chi tiết, danh sách màn, màn task và dashboard quản lý; chỉ dùng nếu phù hợp SRC-01.</w:t>
            </w:r>
          </w:p>
        </w:tc>
      </w:tr>
      <w:tr w:rsidR="007C160F" w14:paraId="5BB376E5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BFB027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SRC-03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9A0B4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Thống nhất phạm vi trong cuộc trao đổi 25/10/2026</w:t>
            </w:r>
          </w:p>
        </w:tc>
        <w:tc>
          <w:tcPr>
            <w:tcW w:w="368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BAECB2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giao việc/subtask đầy đủ; quản lý dây chuyền/phân xưởng xem theo cấp; kế toán/HRM/mua hàng độc lập ngoài scope.</w:t>
            </w:r>
          </w:p>
        </w:tc>
      </w:tr>
    </w:tbl>
    <w:p w14:paraId="0EE51B17" w14:textId="77777777" w:rsidR="007C160F" w:rsidRDefault="007C160F">
      <w:pPr>
        <w:spacing w:after="20"/>
      </w:pPr>
    </w:p>
    <w:p w14:paraId="064D0A6A" w14:textId="77777777" w:rsidR="007C160F" w:rsidRDefault="00000000">
      <w:pPr>
        <w:pStyle w:val="Heading2"/>
      </w:pPr>
      <w:r>
        <w:t>1.5. Định nghĩa ranh giới triển khai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5"/>
      </w:tblGrid>
      <w:tr w:rsidR="007C160F" w14:paraId="7C24299F" w14:textId="77777777">
        <w:tc>
          <w:tcPr>
            <w:tcW w:w="9525" w:type="dxa"/>
            <w:shd w:val="clear" w:color="auto" w:fill="EAF2FA"/>
          </w:tcPr>
          <w:p w14:paraId="54953BCE" w14:textId="77777777" w:rsidR="007C160F" w:rsidRDefault="00000000">
            <w:pPr>
              <w:spacing w:after="40"/>
            </w:pPr>
            <w:r>
              <w:rPr>
                <w:b/>
                <w:color w:val="142B53"/>
              </w:rPr>
              <w:t xml:space="preserve">Quy tắc cốt lõi  </w:t>
            </w:r>
            <w:r>
              <w:t>FLOWSE số hóa việc, yêu cầu, kiểm tra, xử lý sự cố và sự phối hợp; không triển khai kế toán, tài chính, HRM, ERP/MES, WMS, QMS hoặc CMMS toàn diện.</w:t>
            </w:r>
          </w:p>
        </w:tc>
      </w:tr>
    </w:tbl>
    <w:p w14:paraId="125DA629" w14:textId="77777777" w:rsidR="007C160F" w:rsidRDefault="007C160F">
      <w:pPr>
        <w:spacing w:after="20"/>
      </w:pPr>
    </w:p>
    <w:p w14:paraId="2DBC2DDD" w14:textId="77777777" w:rsidR="007C160F" w:rsidRDefault="00000000">
      <w:pPr>
        <w:pStyle w:val="Heading1"/>
      </w:pPr>
      <w:r>
        <w:t>2. TỔNG QUAN HỆ THỐNG</w:t>
      </w:r>
    </w:p>
    <w:p w14:paraId="27384F41" w14:textId="77777777" w:rsidR="007C160F" w:rsidRDefault="00000000">
      <w:pPr>
        <w:pStyle w:val="Heading2"/>
      </w:pPr>
      <w:r>
        <w:t>2.1. Bối cảnh sử dụng và kiến trúc chức năng</w:t>
      </w:r>
    </w:p>
    <w:p w14:paraId="36452D88" w14:textId="77777777" w:rsidR="007C160F" w:rsidRDefault="00000000">
      <w:r>
        <w:t>Ba lớp kiến trúc chức năng kế thừa proposal: Office &amp; Collaboration → Enterprise Workflow Core → Field Operations. Web và Mobile cùng sử dụng backend, dữ liệu, phân quyền và nhật ký hoạt động. [P]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102"/>
        <w:gridCol w:w="3175"/>
      </w:tblGrid>
      <w:tr w:rsidR="007C160F" w14:paraId="39D606F8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6F087B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Lớp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493FC2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Phạm vi chức năng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C3D619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Kênh ưu tiên</w:t>
            </w:r>
          </w:p>
        </w:tc>
      </w:tr>
      <w:tr w:rsidR="007C160F" w14:paraId="38B1F96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2D6308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Office &amp; Collaboration</w:t>
            </w:r>
          </w:p>
        </w:tc>
        <w:tc>
          <w:tcPr>
            <w:tcW w:w="51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0FD1F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Project, Task, My Work, comment, file, request, approval, notification.</w:t>
            </w:r>
          </w:p>
        </w:tc>
        <w:tc>
          <w:tcPr>
            <w:tcW w:w="198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F658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thực thi; Web điều phối nâng cao.</w:t>
            </w:r>
          </w:p>
        </w:tc>
      </w:tr>
      <w:tr w:rsidR="007C160F" w14:paraId="3B41317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EBA3FC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Workflow Core</w:t>
            </w:r>
          </w:p>
        </w:tc>
        <w:tc>
          <w:tcPr>
            <w:tcW w:w="51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A2EBC0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 Item, state-transition, validation, role/scope, approval, SLA, audit, automation giới hạn.</w:t>
            </w:r>
          </w:p>
        </w:tc>
        <w:tc>
          <w:tcPr>
            <w:tcW w:w="198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F0D5A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Server điều khiển; Web cấu hình.</w:t>
            </w:r>
          </w:p>
        </w:tc>
      </w:tr>
      <w:tr w:rsidR="007C160F" w14:paraId="58C20ED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13C5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lastRenderedPageBreak/>
              <w:t>Field Operations</w:t>
            </w:r>
          </w:p>
        </w:tc>
        <w:tc>
          <w:tcPr>
            <w:tcW w:w="51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48F715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Incident, inspection, checklist, asset QR, evidence, repair work, material request giới hạn.</w:t>
            </w:r>
          </w:p>
        </w:tc>
        <w:tc>
          <w:tcPr>
            <w:tcW w:w="198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FC07B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hiện trường.</w:t>
            </w:r>
          </w:p>
        </w:tc>
      </w:tr>
    </w:tbl>
    <w:p w14:paraId="27C12461" w14:textId="77777777" w:rsidR="007C160F" w:rsidRDefault="007C160F">
      <w:pPr>
        <w:spacing w:after="20"/>
      </w:pPr>
    </w:p>
    <w:p w14:paraId="379D6CE3" w14:textId="77777777" w:rsidR="007C160F" w:rsidRDefault="00000000">
      <w:pPr>
        <w:pStyle w:val="Heading2"/>
      </w:pPr>
      <w:r>
        <w:t>2.2. Giả định vận hành</w:t>
      </w:r>
    </w:p>
    <w:p w14:paraId="2D671D87" w14:textId="77777777" w:rsidR="007C160F" w:rsidRDefault="00000000">
      <w:pPr>
        <w:pStyle w:val="ListBullet"/>
        <w:ind w:left="312"/>
      </w:pPr>
      <w:r>
        <w:t>Một tenant (doanh nghiệp) có thể có nhiều site/nhà máy; site có các đơn vị phân xưởng, dây chuyền, tổ/ca theo cấu hình. [C/D]</w:t>
      </w:r>
    </w:p>
    <w:p w14:paraId="67E48E72" w14:textId="77777777" w:rsidR="007C160F" w:rsidRDefault="00000000">
      <w:pPr>
        <w:pStyle w:val="ListBullet"/>
        <w:ind w:left="312"/>
      </w:pPr>
      <w:r>
        <w:t>Cùng một tài khoản có thể kiêm nhiều role và được cấp phạm vi độc lập; đổi role/site không tự mở rộng quyền. [C]</w:t>
      </w:r>
    </w:p>
    <w:p w14:paraId="4639936A" w14:textId="77777777" w:rsidR="007C160F" w:rsidRDefault="00000000">
      <w:pPr>
        <w:pStyle w:val="ListBullet"/>
        <w:ind w:left="312"/>
      </w:pPr>
      <w:r>
        <w:t>Đối với MVP, bộ biểu mẫu và workflow được cấu hình trước; chưa yêu cầu kéo-thả workflow nâng cao. [P]</w:t>
      </w:r>
    </w:p>
    <w:p w14:paraId="29D927D8" w14:textId="77777777" w:rsidR="007C160F" w:rsidRDefault="00000000">
      <w:pPr>
        <w:pStyle w:val="ListBullet"/>
        <w:ind w:left="312"/>
      </w:pPr>
      <w:r>
        <w:t>Chỉ số dashboard MVP lấy từ Work Item, Incident, Inspection, Approval, SLA; không tự sinh OEE/sản lượng nếu không có nguồn dữ liệu. [C]</w:t>
      </w:r>
    </w:p>
    <w:p w14:paraId="0ADA573F" w14:textId="77777777" w:rsidR="007C160F" w:rsidRDefault="00000000">
      <w:pPr>
        <w:pStyle w:val="ListBullet"/>
        <w:ind w:left="312"/>
      </w:pPr>
      <w:r>
        <w:t>Kho/mua hàng chỉ là actor xử lý bước trong yêu cầu vật tư; không có phân hệ tồn kho, mua sắm chuyên biệt. [C]</w:t>
      </w:r>
    </w:p>
    <w:p w14:paraId="7551D431" w14:textId="77777777" w:rsidR="007C160F" w:rsidRDefault="00000000">
      <w:pPr>
        <w:pStyle w:val="Heading2"/>
      </w:pPr>
      <w:r>
        <w:t>2.3. Các bên liên quan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520"/>
      </w:tblGrid>
      <w:tr w:rsidR="007C160F" w14:paraId="28CCB8CA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F46408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Stakeholder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525738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Mục tiêu</w:t>
            </w:r>
          </w:p>
        </w:tc>
      </w:tr>
      <w:tr w:rsidR="007C160F" w14:paraId="3C23F34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D9D5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dùng Mobile</w:t>
            </w:r>
          </w:p>
        </w:tc>
        <w:tc>
          <w:tcPr>
            <w:tcW w:w="65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D5121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Nhận việc, tạo việc/yêu cầu theo quyền, xử lý và xác nhận với ít thao tác.</w:t>
            </w:r>
          </w:p>
        </w:tc>
      </w:tr>
      <w:tr w:rsidR="007C160F" w14:paraId="6517094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385BA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Trưởng bộ phận</w:t>
            </w:r>
          </w:p>
        </w:tc>
        <w:tc>
          <w:tcPr>
            <w:tcW w:w="65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F2121B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Giao task, điều phối workload, review và theo dõi việc quá hạn.</w:t>
            </w:r>
          </w:p>
        </w:tc>
      </w:tr>
      <w:tr w:rsidR="007C160F" w14:paraId="54C8CF0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FCAB6B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lý sản xuất</w:t>
            </w:r>
          </w:p>
        </w:tc>
        <w:tc>
          <w:tcPr>
            <w:tcW w:w="65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CF60F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Theo dõi công việc, sự cố, inspection và yêu cầu đang chờ trong phạm vi cấp quản lý.</w:t>
            </w:r>
          </w:p>
        </w:tc>
      </w:tr>
      <w:tr w:rsidR="007C160F" w14:paraId="2793838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BC43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Kỹ thuật / QA</w:t>
            </w:r>
          </w:p>
        </w:tc>
        <w:tc>
          <w:tcPr>
            <w:tcW w:w="65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F7CF36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Nhận phiếu sửa chữa, ghi bằng chứng, hoàn tất kiểm tra.</w:t>
            </w:r>
          </w:p>
        </w:tc>
      </w:tr>
      <w:tr w:rsidR="007C160F" w14:paraId="4C9DB30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12A81E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trị</w:t>
            </w:r>
          </w:p>
        </w:tc>
        <w:tc>
          <w:tcPr>
            <w:tcW w:w="65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C55D6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Cấu hình tổ chức, phân quyền, mẫu workflow, QR/asset và audit.</w:t>
            </w:r>
          </w:p>
        </w:tc>
      </w:tr>
      <w:tr w:rsidR="007C160F" w14:paraId="55A07A0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8EAEA1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Đội Design/Dev/QA</w:t>
            </w:r>
          </w:p>
        </w:tc>
        <w:tc>
          <w:tcPr>
            <w:tcW w:w="65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2446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Nguồn yêu cầu thống nhất, mã ID traceable và điều kiện nghiệm thu rõ.</w:t>
            </w:r>
          </w:p>
        </w:tc>
      </w:tr>
    </w:tbl>
    <w:p w14:paraId="08762A73" w14:textId="77777777" w:rsidR="007C160F" w:rsidRDefault="007C160F">
      <w:pPr>
        <w:spacing w:after="20"/>
      </w:pPr>
    </w:p>
    <w:p w14:paraId="38473154" w14:textId="77777777" w:rsidR="007C160F" w:rsidRDefault="00000000">
      <w:pPr>
        <w:pStyle w:val="Heading1"/>
      </w:pPr>
      <w:r>
        <w:t>3. PHẠM VI VÀ PHÂN KỲ</w:t>
      </w:r>
    </w:p>
    <w:p w14:paraId="1E3C3C28" w14:textId="77777777" w:rsidR="007C160F" w:rsidRDefault="00000000">
      <w:pPr>
        <w:pStyle w:val="Heading2"/>
      </w:pPr>
      <w:r>
        <w:t>3.1. Phạm vi P0 – MVP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272"/>
        <w:gridCol w:w="3175"/>
      </w:tblGrid>
      <w:tr w:rsidR="007C160F" w14:paraId="03048D17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7DC9FC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Nhóm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5EB4A1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Chức năng P0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E85832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Ghi chú</w:t>
            </w:r>
          </w:p>
        </w:tc>
      </w:tr>
      <w:tr w:rsidR="007C160F" w14:paraId="1CF93E3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A567B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Nền tảng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489F3A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Login, chọn ngữ cảnh, My Work, Work Item, comment/file, notification, audit, permission.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55931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+ Backend + Web quản trị tối thiểu.</w:t>
            </w:r>
          </w:p>
        </w:tc>
      </w:tr>
      <w:tr w:rsidR="007C160F" w14:paraId="14C8EE7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D3871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Văn phòng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DF2340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Project/Task, subtask, checklist, phân công, review; Internal Request/Approval.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FC3C77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dashboard task theo nhóm cho trưởng bộ phận. [C]</w:t>
            </w:r>
          </w:p>
        </w:tc>
      </w:tr>
      <w:tr w:rsidR="007C160F" w14:paraId="01394B4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71F0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Sản xuất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D21563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Incident, QR/asset context, Inspection, xử lý sửa chữa theo incident, evidence.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2F58D4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lý xem theo cấp tổ/line/xưởng/site. [C]</w:t>
            </w:r>
          </w:p>
        </w:tc>
      </w:tr>
      <w:tr w:rsidR="007C160F" w14:paraId="1591435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E090F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Vật tư hỗ trợ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B1CE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vật tư phát sinh từ sửa chữa; phê duyệt, xác nhận cấp phát/đã nhận, chuyển cần mua.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C5575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làm PO, tồn kho kế toán, nhà cung cấp.</w:t>
            </w:r>
          </w:p>
        </w:tc>
      </w:tr>
      <w:tr w:rsidR="007C160F" w14:paraId="0B1025A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D0FA4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Kiểm chứng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1DF7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 workflow demo end-to-end; phân quyền, cảnh báo SLA và audit.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BA53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Chạy trên thiết bị Mobile và Web demo.</w:t>
            </w:r>
          </w:p>
        </w:tc>
      </w:tr>
    </w:tbl>
    <w:p w14:paraId="05819060" w14:textId="77777777" w:rsidR="007C160F" w:rsidRDefault="007C160F">
      <w:pPr>
        <w:spacing w:after="20"/>
      </w:pPr>
    </w:p>
    <w:p w14:paraId="568C6D65" w14:textId="77777777" w:rsidR="007C160F" w:rsidRDefault="00000000">
      <w:pPr>
        <w:pStyle w:val="Heading2"/>
      </w:pPr>
      <w:r>
        <w:t>3.2. Phạm vi P1 / P2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5556"/>
        <w:gridCol w:w="3175"/>
      </w:tblGrid>
      <w:tr w:rsidR="007C160F" w14:paraId="1D7128DD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44D903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Mức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EA23D4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Ứng viên mở rộng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114FE6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Điều kiện</w:t>
            </w:r>
          </w:p>
        </w:tc>
      </w:tr>
      <w:tr w:rsidR="007C160F" w14:paraId="5F51F233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395F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555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912C10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Selected offline draft/sync + conflict; giao ca; bảo trì định kỳ; SOP/tài liệu; QC NCR đơn giản; ủy quyền phê duyệt.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8513B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Chỉ thực hiện sau P0 ổn định.</w:t>
            </w:r>
          </w:p>
        </w:tc>
      </w:tr>
      <w:tr w:rsidR="007C160F" w14:paraId="1EC826E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C57AA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P2</w:t>
            </w:r>
          </w:p>
        </w:tc>
        <w:tc>
          <w:tcPr>
            <w:tcW w:w="555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3FF104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AI Copilot, workflow builder nâng cao, ERP/MES integration, phân tích nâng cao, OEE/traceability/CAPA.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B1FD20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dữ liệu thực và thời gian phát triển.</w:t>
            </w:r>
          </w:p>
        </w:tc>
      </w:tr>
    </w:tbl>
    <w:p w14:paraId="7F899B79" w14:textId="77777777" w:rsidR="007C160F" w:rsidRDefault="007C160F">
      <w:pPr>
        <w:spacing w:after="20"/>
      </w:pPr>
    </w:p>
    <w:p w14:paraId="5D1E6133" w14:textId="77777777" w:rsidR="007C160F" w:rsidRDefault="00000000">
      <w:pPr>
        <w:pStyle w:val="Heading2"/>
      </w:pPr>
      <w:r>
        <w:t>3.3. Ngoài phạm vi triển khai</w:t>
      </w:r>
    </w:p>
    <w:p w14:paraId="7183BF43" w14:textId="77777777" w:rsidR="007C160F" w:rsidRDefault="00000000">
      <w:pPr>
        <w:pStyle w:val="ListBullet"/>
        <w:ind w:left="312"/>
      </w:pPr>
      <w:r>
        <w:t>Hệ thống kế toán/tài chính, đề nghị thanh toán như phân hệ độc lập, payroll, HRM đầy đủ.</w:t>
      </w:r>
    </w:p>
    <w:p w14:paraId="664D5018" w14:textId="77777777" w:rsidR="007C160F" w:rsidRDefault="00000000">
      <w:pPr>
        <w:pStyle w:val="ListBullet"/>
        <w:ind w:left="312"/>
      </w:pPr>
      <w:r>
        <w:t>Quản trị mua hàng chuyên sâu (nhà cung cấp, RFQ, PO, giá vốn, công nợ), quản lý tồn kho WMS và ERP.</w:t>
      </w:r>
    </w:p>
    <w:p w14:paraId="3F069225" w14:textId="77777777" w:rsidR="007C160F" w:rsidRDefault="00000000">
      <w:pPr>
        <w:pStyle w:val="ListBullet"/>
        <w:ind w:left="312"/>
      </w:pPr>
      <w:r>
        <w:lastRenderedPageBreak/>
        <w:t>Điều độ và thực thi sản xuất MES, BOM/MRP, lệnh sản xuất đầy đủ, OEE chưa có dữ liệu nguồn.</w:t>
      </w:r>
    </w:p>
    <w:p w14:paraId="7A215EB8" w14:textId="77777777" w:rsidR="007C160F" w:rsidRDefault="00000000">
      <w:pPr>
        <w:pStyle w:val="ListBullet"/>
        <w:ind w:left="312"/>
      </w:pPr>
      <w:r>
        <w:t>Chat thay thế Slack, họp video và bộ soạn thảo văn phòng toàn diện.</w:t>
      </w:r>
    </w:p>
    <w:p w14:paraId="6D3BAB68" w14:textId="77777777" w:rsidR="007C160F" w:rsidRDefault="00000000">
      <w:pPr>
        <w:pStyle w:val="ListBullet"/>
        <w:ind w:left="312"/>
      </w:pPr>
      <w:r>
        <w:t>Điều khiển máy PLC/OT trực tiếp từ Mobile, các hành động tự động gây thay đổi trạng thái máy.</w:t>
      </w:r>
    </w:p>
    <w:p w14:paraId="252BAAA5" w14:textId="77777777" w:rsidR="007C160F" w:rsidRDefault="00000000">
      <w:pPr>
        <w:pStyle w:val="Heading2"/>
      </w:pPr>
      <w:r>
        <w:t>3.4. 4 workflow chuẩn của MVP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5272"/>
      </w:tblGrid>
      <w:tr w:rsidR="007C160F" w14:paraId="3CECABB7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73E4B2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BD57DB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Tên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843D26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Chuỗi nghiệp vụ</w:t>
            </w:r>
          </w:p>
        </w:tc>
      </w:tr>
      <w:tr w:rsidR="007C160F" w14:paraId="47D403BB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8458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WF-01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647227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 / Repair / Verify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20152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Worker → Report → Triage → Assign → Repair → Verify → Resolve; nhánh thiếu vật tư.</w:t>
            </w:r>
          </w:p>
        </w:tc>
      </w:tr>
      <w:tr w:rsidR="007C160F" w14:paraId="68A7F634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9FFFE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WF-02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298B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Inspection / Fail → Related Work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E5F2F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Inspector → Checklist → Pass/Fail → nếu Fail tạo Incident/WorkItem liên quan.</w:t>
            </w:r>
          </w:p>
        </w:tc>
      </w:tr>
      <w:tr w:rsidR="007C160F" w14:paraId="29AEEE45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E9D135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WF-03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FCB4E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Internal Request / Approval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BB4946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Employee → Manager Approval → Bộ phận xử lý → Delivery → Confirm.</w:t>
            </w:r>
          </w:p>
        </w:tc>
      </w:tr>
      <w:tr w:rsidR="007C160F" w14:paraId="68C110A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F78A4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WF-04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80D5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Project / Task Collaboration</w:t>
            </w:r>
          </w:p>
        </w:tc>
        <w:tc>
          <w:tcPr>
            <w:tcW w:w="52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85DEC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Project → Task → Assignee → In Progress → Review → Done.</w:t>
            </w:r>
          </w:p>
        </w:tc>
      </w:tr>
    </w:tbl>
    <w:p w14:paraId="51A98B26" w14:textId="77777777" w:rsidR="007C160F" w:rsidRDefault="007C160F">
      <w:pPr>
        <w:spacing w:after="20"/>
      </w:pPr>
    </w:p>
    <w:p w14:paraId="704C0386" w14:textId="77777777" w:rsidR="007C160F" w:rsidRDefault="00000000">
      <w:pPr>
        <w:pStyle w:val="Heading1"/>
      </w:pPr>
      <w:r>
        <w:t>4. MÔ HÌNH NGƯỜI DÙNG, TỔ CHỨC VÀ PHÂN QUYỀN</w:t>
      </w:r>
    </w:p>
    <w:p w14:paraId="2F3019E7" w14:textId="77777777" w:rsidR="007C160F" w:rsidRDefault="00000000">
      <w:pPr>
        <w:pStyle w:val="Heading2"/>
      </w:pPr>
      <w:r>
        <w:t>4.1. Cấu trúc đơn vị nghiệp vụ</w:t>
      </w:r>
    </w:p>
    <w:p w14:paraId="635E6DE2" w14:textId="77777777" w:rsidR="007C160F" w:rsidRDefault="00000000">
      <w:r>
        <w:t>Cấu trúc tham chiếu: Tenant → Site/Nhà máy → Phân xưởng → Dây chuyền → Tổ/ca; đồng thời có Department văn phòng, nhóm chức năng và membership theo thời gian. Không hardcode rằng trưởng ca luôn là cấp dưới trực tiếp của trưởng dây chuyền. [C/D]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4479"/>
      </w:tblGrid>
      <w:tr w:rsidR="007C160F" w14:paraId="498CAB0E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8AA756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Đối tượng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E67E03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Định nghĩa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21277D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Quy tắc</w:t>
            </w:r>
          </w:p>
        </w:tc>
      </w:tr>
      <w:tr w:rsidR="007C160F" w14:paraId="6E8175E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8B0F3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Tenant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5D4076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Doanh nghiệp sở hữu không gian dữ liệu.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22DB4E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Dữ liệu tenant khác phải cách ly.</w:t>
            </w:r>
          </w:p>
        </w:tc>
      </w:tr>
      <w:tr w:rsidR="007C160F" w14:paraId="5F75C16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9602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Site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0FA30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Nhà máy / địa điểm quản lý.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93132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Một người có thể được cấp nhiều site.</w:t>
            </w:r>
          </w:p>
        </w:tc>
      </w:tr>
      <w:tr w:rsidR="007C160F" w14:paraId="51E6C53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886B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Org Unit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9E33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Phòng ban, phân xưởng, dây chuyền, tổ.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38321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Quan hệ cây và loại đơn vị cấu hình.</w:t>
            </w:r>
          </w:p>
        </w:tc>
      </w:tr>
      <w:tr w:rsidR="007C160F" w14:paraId="172079D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29C56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Shift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86A6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Ca làm việc/phiên trực.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B920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Gắn công việc hoặc lịch trực khi có dữ liệu.</w:t>
            </w:r>
          </w:p>
        </w:tc>
      </w:tr>
      <w:tr w:rsidR="007C160F" w14:paraId="6FEE4E9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EDD3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Membership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DB161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Một user gắn role trong scope cụ thể.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EAEF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trạng thái, hiệu lực và phạm vi.</w:t>
            </w:r>
          </w:p>
        </w:tc>
      </w:tr>
    </w:tbl>
    <w:p w14:paraId="244964A6" w14:textId="77777777" w:rsidR="007C160F" w:rsidRDefault="007C160F">
      <w:pPr>
        <w:spacing w:after="20"/>
      </w:pPr>
    </w:p>
    <w:p w14:paraId="2EA708E6" w14:textId="77777777" w:rsidR="007C160F" w:rsidRDefault="00000000">
      <w:pPr>
        <w:pStyle w:val="Heading2"/>
      </w:pPr>
      <w:r>
        <w:t>4.2. Vai trò nghiệp vụ và trang chủ Mobile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891"/>
        <w:gridCol w:w="3628"/>
      </w:tblGrid>
      <w:tr w:rsidR="007C160F" w14:paraId="729CAD8C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90D3C2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BCA049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Persona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01E7C2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Home / Navigation gợi ý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C8CDA3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Phạm vi nghiệp vụ</w:t>
            </w:r>
          </w:p>
        </w:tc>
      </w:tr>
      <w:tr w:rsidR="007C160F" w14:paraId="2780C9B9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BAC2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VP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D6D9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Nhân viên văn phòng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516E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My Work / Công việc / Yêu cầu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01BB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Việc cá nhân, dự án tham gia; giao người khác nếu grant.</w:t>
            </w:r>
          </w:p>
        </w:tc>
      </w:tr>
      <w:tr w:rsidR="007C160F" w14:paraId="269BD6E4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C798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TP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E3AB4D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Trưởng bộ phận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D3983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nhóm / Công việc / Phê duyệt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6F65A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Phòng ban, dự án do quản lý; duyệt nếu là approver.</w:t>
            </w:r>
          </w:p>
        </w:tc>
      </w:tr>
      <w:tr w:rsidR="007C160F" w14:paraId="2484E577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8FC22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CN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D17CCB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Công nhân sản xuất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514BEE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Hôm nay / Quét QR / Báo sự cố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EC6FA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Task/ca/asset có liên quan; không xem dashboard toàn xưởng.</w:t>
            </w:r>
          </w:p>
        </w:tc>
      </w:tr>
      <w:tr w:rsidR="007C160F" w14:paraId="72A5D34D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963C0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TC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E65A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 trưởng / Trưởng ca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21DEB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Hôm nay / Đội-ca / Sự cố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69B7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Tổ/ca phụ trách; phân công và triage được cấp.</w:t>
            </w:r>
          </w:p>
        </w:tc>
      </w:tr>
      <w:tr w:rsidR="007C160F" w14:paraId="0E583B7E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A81E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QLDC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A7AB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Trưởng dây chuyền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6F4A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/ Dây chuyền / Công việc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98DC20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Dây chuyền được cấp; không thấy line khác.</w:t>
            </w:r>
          </w:p>
        </w:tc>
      </w:tr>
      <w:tr w:rsidR="007C160F" w14:paraId="2C028675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9EEFAC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QLPX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018AD3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đốc phân xưởng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BA04E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/ Phân xưởng / Công việc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5AD7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Các dây chuyền trong phân xưởng được cấp.</w:t>
            </w:r>
          </w:p>
        </w:tc>
      </w:tr>
      <w:tr w:rsidR="007C160F" w14:paraId="39312DEA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7ECF60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QLN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A7DF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lý nhà máy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B242A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/ Đơn vị / Phê duyệt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7C360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Một/nhiều site được phân quyền.</w:t>
            </w:r>
          </w:p>
        </w:tc>
      </w:tr>
      <w:tr w:rsidR="007C160F" w14:paraId="33AEB912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BB4A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KT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22961D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Kỹ thuật / Bảo trì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89C41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Công việc / Quét QR / Sự cố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D8649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Phiếu sửa chữa và asset được giao.</w:t>
            </w:r>
          </w:p>
        </w:tc>
      </w:tr>
      <w:tr w:rsidR="007C160F" w14:paraId="6930306B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FEA6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QC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45865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Nhân viên QA/QC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3F804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Kiểm tra / Công việc / Quét QR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2951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Phiếu inspection và đơn vị được giao.</w:t>
            </w:r>
          </w:p>
        </w:tc>
      </w:tr>
      <w:tr w:rsidR="007C160F" w14:paraId="01906E27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BE646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KHO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1E43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Nhân viên kho (hỗ trợ)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077A1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Vật tư / Công việc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E4B8C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cấp vật tư được giao; không quản lý WMS.</w:t>
            </w:r>
          </w:p>
        </w:tc>
      </w:tr>
      <w:tr w:rsidR="007C160F" w14:paraId="04731FD8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CDE7D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MH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8DCF3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theo dõi mua (hỗ trợ)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531B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/ Công việc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52EDA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Chỉ yêu cầu chuyển mua được giao; không có module Procurement.</w:t>
            </w:r>
          </w:p>
        </w:tc>
      </w:tr>
      <w:tr w:rsidR="007C160F" w14:paraId="2FE42F26" w14:textId="77777777">
        <w:trPr>
          <w:cantSplit/>
          <w:jc w:val="center"/>
        </w:trPr>
        <w:tc>
          <w:tcPr>
            <w:tcW w:w="9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9959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QT</w:t>
            </w:r>
          </w:p>
        </w:tc>
        <w:tc>
          <w:tcPr>
            <w:tcW w:w="189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90ED19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trị hệ thống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88A8E1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/ Cá nhân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7A60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Web cấu hình; không mặc định có quyền phê duyệt.</w:t>
            </w:r>
          </w:p>
        </w:tc>
      </w:tr>
    </w:tbl>
    <w:p w14:paraId="5FF1853E" w14:textId="77777777" w:rsidR="007C160F" w:rsidRDefault="007C160F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25"/>
      </w:tblGrid>
      <w:tr w:rsidR="007C160F" w14:paraId="1B86B47E" w14:textId="77777777">
        <w:tc>
          <w:tcPr>
            <w:tcW w:w="9525" w:type="dxa"/>
            <w:shd w:val="clear" w:color="auto" w:fill="EAF2FA"/>
          </w:tcPr>
          <w:p w14:paraId="4F917D74" w14:textId="77777777" w:rsidR="007C160F" w:rsidRDefault="00000000">
            <w:pPr>
              <w:spacing w:after="40"/>
            </w:pPr>
            <w:r>
              <w:rPr>
                <w:b/>
                <w:color w:val="142B53"/>
              </w:rPr>
              <w:t xml:space="preserve">Phân loại nguồn  </w:t>
            </w:r>
            <w:r>
              <w:t>VP/CN/KT-QC/Manager/QT là persona gốc trong proposal. TP, TC, QLDC, QLPX, QLN là phân rã theo quyết định Mobile; KHO và MH là actor hỗ trợ có điều kiện trong workflow vật tư, không phải phân hệ kinh doanh độc lập.</w:t>
            </w:r>
          </w:p>
        </w:tc>
      </w:tr>
    </w:tbl>
    <w:p w14:paraId="19C70816" w14:textId="77777777" w:rsidR="007C160F" w:rsidRDefault="007C160F">
      <w:pPr>
        <w:spacing w:after="20"/>
      </w:pPr>
    </w:p>
    <w:p w14:paraId="038E0452" w14:textId="77777777" w:rsidR="007C160F" w:rsidRDefault="00000000">
      <w:pPr>
        <w:pStyle w:val="Heading2"/>
      </w:pPr>
      <w:r>
        <w:t>4.3. Mô hình kiểm tra quyền (server-side)</w:t>
      </w:r>
    </w:p>
    <w:p w14:paraId="7A486679" w14:textId="77777777" w:rsidR="007C160F" w:rsidRDefault="00000000">
      <w:r>
        <w:t>Quyền thực hiện một hành động = Permission theo Membership × Resource Scope × Workflow Guard × Object Relation (creator/assignee/approver/verifier) × trạng thái tài khoản. Quyền xem và quyền thao tác là hai quyền khác nhau.</w:t>
      </w:r>
    </w:p>
    <w:p w14:paraId="469021FF" w14:textId="77777777" w:rsidR="007C160F" w:rsidRDefault="00000000">
      <w:pPr>
        <w:ind w:left="369" w:hanging="227"/>
      </w:pPr>
      <w:r>
        <w:rPr>
          <w:b/>
        </w:rPr>
        <w:t xml:space="preserve">1.  </w:t>
      </w:r>
      <w:r>
        <w:t>Mobile chỉ hiển thị CTA khi backend trả capabilities hợp lệ, nhưng mọi API vẫn kiểm tra lại quyền tại server.</w:t>
      </w:r>
    </w:p>
    <w:p w14:paraId="22751F29" w14:textId="77777777" w:rsidR="007C160F" w:rsidRDefault="00000000">
      <w:pPr>
        <w:ind w:left="369" w:hanging="227"/>
      </w:pPr>
      <w:r>
        <w:rPr>
          <w:b/>
        </w:rPr>
        <w:t xml:space="preserve">2.  </w:t>
      </w:r>
      <w:r>
        <w:t>Một quản lý có quyền phân công không mặc nhiên được duyệt mọi yêu cầu.</w:t>
      </w:r>
    </w:p>
    <w:p w14:paraId="0239347A" w14:textId="77777777" w:rsidR="007C160F" w:rsidRDefault="00000000">
      <w:pPr>
        <w:ind w:left="369" w:hanging="227"/>
      </w:pPr>
      <w:r>
        <w:rPr>
          <w:b/>
        </w:rPr>
        <w:t xml:space="preserve">3.  </w:t>
      </w:r>
      <w:r>
        <w:t>Một người được phép xem task của đội không mặc nhiên được sửa hoặc xem dữ liệu nhạy cảm đính kèm.</w:t>
      </w:r>
    </w:p>
    <w:p w14:paraId="679ED1DB" w14:textId="77777777" w:rsidR="007C160F" w:rsidRDefault="00000000">
      <w:pPr>
        <w:ind w:left="369" w:hanging="227"/>
      </w:pPr>
      <w:r>
        <w:rPr>
          <w:b/>
        </w:rPr>
        <w:t xml:space="preserve">4.  </w:t>
      </w:r>
      <w:r>
        <w:t>Admin hệ thống không mặc định là approver nghiệp vụ.</w:t>
      </w:r>
    </w:p>
    <w:p w14:paraId="52E5BED6" w14:textId="77777777" w:rsidR="007C160F" w:rsidRDefault="00000000">
      <w:pPr>
        <w:ind w:left="369" w:hanging="227"/>
      </w:pPr>
      <w:r>
        <w:rPr>
          <w:b/>
        </w:rPr>
        <w:t xml:space="preserve">5.  </w:t>
      </w:r>
      <w:r>
        <w:t>Phản hồi 403 khi không đủ quyền; 404 có thể dùng để tránh lộ tài nguyên ngoài tenant/scope theo chính sách bảo mật.</w:t>
      </w:r>
    </w:p>
    <w:p w14:paraId="52D70762" w14:textId="77777777" w:rsidR="007C160F" w:rsidRDefault="00000000">
      <w:pPr>
        <w:pStyle w:val="Heading2"/>
      </w:pPr>
      <w:r>
        <w:t>4.4. Ma trận quyền ở cấp khả năng</w:t>
      </w:r>
    </w:p>
    <w:tbl>
      <w:tblPr>
        <w:tblStyle w:val="TableGrid"/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2720"/>
        <w:gridCol w:w="1361"/>
        <w:gridCol w:w="1361"/>
        <w:gridCol w:w="1361"/>
        <w:gridCol w:w="1361"/>
        <w:gridCol w:w="1361"/>
        <w:gridCol w:w="1107"/>
      </w:tblGrid>
      <w:tr w:rsidR="007C160F" w14:paraId="1C74A24D" w14:textId="77777777" w:rsidTr="0000789C">
        <w:trPr>
          <w:cantSplit/>
          <w:tblHeader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E432D2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Hành động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2289A0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VP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AAA868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TP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AF74CB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CN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C4715B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TC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E191CB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QLDC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4708A4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QLPX</w:t>
            </w:r>
          </w:p>
        </w:tc>
      </w:tr>
      <w:tr w:rsidR="007C160F" w14:paraId="033F40B3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8330E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Xem My Work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F8BC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637FF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320DC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847C2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EBFAA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FBF6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3609A89C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CA1BF0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task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429A17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245F1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6108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8220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27822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4BA31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19D672D7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9629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Giao/reassign task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C2587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CC8553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C7B3C6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CA536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EE71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86437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6496E502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00505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Xem dashboard bộ phận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16CF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30CB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FC61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2E3C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D450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20E8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33605C76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BDC794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request nội bộ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25AD2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707D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A8C34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CDB71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F71E3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4F0A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509938B2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C7D9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Approve / Reject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F8C3F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83675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20A2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FF90CA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06656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0AA64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</w:tr>
      <w:tr w:rsidR="007C160F" w14:paraId="1A90A5A9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20F5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Báo sự cố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68E57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B38682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DFFF9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0DEE7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819C4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54215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40BEC105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2FF2B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Triage / assign incident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7EA0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E443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FEACF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3E58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CE35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E26E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19BF9FF4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0FFA2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Thực hiện sửa chữa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A06FFA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8950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DA76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EF2E03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90DDC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99B4F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067B9947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6806D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Xác minh / đóng sự cố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CDA5C1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0BA1D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4D8E6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F5BD2B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0AF95C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B12420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</w:tr>
      <w:tr w:rsidR="007C160F" w14:paraId="2D170DD7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B3FC2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Thực hiện QC checklist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9DD49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952B0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582BF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9A504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05C5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654B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765F50C9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87AC0D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yêu cầu vật tư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44690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37EB7A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57F6F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A9C97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A246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7E25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</w:tr>
      <w:tr w:rsidR="007C160F" w14:paraId="2A7A6388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AB27A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Xác nhận cấp phát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1D1C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DDEAE6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2D5DF0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1D9735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2BD1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22C2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52E5744E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491B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Cập nhật theo dõi mua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BDF33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28D6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EA7C2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4D7E18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F46C1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E3529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3B23BD60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ABA6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Cấu hình role/workflow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F17F3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E918A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D64E5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B946C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DCAF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1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4034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</w:tbl>
    <w:p w14:paraId="6524DD52" w14:textId="77777777" w:rsidR="007C160F" w:rsidRDefault="007C160F">
      <w:pPr>
        <w:spacing w:after="20"/>
      </w:pPr>
    </w:p>
    <w:tbl>
      <w:tblPr>
        <w:tblStyle w:val="TableGrid"/>
        <w:tblW w:w="10886" w:type="dxa"/>
        <w:jc w:val="center"/>
        <w:tblLayout w:type="fixed"/>
        <w:tblLook w:val="04A0" w:firstRow="1" w:lastRow="0" w:firstColumn="1" w:lastColumn="0" w:noHBand="0" w:noVBand="1"/>
      </w:tblPr>
      <w:tblGrid>
        <w:gridCol w:w="2720"/>
        <w:gridCol w:w="1361"/>
        <w:gridCol w:w="1361"/>
        <w:gridCol w:w="1361"/>
        <w:gridCol w:w="1361"/>
        <w:gridCol w:w="1361"/>
        <w:gridCol w:w="1361"/>
      </w:tblGrid>
      <w:tr w:rsidR="007C160F" w14:paraId="090C1B29" w14:textId="77777777" w:rsidTr="0000789C">
        <w:trPr>
          <w:cantSplit/>
          <w:tblHeader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24B7DA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Hành động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51FB0C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QLN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BCE997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KT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FE240C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QC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5DBBDE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KHO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A1115D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MH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C7ED70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QT</w:t>
            </w:r>
          </w:p>
        </w:tc>
      </w:tr>
      <w:tr w:rsidR="007C160F" w14:paraId="55A91D83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07AB1C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Xem My Work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0347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ECF98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1144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A831C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2EAFFF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69E5F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  <w:tr w:rsidR="007C160F" w14:paraId="1AD24552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DE0C1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task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81986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C18C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4744B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2345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B2625E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89496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4436600D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BA1E2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Giao/reassign task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237CF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7DA5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D330DF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AAC8A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42EC0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651DD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719AC795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0FAD3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Xem dashboard bộ phận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75C0D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7313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6ADCC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7EFC5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6A38A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0D8B0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20BA7EED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9E782A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request nội bộ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8B63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64FB7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10C29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065F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97A9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4D762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12570523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DA40B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Approve / Reject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96BA93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24897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E12E6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BDFF9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601EF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3FD18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54DC800B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F6CCD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Báo sự cố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0D0F0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C05D2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66C9EE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019F3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9FED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703CE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76F76980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290CF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Triage / assign incident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3E28FC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B2CC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663E4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6F7F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8DB2C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0F3F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33D84581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9750A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Thực hiện sửa chữa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FD17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F7BF36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3679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1E332E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259A3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9A34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275D7E40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EF3EA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Xác minh / đóng sự cố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436FE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27AA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9CDB74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FCF5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6275F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53FEA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705E2B48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C1239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Thực hiện QC checklist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7FE0A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8DA3D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70D25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41CD8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D76E59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53F1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55623514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AF6E7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yêu cầu vật tư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02D376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1B2328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49E2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972DC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758C0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68AC98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4FDF942B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39B35D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Xác nhận cấp phát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46CDFA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FCC069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26C12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6CCC24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45A7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3333E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364772F4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4418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Cập nhật theo dõi mua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270A3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47452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35F1A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8422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71B482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ĐK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CAAFA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</w:tr>
      <w:tr w:rsidR="007C160F" w14:paraId="7422D1A1" w14:textId="77777777" w:rsidTr="0000789C">
        <w:trPr>
          <w:cantSplit/>
          <w:jc w:val="center"/>
        </w:trPr>
        <w:tc>
          <w:tcPr>
            <w:tcW w:w="27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11D74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Cấu hình role/workflow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D7B9F9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A57E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9F1F16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1C5CEA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95FA9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—</w:t>
            </w:r>
          </w:p>
        </w:tc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BC555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✓</w:t>
            </w:r>
          </w:p>
        </w:tc>
      </w:tr>
    </w:tbl>
    <w:p w14:paraId="76D10452" w14:textId="77777777" w:rsidR="007C160F" w:rsidRDefault="007C160F">
      <w:pPr>
        <w:spacing w:after="20"/>
      </w:pPr>
    </w:p>
    <w:p w14:paraId="4B9FC14A" w14:textId="77777777" w:rsidR="007C160F" w:rsidRDefault="00000000">
      <w:r>
        <w:lastRenderedPageBreak/>
        <w:t>Chú thích: ✓ = được xét khi có đúng resource scope; ĐK = cần quan hệ/assignment/transition/approver cụ thể; — = không mặc định. Đây là ma trận P0 có kiểm soát, QLDC/QLPX được suy ra từ role scope v1.2 nên cần PO duyệt trước baseline. Chi tiết permission key nằm tại mục 5 và phụ lục B.</w:t>
      </w:r>
    </w:p>
    <w:p w14:paraId="4AC70554" w14:textId="77777777" w:rsidR="007C160F" w:rsidRDefault="00000000">
      <w:pPr>
        <w:pStyle w:val="Heading1"/>
      </w:pPr>
      <w:r>
        <w:t>5. YÊU CẦU CHỨC NĂNG (FUNCTIONAL REQUIREMENTS)</w:t>
      </w:r>
    </w:p>
    <w:p w14:paraId="5024525D" w14:textId="77777777" w:rsidR="007C160F" w:rsidRDefault="00000000">
      <w:r>
        <w:t>Mỗi yêu cầu FR có mã ổn định, mức P0/P1, nội dung kiểm tra được và ghi chú nguồn. Các điều kiện chức năng được mô tả độc lập giao diện; điều kiện hiển thị CTA tại mục 8.</w:t>
      </w:r>
    </w:p>
    <w:p w14:paraId="1C789460" w14:textId="77777777" w:rsidR="007C160F" w:rsidRDefault="00000000">
      <w:pPr>
        <w:pStyle w:val="Heading2"/>
      </w:pPr>
      <w:r>
        <w:t>5.1. Authentication / Context / Organization</w:t>
      </w:r>
    </w:p>
    <w:tbl>
      <w:tblPr>
        <w:tblStyle w:val="TableGrid"/>
        <w:tblW w:w="11694" w:type="dxa"/>
        <w:jc w:val="center"/>
        <w:tblLayout w:type="fixed"/>
        <w:tblLook w:val="04A0" w:firstRow="1" w:lastRow="0" w:firstColumn="1" w:lastColumn="0" w:noHBand="0" w:noVBand="1"/>
      </w:tblPr>
      <w:tblGrid>
        <w:gridCol w:w="2219"/>
        <w:gridCol w:w="1134"/>
        <w:gridCol w:w="6946"/>
        <w:gridCol w:w="1395"/>
      </w:tblGrid>
      <w:tr w:rsidR="007C160F" w14:paraId="1024BD33" w14:textId="77777777" w:rsidTr="00CF055E">
        <w:trPr>
          <w:cantSplit/>
          <w:tblHeader/>
          <w:jc w:val="center"/>
        </w:trPr>
        <w:tc>
          <w:tcPr>
            <w:tcW w:w="221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8E0F18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89DB86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9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5B83FC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13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8729E0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69C7054D" w14:textId="77777777" w:rsidTr="00CF055E">
        <w:trPr>
          <w:cantSplit/>
          <w:jc w:val="center"/>
        </w:trPr>
        <w:tc>
          <w:tcPr>
            <w:tcW w:w="221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7AF46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FR-AUTH-01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FF6AC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9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8AF96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đăng nhập, duy trì và kết thúc phiên; phiên hết hạn phải yêu cầu xác thực lại.</w:t>
            </w:r>
          </w:p>
        </w:tc>
        <w:tc>
          <w:tcPr>
            <w:tcW w:w="13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21264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1729424" w14:textId="77777777" w:rsidTr="00CF055E">
        <w:trPr>
          <w:cantSplit/>
          <w:jc w:val="center"/>
        </w:trPr>
        <w:tc>
          <w:tcPr>
            <w:tcW w:w="221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2357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FR-AUTH-02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DCF86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9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D599C3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Đổi context site/role chỉ trong membership hợp lệ; làm mới danh sách, dashboard và capabilities theo scope.</w:t>
            </w:r>
          </w:p>
        </w:tc>
        <w:tc>
          <w:tcPr>
            <w:tcW w:w="13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CAF05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21FAA381" w14:textId="77777777" w:rsidTr="00CF055E">
        <w:trPr>
          <w:cantSplit/>
          <w:jc w:val="center"/>
        </w:trPr>
        <w:tc>
          <w:tcPr>
            <w:tcW w:w="221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AA09C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FR-AUTH-03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D47372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9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1B64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Server kiểm tra role + scope cho mọi thao tác đọc/ghi và từ chối truy cập chéo tenant/site.</w:t>
            </w:r>
          </w:p>
        </w:tc>
        <w:tc>
          <w:tcPr>
            <w:tcW w:w="13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E4B4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8D54C02" w14:textId="77777777" w:rsidTr="00CF055E">
        <w:trPr>
          <w:cantSplit/>
          <w:jc w:val="center"/>
        </w:trPr>
        <w:tc>
          <w:tcPr>
            <w:tcW w:w="221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5F565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FR-AUTH-04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F80369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9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4BA7F9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dùng bị vô hiệu hóa hoặc thu hồi role phải mất quyền ở lần gọi API tiếp theo.</w:t>
            </w:r>
          </w:p>
        </w:tc>
        <w:tc>
          <w:tcPr>
            <w:tcW w:w="13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BE9E8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0ECF201C" w14:textId="77777777" w:rsidTr="00CF055E">
        <w:trPr>
          <w:cantSplit/>
          <w:jc w:val="center"/>
        </w:trPr>
        <w:tc>
          <w:tcPr>
            <w:tcW w:w="221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9D1B8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FR-ORG-01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DAC572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9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9897F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Hệ thống lưu org unit (department/site/workshop/line/team) dưới cấu hình phân cấp linh hoạt.</w:t>
            </w:r>
          </w:p>
        </w:tc>
        <w:tc>
          <w:tcPr>
            <w:tcW w:w="13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09961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516D97AC" w14:textId="77777777" w:rsidTr="00CF055E">
        <w:trPr>
          <w:cantSplit/>
          <w:jc w:val="center"/>
        </w:trPr>
        <w:tc>
          <w:tcPr>
            <w:tcW w:w="221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0F976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FR-ORG-02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030445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9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BA124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Manager xem danh sách đơn vị và nhân viên thuộc phạm vi; có thể lọc công việc theo đơn vị/nhân viên.</w:t>
            </w:r>
          </w:p>
        </w:tc>
        <w:tc>
          <w:tcPr>
            <w:tcW w:w="13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5CC7E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</w:tbl>
    <w:p w14:paraId="74608882" w14:textId="77777777" w:rsidR="007C160F" w:rsidRDefault="007C160F">
      <w:pPr>
        <w:spacing w:after="20"/>
      </w:pPr>
    </w:p>
    <w:p w14:paraId="3661DA10" w14:textId="77777777" w:rsidR="007C160F" w:rsidRDefault="00000000">
      <w:pPr>
        <w:pStyle w:val="Heading2"/>
      </w:pPr>
      <w:r>
        <w:t>5.2. My Work / Task / Project</w:t>
      </w:r>
    </w:p>
    <w:tbl>
      <w:tblPr>
        <w:tblStyle w:val="TableGrid"/>
        <w:tblW w:w="11681" w:type="dxa"/>
        <w:jc w:val="center"/>
        <w:tblLayout w:type="fixed"/>
        <w:tblLook w:val="04A0" w:firstRow="1" w:lastRow="0" w:firstColumn="1" w:lastColumn="0" w:noHBand="0" w:noVBand="1"/>
      </w:tblPr>
      <w:tblGrid>
        <w:gridCol w:w="1844"/>
        <w:gridCol w:w="1729"/>
        <w:gridCol w:w="6406"/>
        <w:gridCol w:w="1702"/>
      </w:tblGrid>
      <w:tr w:rsidR="007C160F" w14:paraId="4F174D46" w14:textId="77777777" w:rsidTr="00CF055E">
        <w:trPr>
          <w:cantSplit/>
          <w:tblHeader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2F774F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A4E5FA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BB8472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78FB4C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64A02023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BFC50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FR-WRK-01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A8D8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80C1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hiển thị My Work theo được giao/đã tạo/đang theo dõi; lọc theo trạng thái, ưu tiên, hạn và từ khóa.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94A58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0744E3CD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DFDB9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FR-WRK-02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9C62F7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31714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User có quyền tạo task với tiêu đề, mô tả, assignee, project tùy chọn, priority và deadline.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87293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44A40ABB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E3D82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FR-WRK-03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E8689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00949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Creator/manager theo quyền được sửa task chưa khóa; server kiểm tra field-level và state guard.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5024E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0051D11B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43C81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FR-WRK-04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4E3A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426093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có quyền điều phối được assign/reassign task trong scope; lưu actor, người cũ, người mới, lý do.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3CC4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3016BEE1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DCFAB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FR-WRK-05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2EEBFC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C3ECEE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Task hỗ trợ subtask (có assignee/status riêng theo cấu hình) và checklist đơn giản.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093C5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19CA2422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A58CE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FR-WRK-06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11CACC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1E17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Assignee nhận việc, cập nhật tiến độ, gửi review hoặc hoàn thành theo state được phép.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17C54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1A186244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AD8DC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FR-WRK-07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888B4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5399B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 Item có comment, mention, file/ảnh, activity timeline và audit đọc theo quyền.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B3D4F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520DE239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7E990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FR-WRK-08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C08E1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117A9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Reviewer được chỉ định chấp nhận hoàn thành hoặc trả về cần sửa; lưu phản hồi.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DBCB2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[C/D]</w:t>
            </w:r>
          </w:p>
        </w:tc>
      </w:tr>
      <w:tr w:rsidR="007C160F" w14:paraId="418D55E1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AC88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FR-WRK-09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EF81F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5A36F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xem project tham gia, task trong project, mốc chính và tạo task khi được quyền.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FAEE1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035B24B8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24767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FR-WRK-10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E1E2B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7C3496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Trưởng bộ phận/line/xưởng xem dashboard task theo phạm vi, quá hạn và workload từ Work Item.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E3630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49F3AFAA" w14:textId="77777777" w:rsidTr="00CF055E">
        <w:trPr>
          <w:cantSplit/>
          <w:jc w:val="center"/>
        </w:trPr>
        <w:tc>
          <w:tcPr>
            <w:tcW w:w="184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9C4F2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FR-WRK-11</w:t>
            </w:r>
          </w:p>
        </w:tc>
        <w:tc>
          <w:tcPr>
            <w:tcW w:w="17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99580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785F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Cho phép tác nghiệp task offline ở một số trạng thái an toàn, đồng bộ theo version.</w:t>
            </w:r>
          </w:p>
        </w:tc>
        <w:tc>
          <w:tcPr>
            <w:tcW w:w="170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FF660F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</w:tbl>
    <w:p w14:paraId="24A6D9DC" w14:textId="77777777" w:rsidR="007C160F" w:rsidRDefault="007C160F">
      <w:pPr>
        <w:spacing w:after="20"/>
      </w:pPr>
    </w:p>
    <w:p w14:paraId="3000A33E" w14:textId="77777777" w:rsidR="007C160F" w:rsidRDefault="00000000">
      <w:pPr>
        <w:pStyle w:val="Heading2"/>
      </w:pPr>
      <w:r>
        <w:t>5.3. Workflow / Approval / SLA / Automation</w:t>
      </w:r>
    </w:p>
    <w:tbl>
      <w:tblPr>
        <w:tblStyle w:val="TableGrid"/>
        <w:tblW w:w="11885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2381"/>
        <w:gridCol w:w="6406"/>
        <w:gridCol w:w="2381"/>
      </w:tblGrid>
      <w:tr w:rsidR="007C160F" w14:paraId="593422CC" w14:textId="77777777" w:rsidTr="00CF055E">
        <w:trPr>
          <w:cantSplit/>
          <w:tblHeader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3833E9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D05021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42F1BE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E4D5EA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5CA232AE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27E3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FR-FLW-01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55F993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85D3E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Workflow định nghĩa state, transition, role guard, required fields và action hooks; mọi chuyển trạng thái do server kiểm soát.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20427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3932C27E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57F358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FR-FLW-02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360AC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04798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 Item ghi workflow definition version cố định khi khởi tạo instance.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B559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119D6385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5C36F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FR-FLW-03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BB557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E600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Khi transition thất bại, server trả mã lỗi, trường thiếu và trạng thái mới nhất cho Mobile.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A193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57ED1AE4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DFF97A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FR-APR-01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16A575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A62E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Approver xem danh sách bước đang chờ duyệt của chính mình, xem chi tiết và timeline.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621C8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18BF5C9D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E2D915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lastRenderedPageBreak/>
              <w:t>FR-APR-02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2DA1C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A3393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Approve/Reject chỉ được thực hiện bởi approver hiện hành và phải online; reject bắt buộc lý do.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AD6AD3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5F4BE904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50B9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FR-APR-03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3F65F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C9B88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Quy trình có thể có nhiều cấp duyệt theo mẫu, chỉ mở bước tiếp theo sau khi bước trước hợp lệ.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EB8B6D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E9904D8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37292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FR-SLA-01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3289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DE103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Hiển thị deadline/SLA theo policy với trạng thái còn hạn/gần hạn/quá hạn.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21AA8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B291D30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5BA4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FR-SLA-02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C611B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EA18F2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Cảnh báo tới người thực hiện/người quản lý theo rule đã thiết lập; audit lưu event cảnh báo.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FE0C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7BD89294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5192C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FR-AUTO-01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78BC0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D31DD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Kết quả Inspection Fail có thể sinh Work Item liên quan đúng workflow và không tạo trùng khi retry.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2B6BE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7D8F5831" w14:textId="77777777" w:rsidTr="00CF055E">
        <w:trPr>
          <w:cantSplit/>
          <w:jc w:val="center"/>
        </w:trPr>
        <w:tc>
          <w:tcPr>
            <w:tcW w:w="7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7C21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FR-FLW-04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121E2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P2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1BB7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Workflow builder kéo-thả và condition phức tạp.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633FB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</w:tbl>
    <w:p w14:paraId="7F374968" w14:textId="77777777" w:rsidR="007C160F" w:rsidRDefault="007C160F">
      <w:pPr>
        <w:spacing w:after="20"/>
      </w:pPr>
    </w:p>
    <w:p w14:paraId="0708137F" w14:textId="77777777" w:rsidR="007C160F" w:rsidRDefault="00000000">
      <w:pPr>
        <w:pStyle w:val="Heading2"/>
      </w:pPr>
      <w:r>
        <w:t>5.4. Internal Request</w:t>
      </w:r>
    </w:p>
    <w:tbl>
      <w:tblPr>
        <w:tblStyle w:val="TableGrid"/>
        <w:tblW w:w="11694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268"/>
        <w:gridCol w:w="5954"/>
        <w:gridCol w:w="2054"/>
      </w:tblGrid>
      <w:tr w:rsidR="007C160F" w14:paraId="65A4B507" w14:textId="77777777" w:rsidTr="00234FCB">
        <w:trPr>
          <w:cantSplit/>
          <w:tblHeader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BE0943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1A34B8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59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095B82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20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AC5E9B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25CE730B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AC1A9D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FR-REQ-01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9C98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59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81545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có quyền chọn loại Request được bật, điền form, đính file và gửi yêu cầu.</w:t>
            </w:r>
          </w:p>
        </w:tc>
        <w:tc>
          <w:tcPr>
            <w:tcW w:w="20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8D0A3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19C28EE7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C203F4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FR-REQ-02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C27FE7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59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5A620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tạo được sửa/bổ sung Request tại Draft/Returned; hủy khi state/policy cho phép.</w:t>
            </w:r>
          </w:p>
        </w:tc>
        <w:tc>
          <w:tcPr>
            <w:tcW w:w="20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6F094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660EBC3A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F105A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FR-REQ-03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732B1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59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149E80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Request chạy luồng tạo → duyệt → xử lý → bàn giao → người yêu cầu xác nhận.</w:t>
            </w:r>
          </w:p>
        </w:tc>
        <w:tc>
          <w:tcPr>
            <w:tcW w:w="20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563A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3FBCB04C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57EFC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FR-REQ-04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96CF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59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9EA2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xử lý được giao cập nhật kết quả/bằng chứng; người yêu cầu xác nhận hoàn thành.</w:t>
            </w:r>
          </w:p>
        </w:tc>
        <w:tc>
          <w:tcPr>
            <w:tcW w:w="20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CD79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2E818A70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4C4358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FR-REQ-05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46D87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59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EBCF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Một loại Request có field bắt buộc, role xử lý và SLA khác theo cấu hình mẫu.</w:t>
            </w:r>
          </w:p>
        </w:tc>
        <w:tc>
          <w:tcPr>
            <w:tcW w:w="20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F7ECCB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</w:tbl>
    <w:p w14:paraId="3AA8B65E" w14:textId="77777777" w:rsidR="007C160F" w:rsidRDefault="007C160F">
      <w:pPr>
        <w:spacing w:after="20"/>
      </w:pPr>
    </w:p>
    <w:p w14:paraId="7568F928" w14:textId="77777777" w:rsidR="007C160F" w:rsidRDefault="00000000">
      <w:pPr>
        <w:pStyle w:val="Heading2"/>
      </w:pPr>
      <w:r>
        <w:t>5.5. Incident / QR / Asset</w:t>
      </w:r>
    </w:p>
    <w:tbl>
      <w:tblPr>
        <w:tblStyle w:val="TableGrid"/>
        <w:tblW w:w="1209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743"/>
        <w:gridCol w:w="6406"/>
        <w:gridCol w:w="2381"/>
      </w:tblGrid>
      <w:tr w:rsidR="007C160F" w14:paraId="55CD0C3D" w14:textId="77777777" w:rsidTr="00234FCB">
        <w:trPr>
          <w:cantSplit/>
          <w:tblHeader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72B588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4F053E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2D0112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32FA4A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5E56306C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5B620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FR-INC-01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CBE7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8988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quét QR chứa identifier/token không nhạy cảm và truy xuất asset/location hợp lệ trong scope.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498A9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586215FC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8C853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FR-INC-02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DF4AA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93EA61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dùng báo sự cố với title, mô tả, mức độ, asset/location, ảnh/bằng chứng và thời điểm.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37631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7C6DFB6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F2567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FR-INC-03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EAE41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3E668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Trưởng ca/manager có quyền triage sự cố, đánh giá ưu tiên và assign technician.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6EF5CC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1ABA57CE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381236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FR-INC-04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C3821E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0795B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Sự cố hiển thị timeline và trạng thái REPORTED/TRIAGED/ASSIGNED/IN_PROGRESS/WAITING_VERIFY/RESOLVED.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BB33A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18734943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C7392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FR-INC-05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E8534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D08B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Asset Profile hiển thị mã, tên, vị trí, trạng thái tham chiếu và các sự cố đã liên kết trong scope.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811E4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  <w:tr w:rsidR="007C160F" w14:paraId="117B0249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9CE3D2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FR-INC-06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80BA76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22E04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Verifier được chỉ định xác nhận sửa chữa đạt/không đạt; không đạt trả về xử lý.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0302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1EFB5899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136F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FR-INC-07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AD52E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52D16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Chỉ authorized closer được đóng sự cố sau khi hoàn tất điều kiện verify.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37E93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5A9E04A5" w14:textId="77777777" w:rsidTr="00234FCB">
        <w:trPr>
          <w:cantSplit/>
          <w:jc w:val="center"/>
        </w:trPr>
        <w:tc>
          <w:tcPr>
            <w:tcW w:w="156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82A93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FR-INC-08</w:t>
            </w:r>
          </w:p>
        </w:tc>
        <w:tc>
          <w:tcPr>
            <w:tcW w:w="17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A38A3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2F925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Cảnh báo báo trùng incident mở cùng asset, xử lý reopen theo policy.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0E9CB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</w:tbl>
    <w:p w14:paraId="7B251FAE" w14:textId="77777777" w:rsidR="007C160F" w:rsidRDefault="007C160F">
      <w:pPr>
        <w:spacing w:after="20"/>
      </w:pPr>
    </w:p>
    <w:p w14:paraId="5A3D4C12" w14:textId="77777777" w:rsidR="007C160F" w:rsidRDefault="00000000">
      <w:pPr>
        <w:pStyle w:val="Heading2"/>
      </w:pPr>
      <w:r>
        <w:t>5.6. Maintenance / Material subflow</w:t>
      </w:r>
    </w:p>
    <w:tbl>
      <w:tblPr>
        <w:tblStyle w:val="TableGrid"/>
        <w:tblW w:w="11977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772"/>
        <w:gridCol w:w="6406"/>
        <w:gridCol w:w="2381"/>
      </w:tblGrid>
      <w:tr w:rsidR="007C160F" w14:paraId="1927936C" w14:textId="77777777" w:rsidTr="00234FCB">
        <w:trPr>
          <w:cantSplit/>
          <w:tblHeader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C9C441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1ED731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D63E99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D04B88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2FF02C04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4F46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FR-MNT-01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24482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5D59E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Kỹ thuật nhận phiếu sửa chữa liên kết Incident và cập nhật chẩn đoán, kết quả, ảnh, thời gian xử lý.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D4F22A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  <w:tr w:rsidR="007C160F" w14:paraId="3AF71B1B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D571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FR-MNT-02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7A3DA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9BF42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Kỹ thuật được gửi yêu cầu vật tư có mã thiết bị/phiếu sửa chữa, tên vật tư, số lượng, lý do.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F256C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62388FFC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D7B1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FR-MAT-01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1BB9BA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4FBE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vật tư được chuyển qua bước duyệt nếu policy yêu cầu và gán đúng người xử lý.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39A9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212FCC2F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F89A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FR-MAT-02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5A65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F5EA4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Kho xác nhận có thể cấp/không đáp ứng; khi cấp phát lưu số lượng, người nhận và xác nhận bàn giao.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2A41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[C/D]</w:t>
            </w:r>
          </w:p>
        </w:tc>
      </w:tr>
      <w:tr w:rsidR="007C160F" w14:paraId="58EC6F93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B8EB8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FR-MAT-03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31A7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F523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Nếu không đáp ứng, xử lý chuyển người theo dõi mua; cập nhật trạng thái, ghi chú và tham chiếu ngoài hệ thống.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69C6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7A742615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18140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lastRenderedPageBreak/>
              <w:t>FR-MAT-04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8CCB5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262EFF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yêu cầu/người nhận xác nhận đã nhận vật tư; yêu cầu liên kết incident/work order.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89C2C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106B3D58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E5F7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FR-MAT-05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54F1E2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4370B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FLOWSE không tự động trừ kho thực, tạo PO hoặc tính giá trị tồn kho.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47F4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14B50567" w14:textId="77777777" w:rsidTr="00234FCB">
        <w:trPr>
          <w:cantSplit/>
          <w:jc w:val="center"/>
        </w:trPr>
        <w:tc>
          <w:tcPr>
            <w:tcW w:w="141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D1D14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FR-MNT-03</w:t>
            </w:r>
          </w:p>
        </w:tc>
        <w:tc>
          <w:tcPr>
            <w:tcW w:w="177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A9B51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9628B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lý bảo trì định kỳ theo lịch, checklist và trạng thái kiểm tra.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A51F7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</w:tbl>
    <w:p w14:paraId="7F9D0CEB" w14:textId="77777777" w:rsidR="007C160F" w:rsidRDefault="007C160F">
      <w:pPr>
        <w:spacing w:after="20"/>
      </w:pPr>
    </w:p>
    <w:p w14:paraId="47057EAB" w14:textId="77777777" w:rsidR="007C160F" w:rsidRDefault="00000000">
      <w:pPr>
        <w:pStyle w:val="Heading2"/>
      </w:pPr>
      <w:r>
        <w:t>5.7. Inspection / Quality</w:t>
      </w:r>
    </w:p>
    <w:tbl>
      <w:tblPr>
        <w:tblStyle w:val="TableGrid"/>
        <w:tblW w:w="11807" w:type="dxa"/>
        <w:jc w:val="center"/>
        <w:tblLayout w:type="fixed"/>
        <w:tblLook w:val="04A0" w:firstRow="1" w:lastRow="0" w:firstColumn="1" w:lastColumn="0" w:noHBand="0" w:noVBand="1"/>
      </w:tblPr>
      <w:tblGrid>
        <w:gridCol w:w="639"/>
        <w:gridCol w:w="2381"/>
        <w:gridCol w:w="6406"/>
        <w:gridCol w:w="2381"/>
      </w:tblGrid>
      <w:tr w:rsidR="007C160F" w14:paraId="6F5CB431" w14:textId="77777777" w:rsidTr="00234FCB">
        <w:trPr>
          <w:cantSplit/>
          <w:tblHeader/>
          <w:jc w:val="center"/>
        </w:trPr>
        <w:tc>
          <w:tcPr>
            <w:tcW w:w="63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8D9442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2188AC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2918CE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4D736C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347D5A55" w14:textId="77777777" w:rsidTr="00234FCB">
        <w:trPr>
          <w:cantSplit/>
          <w:jc w:val="center"/>
        </w:trPr>
        <w:tc>
          <w:tcPr>
            <w:tcW w:w="63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79C0C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FR-QC-01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E63BD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923F8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Inspector nhận danh sách Inspection theo scope/phân công; mở phiếu và checklist phiên bản đã chốt.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9C26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184ABD64" w14:textId="77777777" w:rsidTr="00234FCB">
        <w:trPr>
          <w:cantSplit/>
          <w:jc w:val="center"/>
        </w:trPr>
        <w:tc>
          <w:tcPr>
            <w:tcW w:w="63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FF4F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FR-QC-02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89281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70E3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Checklist hỗ trợ kết quả Pass/Fail/NA (nếu được phép), ghi chú, ảnh và validation.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0DCF90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  <w:tr w:rsidR="007C160F" w14:paraId="5E68605B" w14:textId="77777777" w:rsidTr="00234FCB">
        <w:trPr>
          <w:cantSplit/>
          <w:jc w:val="center"/>
        </w:trPr>
        <w:tc>
          <w:tcPr>
            <w:tcW w:w="63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50671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FR-QC-03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590AFC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AB55D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Gửi kết quả Inspection online; nếu Fail thì tạo hoặc liên kết Work Item xử lý lỗi.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D9BE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026B9012" w14:textId="77777777" w:rsidTr="00234FCB">
        <w:trPr>
          <w:cantSplit/>
          <w:jc w:val="center"/>
        </w:trPr>
        <w:tc>
          <w:tcPr>
            <w:tcW w:w="63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455E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FR-QC-04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15471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FA10C9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lý/QA có quyền xem lịch sử Inspection và bằng chứng theo asset/khu vực trong scope.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6DE15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134DE1B9" w14:textId="77777777" w:rsidTr="00234FCB">
        <w:trPr>
          <w:cantSplit/>
          <w:jc w:val="center"/>
        </w:trPr>
        <w:tc>
          <w:tcPr>
            <w:tcW w:w="63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382A98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FR-QC-05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AD7E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E36D4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NCR và quy trình xử lý sai lệch chất lượng riêng.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E4103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</w:tbl>
    <w:p w14:paraId="2DD93958" w14:textId="77777777" w:rsidR="007C160F" w:rsidRDefault="007C160F">
      <w:pPr>
        <w:spacing w:after="20"/>
      </w:pPr>
    </w:p>
    <w:p w14:paraId="0179B539" w14:textId="77777777" w:rsidR="007C160F" w:rsidRDefault="00000000">
      <w:pPr>
        <w:pStyle w:val="Heading2"/>
      </w:pPr>
      <w:r>
        <w:t>5.8. Dashboard / Notification / Audit</w:t>
      </w:r>
    </w:p>
    <w:tbl>
      <w:tblPr>
        <w:tblStyle w:val="TableGrid"/>
        <w:tblW w:w="11949" w:type="dxa"/>
        <w:jc w:val="center"/>
        <w:tblLayout w:type="fixed"/>
        <w:tblLook w:val="04A0" w:firstRow="1" w:lastRow="0" w:firstColumn="1" w:lastColumn="0" w:noHBand="0" w:noVBand="1"/>
      </w:tblPr>
      <w:tblGrid>
        <w:gridCol w:w="781"/>
        <w:gridCol w:w="2381"/>
        <w:gridCol w:w="6406"/>
        <w:gridCol w:w="2381"/>
      </w:tblGrid>
      <w:tr w:rsidR="007C160F" w14:paraId="4EFAA8DF" w14:textId="77777777" w:rsidTr="00234FCB">
        <w:trPr>
          <w:cantSplit/>
          <w:tblHeader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529ED6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4863E6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D149F3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B2BEB9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19BDA765" w14:textId="77777777" w:rsidTr="00234FCB">
        <w:trPr>
          <w:cantSplit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2D4D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FR-DASH-01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20C97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15CC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Quản lý xem tổng task, đang làm, quá hạn, incidents đang mở, inspections cần xử lý thuộc đúng scope.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75BD9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2E77D2BC" w14:textId="77777777" w:rsidTr="00234FCB">
        <w:trPr>
          <w:cantSplit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CB7E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FR-DASH-02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8D0E42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CE4D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Drill-down KPI mở danh sách đã lọc theo site/xưởng/line/tổ/cá nhân; không lộ dữ liệu ngoài quyền.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8FF3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6825CFC7" w14:textId="77777777" w:rsidTr="00234FCB">
        <w:trPr>
          <w:cantSplit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DC46B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FR-DASH-03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E90F0A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96E31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Dashboard ghi rõ khoảng thời gian và thời điểm cập nhật; không hiển thị OEE/sản lượng thiếu nguồn.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5FAA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[C]</w:t>
            </w:r>
          </w:p>
        </w:tc>
      </w:tr>
      <w:tr w:rsidR="007C160F" w14:paraId="4ADE599B" w14:textId="77777777" w:rsidTr="00234FCB">
        <w:trPr>
          <w:cantSplit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A0EB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FR-NOT-01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16BB8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C8670F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task assign, approval, incident, SLA và kết quả transition; push mở đúng item khi có quyền.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A898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5F829120" w14:textId="77777777" w:rsidTr="00234FCB">
        <w:trPr>
          <w:cantSplit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2067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FR-NOT-02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23EB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21B688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đã đọc/chưa đọc và trạng thái lỗi push không làm mất dữ liệu công việc.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86D41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422F77DF" w14:textId="77777777" w:rsidTr="00234FCB">
        <w:trPr>
          <w:cantSplit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06699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FR-AUD-01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40EA8F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73F7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Audit ghi actor, action, entity, timestamp, state before/after cho các transition/approve/assign.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EB9E9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10D60FB0" w14:textId="77777777" w:rsidTr="00234FCB">
        <w:trPr>
          <w:cantSplit/>
          <w:jc w:val="center"/>
        </w:trPr>
        <w:tc>
          <w:tcPr>
            <w:tcW w:w="7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16734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FR-AUD-02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50B59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D5363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Audit không cho sửa/xóa từ giao diện nghiệp vụ; chỉ role phù hợp được tra cứu.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1968C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</w:tbl>
    <w:p w14:paraId="7F24818A" w14:textId="77777777" w:rsidR="007C160F" w:rsidRDefault="007C160F">
      <w:pPr>
        <w:spacing w:after="20"/>
      </w:pPr>
    </w:p>
    <w:p w14:paraId="368A8A96" w14:textId="77777777" w:rsidR="007C160F" w:rsidRDefault="00000000">
      <w:pPr>
        <w:pStyle w:val="Heading2"/>
      </w:pPr>
      <w:r>
        <w:t>5.9. Web Admin &amp; Integration</w:t>
      </w:r>
    </w:p>
    <w:tbl>
      <w:tblPr>
        <w:tblStyle w:val="TableGrid"/>
        <w:tblW w:w="12530" w:type="dxa"/>
        <w:jc w:val="center"/>
        <w:tblLayout w:type="fixed"/>
        <w:tblLook w:val="04A0" w:firstRow="1" w:lastRow="0" w:firstColumn="1" w:lastColumn="0" w:noHBand="0" w:noVBand="1"/>
      </w:tblPr>
      <w:tblGrid>
        <w:gridCol w:w="1362"/>
        <w:gridCol w:w="2381"/>
        <w:gridCol w:w="6406"/>
        <w:gridCol w:w="2381"/>
      </w:tblGrid>
      <w:tr w:rsidR="007C160F" w14:paraId="570855ED" w14:textId="77777777" w:rsidTr="00234FCB">
        <w:trPr>
          <w:cantSplit/>
          <w:tblHeader/>
          <w:jc w:val="center"/>
        </w:trPr>
        <w:tc>
          <w:tcPr>
            <w:tcW w:w="13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BF3754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5E72E5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0EA6C2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C43906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7CE9CF69" w14:textId="77777777" w:rsidTr="00234FCB">
        <w:trPr>
          <w:cantSplit/>
          <w:jc w:val="center"/>
        </w:trPr>
        <w:tc>
          <w:tcPr>
            <w:tcW w:w="13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D5450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FR-ADM-01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C5246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11A88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Web quản lý tenant/site/org unit/user/membership/role và phạm vi.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7B36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5087EF4B" w14:textId="77777777" w:rsidTr="00234FCB">
        <w:trPr>
          <w:cantSplit/>
          <w:jc w:val="center"/>
        </w:trPr>
        <w:tc>
          <w:tcPr>
            <w:tcW w:w="13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C6F4D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FR-ADM-02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AAD19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33660C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Web cấu hình workflow state, transition, approver và required fields bằng mẫu form/config.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82B4F2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73A139B5" w14:textId="77777777" w:rsidTr="00234FCB">
        <w:trPr>
          <w:cantSplit/>
          <w:jc w:val="center"/>
        </w:trPr>
        <w:tc>
          <w:tcPr>
            <w:tcW w:w="13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9F3FA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FR-ADM-03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E0833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16961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Web cấu hình form/checklist, định nghĩa Asset/QR và danh sách danh mục tối thiểu.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488EAB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  <w:tr w:rsidR="007C160F" w14:paraId="31EB7A5E" w14:textId="77777777" w:rsidTr="00234FCB">
        <w:trPr>
          <w:cantSplit/>
          <w:jc w:val="center"/>
        </w:trPr>
        <w:tc>
          <w:tcPr>
            <w:tcW w:w="13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B2FBCA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FR-ADM-04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6636A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94B7D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Web xem dashboard/audit cơ bản theo scope; không đòi Web đầy đủ như Mobile.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1BB4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  <w:tr w:rsidR="007C160F" w14:paraId="2C5FFB13" w14:textId="77777777" w:rsidTr="00234FCB">
        <w:trPr>
          <w:cantSplit/>
          <w:jc w:val="center"/>
        </w:trPr>
        <w:tc>
          <w:tcPr>
            <w:tcW w:w="13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1C231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FR-INT-01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F1F50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P2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5225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API/webhook đồng bộ tham chiếu ERP/MES/CMMS và theo dõi job.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7840E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</w:tbl>
    <w:p w14:paraId="792FD141" w14:textId="77777777" w:rsidR="007C160F" w:rsidRDefault="007C160F">
      <w:pPr>
        <w:spacing w:after="20"/>
      </w:pPr>
    </w:p>
    <w:p w14:paraId="3A7BA426" w14:textId="77777777" w:rsidR="007C160F" w:rsidRDefault="00000000">
      <w:pPr>
        <w:pStyle w:val="Heading2"/>
      </w:pPr>
      <w:r>
        <w:lastRenderedPageBreak/>
        <w:t>5.10. Offline &amp; AI (ngoài acceptance P0)</w:t>
      </w:r>
    </w:p>
    <w:tbl>
      <w:tblPr>
        <w:tblStyle w:val="TableGrid"/>
        <w:tblW w:w="9042" w:type="dxa"/>
        <w:jc w:val="center"/>
        <w:tblLayout w:type="fixed"/>
        <w:tblLook w:val="04A0" w:firstRow="1" w:lastRow="0" w:firstColumn="1" w:lastColumn="0" w:noHBand="0" w:noVBand="1"/>
      </w:tblPr>
      <w:tblGrid>
        <w:gridCol w:w="1081"/>
        <w:gridCol w:w="522"/>
        <w:gridCol w:w="6659"/>
        <w:gridCol w:w="780"/>
      </w:tblGrid>
      <w:tr w:rsidR="007C160F" w14:paraId="600D008E" w14:textId="77777777" w:rsidTr="00234FCB">
        <w:trPr>
          <w:cantSplit/>
          <w:tblHeader/>
          <w:jc w:val="center"/>
        </w:trPr>
        <w:tc>
          <w:tcPr>
            <w:tcW w:w="10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455114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 FR</w:t>
            </w:r>
          </w:p>
        </w:tc>
        <w:tc>
          <w:tcPr>
            <w:tcW w:w="52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E83E77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665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552CB6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Đặc tả có thể kiểm thử</w:t>
            </w:r>
          </w:p>
        </w:tc>
        <w:tc>
          <w:tcPr>
            <w:tcW w:w="78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4529AE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24BCCEDB" w14:textId="77777777" w:rsidTr="00234FCB">
        <w:trPr>
          <w:cantSplit/>
          <w:jc w:val="center"/>
        </w:trPr>
        <w:tc>
          <w:tcPr>
            <w:tcW w:w="10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DB3EB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FR-SYN-01</w:t>
            </w:r>
          </w:p>
        </w:tc>
        <w:tc>
          <w:tcPr>
            <w:tcW w:w="52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0211B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65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D6DFF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Cache My Work đã xem, draft incident/checklist/ảnh; gắn base_version và idempotency_key.</w:t>
            </w:r>
          </w:p>
        </w:tc>
        <w:tc>
          <w:tcPr>
            <w:tcW w:w="78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FA69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3270C399" w14:textId="77777777" w:rsidTr="00234FCB">
        <w:trPr>
          <w:cantSplit/>
          <w:jc w:val="center"/>
        </w:trPr>
        <w:tc>
          <w:tcPr>
            <w:tcW w:w="10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58738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FR-SYN-02</w:t>
            </w:r>
          </w:p>
        </w:tc>
        <w:tc>
          <w:tcPr>
            <w:tcW w:w="52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552FA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65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511EE4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Khi kết nối lại, sync queue, retry/backoff và trả 409 nếu version thay đổi; không ghi đè âm thầm.</w:t>
            </w:r>
          </w:p>
        </w:tc>
        <w:tc>
          <w:tcPr>
            <w:tcW w:w="78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BEE5CF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31E5D3D3" w14:textId="77777777" w:rsidTr="00234FCB">
        <w:trPr>
          <w:cantSplit/>
          <w:jc w:val="center"/>
        </w:trPr>
        <w:tc>
          <w:tcPr>
            <w:tcW w:w="10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0C9F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FR-SYN-03</w:t>
            </w:r>
          </w:p>
        </w:tc>
        <w:tc>
          <w:tcPr>
            <w:tcW w:w="52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3D65E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65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79FAC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Approve/Reject, thay quyền, assign nhạy cảm và đóng phiếu buộc online.</w:t>
            </w:r>
          </w:p>
        </w:tc>
        <w:tc>
          <w:tcPr>
            <w:tcW w:w="78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69735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7BDA3336" w14:textId="77777777" w:rsidTr="00234FCB">
        <w:trPr>
          <w:cantSplit/>
          <w:jc w:val="center"/>
        </w:trPr>
        <w:tc>
          <w:tcPr>
            <w:tcW w:w="10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8FC063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FR-AI-01</w:t>
            </w:r>
          </w:p>
        </w:tc>
        <w:tc>
          <w:tcPr>
            <w:tcW w:w="52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8842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P2</w:t>
            </w:r>
          </w:p>
        </w:tc>
        <w:tc>
          <w:tcPr>
            <w:tcW w:w="665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59E7A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AI tạo/tóm tắt/gợi ý work; người dùng xác nhận trước action nhạy cảm.</w:t>
            </w:r>
          </w:p>
        </w:tc>
        <w:tc>
          <w:tcPr>
            <w:tcW w:w="78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18B4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</w:tbl>
    <w:p w14:paraId="7CEB912E" w14:textId="77777777" w:rsidR="007C160F" w:rsidRDefault="007C160F">
      <w:pPr>
        <w:spacing w:after="20"/>
      </w:pPr>
    </w:p>
    <w:p w14:paraId="742D8792" w14:textId="77777777" w:rsidR="007C160F" w:rsidRDefault="00000000">
      <w:pPr>
        <w:pStyle w:val="Heading1"/>
      </w:pPr>
      <w:r>
        <w:t>6. USE CASE ĐẶC TẢ CHI TIẾT</w:t>
      </w:r>
    </w:p>
    <w:p w14:paraId="11B6E19B" w14:textId="77777777" w:rsidR="007C160F" w:rsidRDefault="00000000">
      <w:pPr>
        <w:pStyle w:val="Heading2"/>
      </w:pPr>
      <w:r>
        <w:t>UC-01. Đăng nhập và chọn ngữ cảnh</w:t>
      </w:r>
    </w:p>
    <w:tbl>
      <w:tblPr>
        <w:tblStyle w:val="TableGrid"/>
        <w:tblW w:w="11041" w:type="dxa"/>
        <w:jc w:val="center"/>
        <w:tblLayout w:type="fixed"/>
        <w:tblLook w:val="04A0" w:firstRow="1" w:lastRow="0" w:firstColumn="1" w:lastColumn="0" w:noHBand="0" w:noVBand="1"/>
      </w:tblPr>
      <w:tblGrid>
        <w:gridCol w:w="3529"/>
        <w:gridCol w:w="7512"/>
      </w:tblGrid>
      <w:tr w:rsidR="007C160F" w14:paraId="505C35E9" w14:textId="77777777" w:rsidTr="00234FCB">
        <w:trPr>
          <w:cantSplit/>
          <w:tblHeader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FF9AAA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813F2F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2DBC275A" w14:textId="77777777" w:rsidTr="00234FCB">
        <w:trPr>
          <w:cantSplit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8CF91E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3DED0F" w14:textId="77777777" w:rsidR="007C160F" w:rsidRDefault="00000000">
            <w:pPr>
              <w:pStyle w:val="TableText"/>
              <w:spacing w:before="40" w:after="40"/>
            </w:pPr>
            <w:r>
              <w:t>VP/CN/TC/KT/QC/TP/QLDC/QLPX/QLN/KHO/MH/QT</w:t>
            </w:r>
          </w:p>
        </w:tc>
      </w:tr>
      <w:tr w:rsidR="007C160F" w14:paraId="4B9C4971" w14:textId="77777777" w:rsidTr="00234FCB">
        <w:trPr>
          <w:cantSplit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63E6570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2C646F0" w14:textId="77777777" w:rsidR="007C160F" w:rsidRDefault="00000000">
            <w:pPr>
              <w:pStyle w:val="TableText"/>
              <w:spacing w:before="40" w:after="40"/>
            </w:pPr>
            <w:r>
              <w:t>Tài khoản hoạt động và có ít nhất một membership</w:t>
            </w:r>
          </w:p>
        </w:tc>
      </w:tr>
      <w:tr w:rsidR="007C160F" w14:paraId="72AC7AEB" w14:textId="77777777" w:rsidTr="00234FCB">
        <w:trPr>
          <w:cantSplit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BA4F3D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7EB32D" w14:textId="77777777" w:rsidR="007C160F" w:rsidRDefault="00000000">
            <w:pPr>
              <w:pStyle w:val="TableText"/>
              <w:spacing w:before="40" w:after="40"/>
            </w:pPr>
            <w:r>
              <w:t>1. User đăng nhập; 2. Server xác thực; 3. Nếu nhiều role/site, hiển thị lựa chọn; 4. Tải Home/capabilities đúng context.</w:t>
            </w:r>
          </w:p>
        </w:tc>
      </w:tr>
      <w:tr w:rsidR="007C160F" w14:paraId="2837F524" w14:textId="77777777" w:rsidTr="00234FCB">
        <w:trPr>
          <w:cantSplit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DF484B4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93C6A2" w14:textId="77777777" w:rsidR="007C160F" w:rsidRDefault="00000000">
            <w:pPr>
              <w:pStyle w:val="TableText"/>
              <w:spacing w:before="40" w:after="40"/>
            </w:pPr>
            <w:r>
              <w:t>Sai mật khẩu → cảnh báo; tài khoản khóa → từ chối; context hết hiệu lực → quay lại chọn.</w:t>
            </w:r>
          </w:p>
        </w:tc>
      </w:tr>
      <w:tr w:rsidR="007C160F" w14:paraId="6DFBF7E9" w14:textId="77777777" w:rsidTr="00234FCB">
        <w:trPr>
          <w:cantSplit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5C43A14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F4B621" w14:textId="77777777" w:rsidR="007C160F" w:rsidRDefault="00000000">
            <w:pPr>
              <w:pStyle w:val="TableText"/>
              <w:spacing w:before="40" w:after="40"/>
            </w:pPr>
            <w:r>
              <w:t>Session và scope hợp lệ.</w:t>
            </w:r>
          </w:p>
        </w:tc>
      </w:tr>
      <w:tr w:rsidR="007C160F" w14:paraId="609312AD" w14:textId="77777777" w:rsidTr="00234FCB">
        <w:trPr>
          <w:cantSplit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662A35F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226BEC" w14:textId="77777777" w:rsidR="007C160F" w:rsidRDefault="00000000">
            <w:pPr>
              <w:pStyle w:val="TableText"/>
              <w:spacing w:before="40" w:after="40"/>
            </w:pPr>
            <w:r>
              <w:t>AUTH-01, CTX-01</w:t>
            </w:r>
          </w:p>
        </w:tc>
      </w:tr>
      <w:tr w:rsidR="007C160F" w14:paraId="765839ED" w14:textId="77777777" w:rsidTr="00234FCB">
        <w:trPr>
          <w:cantSplit/>
          <w:jc w:val="center"/>
        </w:trPr>
        <w:tc>
          <w:tcPr>
            <w:tcW w:w="352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5405DCE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5B4AFB" w14:textId="77777777" w:rsidR="007C160F" w:rsidRDefault="00000000">
            <w:pPr>
              <w:pStyle w:val="TableText"/>
              <w:spacing w:before="40" w:after="40"/>
            </w:pPr>
            <w:r>
              <w:t>FR-AUTH-01..04</w:t>
            </w:r>
          </w:p>
        </w:tc>
      </w:tr>
    </w:tbl>
    <w:p w14:paraId="31B32286" w14:textId="77777777" w:rsidR="007C160F" w:rsidRDefault="007C160F">
      <w:pPr>
        <w:spacing w:after="20"/>
      </w:pPr>
    </w:p>
    <w:p w14:paraId="40403809" w14:textId="77777777" w:rsidR="007C160F" w:rsidRDefault="00000000">
      <w:pPr>
        <w:pStyle w:val="Heading2"/>
      </w:pPr>
      <w:r>
        <w:t>UC-02. Tạo task và giao việc trên Mobile</w:t>
      </w:r>
    </w:p>
    <w:tbl>
      <w:tblPr>
        <w:tblStyle w:val="TableGrid"/>
        <w:tblW w:w="11608" w:type="dxa"/>
        <w:jc w:val="center"/>
        <w:tblLayout w:type="fixed"/>
        <w:tblLook w:val="04A0" w:firstRow="1" w:lastRow="0" w:firstColumn="1" w:lastColumn="0" w:noHBand="0" w:noVBand="1"/>
      </w:tblPr>
      <w:tblGrid>
        <w:gridCol w:w="4096"/>
        <w:gridCol w:w="7512"/>
      </w:tblGrid>
      <w:tr w:rsidR="007C160F" w14:paraId="7C20A1A9" w14:textId="77777777" w:rsidTr="00234FCB">
        <w:trPr>
          <w:cantSplit/>
          <w:tblHeader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AB2847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D8FAE5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13965B76" w14:textId="77777777" w:rsidTr="00234FCB">
        <w:trPr>
          <w:cantSplit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E6D0FA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EBAE9B" w14:textId="77777777" w:rsidR="007C160F" w:rsidRDefault="00000000">
            <w:pPr>
              <w:pStyle w:val="TableText"/>
              <w:spacing w:before="40" w:after="40"/>
            </w:pPr>
            <w:r>
              <w:t>VP/TP và người được grant; TC/QLDC/QLPX/QLN</w:t>
            </w:r>
          </w:p>
        </w:tc>
      </w:tr>
      <w:tr w:rsidR="007C160F" w14:paraId="0138BD2F" w14:textId="77777777" w:rsidTr="00234FCB">
        <w:trPr>
          <w:cantSplit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3F679B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765F74" w14:textId="77777777" w:rsidR="007C160F" w:rsidRDefault="00000000">
            <w:pPr>
              <w:pStyle w:val="TableText"/>
              <w:spacing w:before="40" w:after="40"/>
            </w:pPr>
            <w:r>
              <w:t>Có quyền task.create; assignee thuộc scope được phép</w:t>
            </w:r>
          </w:p>
        </w:tc>
      </w:tr>
      <w:tr w:rsidR="007C160F" w14:paraId="0F369541" w14:textId="77777777" w:rsidTr="00234FCB">
        <w:trPr>
          <w:cantSplit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BE77F5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E0CE193" w14:textId="77777777" w:rsidR="007C160F" w:rsidRDefault="00000000">
            <w:pPr>
              <w:pStyle w:val="TableText"/>
              <w:spacing w:before="40" w:after="40"/>
            </w:pPr>
            <w:r>
              <w:t>1. Từ My Work/nhóm chọn Tạo task; 2. Nhập trường bắt buộc; 3. Chọn người thực hiện, deadline, priority; 4. Thêm subtask/checklist; 5. Lưu; 6. Assignee nhận thông báo.</w:t>
            </w:r>
          </w:p>
        </w:tc>
      </w:tr>
      <w:tr w:rsidR="007C160F" w14:paraId="17332A7B" w14:textId="77777777" w:rsidTr="00234FCB">
        <w:trPr>
          <w:cantSplit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C0891B7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CAEEAD" w14:textId="77777777" w:rsidR="007C160F" w:rsidRDefault="00000000">
            <w:pPr>
              <w:pStyle w:val="TableText"/>
              <w:spacing w:before="40" w:after="40"/>
            </w:pPr>
            <w:r>
              <w:t>Assignee ngoài scope → báo quyền; deadline sai → validation; mạng lỗi → không tạo trùng khi retry.</w:t>
            </w:r>
          </w:p>
        </w:tc>
      </w:tr>
      <w:tr w:rsidR="007C160F" w14:paraId="7536C9C3" w14:textId="77777777" w:rsidTr="00234FCB">
        <w:trPr>
          <w:cantSplit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F17D0A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569FA1" w14:textId="77777777" w:rsidR="007C160F" w:rsidRDefault="00000000">
            <w:pPr>
              <w:pStyle w:val="TableText"/>
              <w:spacing w:before="40" w:after="40"/>
            </w:pPr>
            <w:r>
              <w:t>Task tồn tại, assignee đúng, timeline ghi nhận.</w:t>
            </w:r>
          </w:p>
        </w:tc>
      </w:tr>
      <w:tr w:rsidR="007C160F" w14:paraId="7229D9A9" w14:textId="77777777" w:rsidTr="00234FCB">
        <w:trPr>
          <w:cantSplit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E73BCB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EDC1A0" w14:textId="77777777" w:rsidR="007C160F" w:rsidRDefault="00000000">
            <w:pPr>
              <w:pStyle w:val="TableText"/>
              <w:spacing w:before="40" w:after="40"/>
            </w:pPr>
            <w:r>
              <w:t>WORK-03, WORK-04</w:t>
            </w:r>
          </w:p>
        </w:tc>
      </w:tr>
      <w:tr w:rsidR="007C160F" w14:paraId="0322593D" w14:textId="77777777" w:rsidTr="00234FCB">
        <w:trPr>
          <w:cantSplit/>
          <w:jc w:val="center"/>
        </w:trPr>
        <w:tc>
          <w:tcPr>
            <w:tcW w:w="40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900D9F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6775E4" w14:textId="77777777" w:rsidR="007C160F" w:rsidRDefault="00000000">
            <w:pPr>
              <w:pStyle w:val="TableText"/>
              <w:spacing w:before="40" w:after="40"/>
            </w:pPr>
            <w:r>
              <w:t>FR-WRK-02..05; FR-NOT-01</w:t>
            </w:r>
          </w:p>
        </w:tc>
      </w:tr>
    </w:tbl>
    <w:p w14:paraId="57C62F7B" w14:textId="77777777" w:rsidR="007C160F" w:rsidRDefault="007C160F">
      <w:pPr>
        <w:spacing w:after="20"/>
      </w:pPr>
    </w:p>
    <w:p w14:paraId="691875F9" w14:textId="77777777" w:rsidR="007C160F" w:rsidRDefault="00000000">
      <w:pPr>
        <w:pStyle w:val="Heading2"/>
      </w:pPr>
      <w:r>
        <w:t>UC-03. Theo dõi đội nhóm và chuyển người xử lý</w:t>
      </w:r>
    </w:p>
    <w:tbl>
      <w:tblPr>
        <w:tblStyle w:val="TableGrid"/>
        <w:tblW w:w="11750" w:type="dxa"/>
        <w:jc w:val="center"/>
        <w:tblLayout w:type="fixed"/>
        <w:tblLook w:val="04A0" w:firstRow="1" w:lastRow="0" w:firstColumn="1" w:lastColumn="0" w:noHBand="0" w:noVBand="1"/>
      </w:tblPr>
      <w:tblGrid>
        <w:gridCol w:w="4238"/>
        <w:gridCol w:w="7512"/>
      </w:tblGrid>
      <w:tr w:rsidR="007C160F" w14:paraId="6D45493A" w14:textId="77777777" w:rsidTr="00234FCB">
        <w:trPr>
          <w:cantSplit/>
          <w:tblHeader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A72BEB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F0AD2C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1870EB01" w14:textId="77777777" w:rsidTr="00234FCB">
        <w:trPr>
          <w:cantSplit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617189B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17A065" w14:textId="77777777" w:rsidR="007C160F" w:rsidRDefault="00000000">
            <w:pPr>
              <w:pStyle w:val="TableText"/>
              <w:spacing w:before="40" w:after="40"/>
            </w:pPr>
            <w:r>
              <w:t>TP/TC/QLDC/QLPX/QLN</w:t>
            </w:r>
          </w:p>
        </w:tc>
      </w:tr>
      <w:tr w:rsidR="007C160F" w14:paraId="0EB9F43B" w14:textId="77777777" w:rsidTr="00234FCB">
        <w:trPr>
          <w:cantSplit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F45490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5CF1ED" w14:textId="77777777" w:rsidR="007C160F" w:rsidRDefault="00000000">
            <w:pPr>
              <w:pStyle w:val="TableText"/>
              <w:spacing w:before="40" w:after="40"/>
            </w:pPr>
            <w:r>
              <w:t>Role điều phối trong Org Unit; task thuộc scope</w:t>
            </w:r>
          </w:p>
        </w:tc>
      </w:tr>
      <w:tr w:rsidR="007C160F" w14:paraId="5C212B6E" w14:textId="77777777" w:rsidTr="00234FCB">
        <w:trPr>
          <w:cantSplit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EDB3AD4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B6C7DC2" w14:textId="77777777" w:rsidR="007C160F" w:rsidRDefault="00000000">
            <w:pPr>
              <w:pStyle w:val="TableText"/>
              <w:spacing w:before="40" w:after="40"/>
            </w:pPr>
            <w:r>
              <w:t>1. Mở Dashboard; 2. Chạm KPI quá hạn; 3. Lọc nhân viên/line; 4. Xem task; 5. Nếu đủ quyền reassign; 6. Lưu lý do và thông báo.</w:t>
            </w:r>
          </w:p>
        </w:tc>
      </w:tr>
      <w:tr w:rsidR="007C160F" w14:paraId="179B0CFD" w14:textId="77777777" w:rsidTr="00234FCB">
        <w:trPr>
          <w:cantSplit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F8BFE63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AB1D97" w14:textId="77777777" w:rsidR="007C160F" w:rsidRDefault="00000000">
            <w:pPr>
              <w:pStyle w:val="TableText"/>
              <w:spacing w:before="40" w:after="40"/>
            </w:pPr>
            <w:r>
              <w:t>Không đủ quyền → không có CTA hoặc 403; bị người khác đổi state → 409 + refresh.</w:t>
            </w:r>
          </w:p>
        </w:tc>
      </w:tr>
      <w:tr w:rsidR="007C160F" w14:paraId="63C43738" w14:textId="77777777" w:rsidTr="00234FCB">
        <w:trPr>
          <w:cantSplit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4E054D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2E2812" w14:textId="77777777" w:rsidR="007C160F" w:rsidRDefault="00000000">
            <w:pPr>
              <w:pStyle w:val="TableText"/>
              <w:spacing w:before="40" w:after="40"/>
            </w:pPr>
            <w:r>
              <w:t>Danh sách đúng scope, assignee mới và lịch sử đầy đủ.</w:t>
            </w:r>
          </w:p>
        </w:tc>
      </w:tr>
      <w:tr w:rsidR="007C160F" w14:paraId="4E7E17EE" w14:textId="77777777" w:rsidTr="00234FCB">
        <w:trPr>
          <w:cantSplit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98742C5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5198131" w14:textId="77777777" w:rsidR="007C160F" w:rsidRDefault="00000000">
            <w:pPr>
              <w:pStyle w:val="TableText"/>
              <w:spacing w:before="40" w:after="40"/>
            </w:pPr>
            <w:r>
              <w:t>TEAM-01..03, DASH-01</w:t>
            </w:r>
          </w:p>
        </w:tc>
      </w:tr>
      <w:tr w:rsidR="007C160F" w14:paraId="34367DF3" w14:textId="77777777" w:rsidTr="00234FCB">
        <w:trPr>
          <w:cantSplit/>
          <w:jc w:val="center"/>
        </w:trPr>
        <w:tc>
          <w:tcPr>
            <w:tcW w:w="423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68EB36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146A16" w14:textId="77777777" w:rsidR="007C160F" w:rsidRDefault="00000000">
            <w:pPr>
              <w:pStyle w:val="TableText"/>
              <w:spacing w:before="40" w:after="40"/>
            </w:pPr>
            <w:r>
              <w:t>FR-WRK-04; FR-WRK-10; FR-DASH-01..02</w:t>
            </w:r>
          </w:p>
        </w:tc>
      </w:tr>
    </w:tbl>
    <w:p w14:paraId="298A9058" w14:textId="77777777" w:rsidR="007C160F" w:rsidRDefault="007C160F">
      <w:pPr>
        <w:spacing w:after="20"/>
      </w:pPr>
    </w:p>
    <w:p w14:paraId="43D05B3B" w14:textId="77777777" w:rsidR="007C160F" w:rsidRDefault="00000000">
      <w:pPr>
        <w:pStyle w:val="Heading2"/>
      </w:pPr>
      <w:r>
        <w:t>UC-04. Tạo và xử lý yêu cầu nội bộ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512"/>
      </w:tblGrid>
      <w:tr w:rsidR="007C160F" w14:paraId="67AFA87E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B48C96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263BF5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53394065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DFE5B4" w14:textId="77777777" w:rsidR="007C160F" w:rsidRDefault="00000000">
            <w:pPr>
              <w:pStyle w:val="TableText"/>
              <w:spacing w:before="40" w:after="40"/>
            </w:pPr>
            <w:r>
              <w:lastRenderedPageBreak/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7C14DE" w14:textId="77777777" w:rsidR="007C160F" w:rsidRDefault="00000000">
            <w:pPr>
              <w:pStyle w:val="TableText"/>
              <w:spacing w:before="40" w:after="40"/>
            </w:pPr>
            <w:r>
              <w:t>VP/CN hoặc người dùng được cấp; approver; assignee</w:t>
            </w:r>
          </w:p>
        </w:tc>
      </w:tr>
      <w:tr w:rsidR="007C160F" w14:paraId="77A243C8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6841ED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B5F5C3" w14:textId="77777777" w:rsidR="007C160F" w:rsidRDefault="00000000">
            <w:pPr>
              <w:pStyle w:val="TableText"/>
              <w:spacing w:before="40" w:after="40"/>
            </w:pPr>
            <w:r>
              <w:t>Request type đang bật, mẫu biểu hợp lệ</w:t>
            </w:r>
          </w:p>
        </w:tc>
      </w:tr>
      <w:tr w:rsidR="007C160F" w14:paraId="5FCBF9EF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0F38EF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E07E43F" w14:textId="77777777" w:rsidR="007C160F" w:rsidRDefault="00000000">
            <w:pPr>
              <w:pStyle w:val="TableText"/>
              <w:spacing w:before="40" w:after="40"/>
            </w:pPr>
            <w:r>
              <w:t>1. Tạo yêu cầu; 2. Điền form; 3. Submit; 4. Approver duyệt/từ chối; 5. Assignee thực hiện; 6. Bàn giao; 7. Người tạo xác nhận.</w:t>
            </w:r>
          </w:p>
        </w:tc>
      </w:tr>
      <w:tr w:rsidR="007C160F" w14:paraId="651B51AC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4036BE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D80E699" w14:textId="77777777" w:rsidR="007C160F" w:rsidRDefault="00000000">
            <w:pPr>
              <w:pStyle w:val="TableText"/>
              <w:spacing w:before="40" w:after="40"/>
            </w:pPr>
            <w:r>
              <w:t>Bị trả về → bổ sung; từ chối → kết thúc/khởi tạo lại theo policy; step approver hết hạn → báo lỗi.</w:t>
            </w:r>
          </w:p>
        </w:tc>
      </w:tr>
      <w:tr w:rsidR="007C160F" w14:paraId="7D8E9C91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419285F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2EAC23" w14:textId="77777777" w:rsidR="007C160F" w:rsidRDefault="00000000">
            <w:pPr>
              <w:pStyle w:val="TableText"/>
              <w:spacing w:before="40" w:after="40"/>
            </w:pPr>
            <w:r>
              <w:t>Request COMPLETE; audit các bước và approval quyết định.</w:t>
            </w:r>
          </w:p>
        </w:tc>
      </w:tr>
      <w:tr w:rsidR="007C160F" w14:paraId="27F777F1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3196F6B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D448BD" w14:textId="77777777" w:rsidR="007C160F" w:rsidRDefault="00000000">
            <w:pPr>
              <w:pStyle w:val="TableText"/>
              <w:spacing w:before="40" w:after="40"/>
            </w:pPr>
            <w:r>
              <w:t>REQ-01..03, APR-01..02</w:t>
            </w:r>
          </w:p>
        </w:tc>
      </w:tr>
      <w:tr w:rsidR="007C160F" w14:paraId="15861203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BC12700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C020BA9" w14:textId="77777777" w:rsidR="007C160F" w:rsidRDefault="00000000">
            <w:pPr>
              <w:pStyle w:val="TableText"/>
              <w:spacing w:before="40" w:after="40"/>
            </w:pPr>
            <w:r>
              <w:t>FR-REQ-01..05; FR-APR-01..03</w:t>
            </w:r>
          </w:p>
        </w:tc>
      </w:tr>
    </w:tbl>
    <w:p w14:paraId="536DB8BB" w14:textId="77777777" w:rsidR="007C160F" w:rsidRDefault="007C160F">
      <w:pPr>
        <w:spacing w:after="20"/>
      </w:pPr>
    </w:p>
    <w:p w14:paraId="3354CE41" w14:textId="77777777" w:rsidR="007C160F" w:rsidRDefault="00000000">
      <w:pPr>
        <w:pStyle w:val="Heading2"/>
      </w:pPr>
      <w:r>
        <w:t>UC-05. Quét QR và báo sự cố thiết bị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512"/>
      </w:tblGrid>
      <w:tr w:rsidR="007C160F" w14:paraId="24077F4D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77951C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4441C8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029908EC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AB640B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29E73E" w14:textId="77777777" w:rsidR="007C160F" w:rsidRDefault="00000000">
            <w:pPr>
              <w:pStyle w:val="TableText"/>
              <w:spacing w:before="40" w:after="40"/>
            </w:pPr>
            <w:r>
              <w:t>CN/TC/KT/QC được cấp</w:t>
            </w:r>
          </w:p>
        </w:tc>
      </w:tr>
      <w:tr w:rsidR="007C160F" w14:paraId="612F55FB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3F7FF94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C14B34D" w14:textId="77777777" w:rsidR="007C160F" w:rsidRDefault="00000000">
            <w:pPr>
              <w:pStyle w:val="TableText"/>
              <w:spacing w:before="40" w:after="40"/>
            </w:pPr>
            <w:r>
              <w:t>Có quyền incident.report; asset hợp lệ/site phù hợp</w:t>
            </w:r>
          </w:p>
        </w:tc>
      </w:tr>
      <w:tr w:rsidR="007C160F" w14:paraId="7C1DB95D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002632F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6A3FC95" w14:textId="77777777" w:rsidR="007C160F" w:rsidRDefault="00000000">
            <w:pPr>
              <w:pStyle w:val="TableText"/>
              <w:spacing w:before="40" w:after="40"/>
            </w:pPr>
            <w:r>
              <w:t>1. Quét QR; 2. Xem mã/vị trí asset; 3. Chọn Báo sự cố; 4. Nhập mô tả, ưu tiên, ảnh; 5. Submit; 6. Hệ thống tạo incident và thông báo người tiếp nhận.</w:t>
            </w:r>
          </w:p>
        </w:tc>
      </w:tr>
      <w:tr w:rsidR="007C160F" w14:paraId="4916DB90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5D31CE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4C599E" w14:textId="77777777" w:rsidR="007C160F" w:rsidRDefault="00000000">
            <w:pPr>
              <w:pStyle w:val="TableText"/>
              <w:spacing w:before="40" w:after="40"/>
            </w:pPr>
            <w:r>
              <w:t>QR không hợp lệ/asset ngoài site → không cho báo theo asset; thiếu ảnh nếu policy yêu cầu → chặn; mạng lỗi → trạng thái rõ ràng.</w:t>
            </w:r>
          </w:p>
        </w:tc>
      </w:tr>
      <w:tr w:rsidR="007C160F" w14:paraId="64475EF7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F20300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B69C8C1" w14:textId="77777777" w:rsidR="007C160F" w:rsidRDefault="00000000">
            <w:pPr>
              <w:pStyle w:val="TableText"/>
              <w:spacing w:before="40" w:after="40"/>
            </w:pPr>
            <w:r>
              <w:t>Incident ở REPORTED, có evidence và liên kết asset.</w:t>
            </w:r>
          </w:p>
        </w:tc>
      </w:tr>
      <w:tr w:rsidR="007C160F" w14:paraId="15F658D1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13152E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4204B51" w14:textId="77777777" w:rsidR="007C160F" w:rsidRDefault="00000000">
            <w:pPr>
              <w:pStyle w:val="TableText"/>
              <w:spacing w:before="40" w:after="40"/>
            </w:pPr>
            <w:r>
              <w:t>QR-01, AST-01, INC-02</w:t>
            </w:r>
          </w:p>
        </w:tc>
      </w:tr>
      <w:tr w:rsidR="007C160F" w14:paraId="67B0E62E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6B9FD1B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2FAA9B" w14:textId="77777777" w:rsidR="007C160F" w:rsidRDefault="00000000">
            <w:pPr>
              <w:pStyle w:val="TableText"/>
              <w:spacing w:before="40" w:after="40"/>
            </w:pPr>
            <w:r>
              <w:t>FR-INC-01..02; FR-NOT-01</w:t>
            </w:r>
          </w:p>
        </w:tc>
      </w:tr>
    </w:tbl>
    <w:p w14:paraId="087B65CE" w14:textId="77777777" w:rsidR="007C160F" w:rsidRDefault="007C160F">
      <w:pPr>
        <w:spacing w:after="20"/>
      </w:pPr>
    </w:p>
    <w:p w14:paraId="00FD4351" w14:textId="77777777" w:rsidR="007C160F" w:rsidRDefault="00000000">
      <w:pPr>
        <w:pStyle w:val="Heading2"/>
      </w:pPr>
      <w:r>
        <w:t>UC-06. Tiếp nhận và phân công sự cố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512"/>
      </w:tblGrid>
      <w:tr w:rsidR="007C160F" w14:paraId="72A617A9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F0C25B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01076B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46F43CFB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E6AF1F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D9147F" w14:textId="77777777" w:rsidR="007C160F" w:rsidRDefault="00000000">
            <w:pPr>
              <w:pStyle w:val="TableText"/>
              <w:spacing w:before="40" w:after="40"/>
            </w:pPr>
            <w:r>
              <w:t>TC/QLDC/QLPX/QLN được cấp</w:t>
            </w:r>
          </w:p>
        </w:tc>
      </w:tr>
      <w:tr w:rsidR="007C160F" w14:paraId="4CBC4B83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D431F1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8CAC57" w14:textId="77777777" w:rsidR="007C160F" w:rsidRDefault="00000000">
            <w:pPr>
              <w:pStyle w:val="TableText"/>
              <w:spacing w:before="40" w:after="40"/>
            </w:pPr>
            <w:r>
              <w:t>Incident REPORTED/TRIAGED và nằm trong scope</w:t>
            </w:r>
          </w:p>
        </w:tc>
      </w:tr>
      <w:tr w:rsidR="007C160F" w14:paraId="1616D2F8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A9CC7C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16A078" w14:textId="77777777" w:rsidR="007C160F" w:rsidRDefault="00000000">
            <w:pPr>
              <w:pStyle w:val="TableText"/>
              <w:spacing w:before="40" w:after="40"/>
            </w:pPr>
            <w:r>
              <w:t>1. Mở inbox sự cố; 2. Đánh giá ảnh hưởng/mức độ; 3. Chọn người kỹ thuật; 4. Gán SLA/priority theo rule; 5. Confirm; 6. Gửi push.</w:t>
            </w:r>
          </w:p>
        </w:tc>
      </w:tr>
      <w:tr w:rsidR="007C160F" w14:paraId="492E19CB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A8307E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3590553" w14:textId="77777777" w:rsidR="007C160F" w:rsidRDefault="00000000">
            <w:pPr>
              <w:pStyle w:val="TableText"/>
              <w:spacing w:before="40" w:after="40"/>
            </w:pPr>
            <w:r>
              <w:t>Không có technician khả dụng → giữ TRIAGED, nâng cấp/escalate; assignment bị xung đột → refresh.</w:t>
            </w:r>
          </w:p>
        </w:tc>
      </w:tr>
      <w:tr w:rsidR="007C160F" w14:paraId="3BBF2F51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A05605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10A60E" w14:textId="77777777" w:rsidR="007C160F" w:rsidRDefault="00000000">
            <w:pPr>
              <w:pStyle w:val="TableText"/>
              <w:spacing w:before="40" w:after="40"/>
            </w:pPr>
            <w:r>
              <w:t>Incident ASSIGNED và lịch sử assign.</w:t>
            </w:r>
          </w:p>
        </w:tc>
      </w:tr>
      <w:tr w:rsidR="007C160F" w14:paraId="03EC0895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87142A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91D4BA6" w14:textId="77777777" w:rsidR="007C160F" w:rsidRDefault="00000000">
            <w:pPr>
              <w:pStyle w:val="TableText"/>
              <w:spacing w:before="40" w:after="40"/>
            </w:pPr>
            <w:r>
              <w:t>INC-01, INC-03, INC-04</w:t>
            </w:r>
          </w:p>
        </w:tc>
      </w:tr>
      <w:tr w:rsidR="007C160F" w14:paraId="01558B19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11F77A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4FB166" w14:textId="77777777" w:rsidR="007C160F" w:rsidRDefault="00000000">
            <w:pPr>
              <w:pStyle w:val="TableText"/>
              <w:spacing w:before="40" w:after="40"/>
            </w:pPr>
            <w:r>
              <w:t>FR-INC-03..04; FR-SLA-01</w:t>
            </w:r>
          </w:p>
        </w:tc>
      </w:tr>
    </w:tbl>
    <w:p w14:paraId="49C5E711" w14:textId="77777777" w:rsidR="007C160F" w:rsidRDefault="007C160F">
      <w:pPr>
        <w:spacing w:after="20"/>
      </w:pPr>
    </w:p>
    <w:p w14:paraId="483E5EBA" w14:textId="77777777" w:rsidR="007C160F" w:rsidRDefault="00000000">
      <w:pPr>
        <w:pStyle w:val="Heading2"/>
      </w:pPr>
      <w:r>
        <w:t>UC-07. Kỹ thuật sửa chữa và yêu cầu vật tư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512"/>
      </w:tblGrid>
      <w:tr w:rsidR="007C160F" w14:paraId="289E8F0F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BC4EBE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C9B9B3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63C38A96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E2F283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7E710B" w14:textId="77777777" w:rsidR="007C160F" w:rsidRDefault="00000000">
            <w:pPr>
              <w:pStyle w:val="TableText"/>
              <w:spacing w:before="40" w:after="40"/>
            </w:pPr>
            <w:r>
              <w:t>KT, approver, KHO, MH có điều kiện</w:t>
            </w:r>
          </w:p>
        </w:tc>
      </w:tr>
      <w:tr w:rsidR="007C160F" w14:paraId="4876C5B2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A8834B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C1B62D" w14:textId="77777777" w:rsidR="007C160F" w:rsidRDefault="00000000">
            <w:pPr>
              <w:pStyle w:val="TableText"/>
              <w:spacing w:before="40" w:after="40"/>
            </w:pPr>
            <w:r>
              <w:t>Work Order được giao, incident đang xử lý</w:t>
            </w:r>
          </w:p>
        </w:tc>
      </w:tr>
      <w:tr w:rsidR="007C160F" w14:paraId="13192483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8B2658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4AA7ED" w14:textId="77777777" w:rsidR="007C160F" w:rsidRDefault="00000000">
            <w:pPr>
              <w:pStyle w:val="TableText"/>
              <w:spacing w:before="40" w:after="40"/>
            </w:pPr>
            <w:r>
              <w:t>1. KT Accept; 2. Chẩn đoán; 3. Nếu cần tạo Material Request; 4. Duyệt nếu cần; 5. Kho cấp / đánh dấu chờ mua; 6. Người nhận xác nhận; 7. KT sửa và gửi hoàn tất.</w:t>
            </w:r>
          </w:p>
        </w:tc>
      </w:tr>
      <w:tr w:rsidR="007C160F" w14:paraId="202932E8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69A8144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5DF914" w14:textId="77777777" w:rsidR="007C160F" w:rsidRDefault="00000000">
            <w:pPr>
              <w:pStyle w:val="TableText"/>
              <w:spacing w:before="40" w:after="40"/>
            </w:pPr>
            <w:r>
              <w:t>Kho không cấp đủ → trạng thái chờ; yêu cầu bị từ chối → quay lại KT; vật tư đã nhận nhưng verify fail → mở lại sửa.</w:t>
            </w:r>
          </w:p>
        </w:tc>
      </w:tr>
      <w:tr w:rsidR="007C160F" w14:paraId="330C2086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92C26C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439A8C4" w14:textId="77777777" w:rsidR="007C160F" w:rsidRDefault="00000000">
            <w:pPr>
              <w:pStyle w:val="TableText"/>
              <w:spacing w:before="40" w:after="40"/>
            </w:pPr>
            <w:r>
              <w:t>Work Order WAITING_VERIFY; request liên kết; không ghi tồn kho ERP.</w:t>
            </w:r>
          </w:p>
        </w:tc>
      </w:tr>
      <w:tr w:rsidR="007C160F" w14:paraId="70EC20E3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488CCB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4E38F7" w14:textId="77777777" w:rsidR="007C160F" w:rsidRDefault="00000000">
            <w:pPr>
              <w:pStyle w:val="TableText"/>
              <w:spacing w:before="40" w:after="40"/>
            </w:pPr>
            <w:r>
              <w:t>MNT-01..03, MAT-01..03</w:t>
            </w:r>
          </w:p>
        </w:tc>
      </w:tr>
      <w:tr w:rsidR="007C160F" w14:paraId="05B99F3C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DB69768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DB3CD5" w14:textId="77777777" w:rsidR="007C160F" w:rsidRDefault="00000000">
            <w:pPr>
              <w:pStyle w:val="TableText"/>
              <w:spacing w:before="40" w:after="40"/>
            </w:pPr>
            <w:r>
              <w:t>FR-MNT-01..02; FR-MAT-01..05</w:t>
            </w:r>
          </w:p>
        </w:tc>
      </w:tr>
    </w:tbl>
    <w:p w14:paraId="3D1E6AD5" w14:textId="77777777" w:rsidR="007C160F" w:rsidRDefault="007C160F">
      <w:pPr>
        <w:spacing w:after="20"/>
      </w:pPr>
    </w:p>
    <w:p w14:paraId="52F54365" w14:textId="77777777" w:rsidR="007C160F" w:rsidRDefault="00000000">
      <w:pPr>
        <w:pStyle w:val="Heading2"/>
      </w:pPr>
      <w:r>
        <w:lastRenderedPageBreak/>
        <w:t>UC-08. Xác minh và đóng sự cố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512"/>
      </w:tblGrid>
      <w:tr w:rsidR="007C160F" w14:paraId="3F8F655A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627679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0BEB76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2A9A34EA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301398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6CAF9E" w14:textId="77777777" w:rsidR="007C160F" w:rsidRDefault="00000000">
            <w:pPr>
              <w:pStyle w:val="TableText"/>
              <w:spacing w:before="40" w:after="40"/>
            </w:pPr>
            <w:r>
              <w:t>TC/QLDC/QLPX/QLN/QC được chỉ định</w:t>
            </w:r>
          </w:p>
        </w:tc>
      </w:tr>
      <w:tr w:rsidR="007C160F" w14:paraId="105C5905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ECB9DD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CA350B7" w14:textId="77777777" w:rsidR="007C160F" w:rsidRDefault="00000000">
            <w:pPr>
              <w:pStyle w:val="TableText"/>
              <w:spacing w:before="40" w:after="40"/>
            </w:pPr>
            <w:r>
              <w:t>Incident WAITING_VERIFY; evidence bắt buộc đầy đủ</w:t>
            </w:r>
          </w:p>
        </w:tc>
      </w:tr>
      <w:tr w:rsidR="007C160F" w14:paraId="3FBC4280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CFD4CE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D23C152" w14:textId="77777777" w:rsidR="007C160F" w:rsidRDefault="00000000">
            <w:pPr>
              <w:pStyle w:val="TableText"/>
              <w:spacing w:before="40" w:after="40"/>
            </w:pPr>
            <w:r>
              <w:t>1. Verifier mở phiếu; 2. Xem kết quả và bằng chứng; 3. Pass hoặc Fail; 4. Fail trả kỹ thuật, Pass chuyển RESOLVED bởi closer theo policy.</w:t>
            </w:r>
          </w:p>
        </w:tc>
      </w:tr>
      <w:tr w:rsidR="007C160F" w14:paraId="4A7F1BD0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500EEE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E597F8C" w14:textId="77777777" w:rsidR="007C160F" w:rsidRDefault="00000000">
            <w:pPr>
              <w:pStyle w:val="TableText"/>
              <w:spacing w:before="40" w:after="40"/>
            </w:pPr>
            <w:r>
              <w:t>Verifier không phải actor hợp lệ → 403; thiết bị chưa an toàn → không chấp nhận; trạng thái đổi đồng thời → 409.</w:t>
            </w:r>
          </w:p>
        </w:tc>
      </w:tr>
      <w:tr w:rsidR="007C160F" w14:paraId="2CAA55B9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95AE171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876E95" w14:textId="77777777" w:rsidR="007C160F" w:rsidRDefault="00000000">
            <w:pPr>
              <w:pStyle w:val="TableText"/>
              <w:spacing w:before="40" w:after="40"/>
            </w:pPr>
            <w:r>
              <w:t>Incident RESOLVED nếu pass; audit không bị xóa.</w:t>
            </w:r>
          </w:p>
        </w:tc>
      </w:tr>
      <w:tr w:rsidR="007C160F" w14:paraId="63381FF8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A75CF8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A669DD" w14:textId="77777777" w:rsidR="007C160F" w:rsidRDefault="00000000">
            <w:pPr>
              <w:pStyle w:val="TableText"/>
              <w:spacing w:before="40" w:after="40"/>
            </w:pPr>
            <w:r>
              <w:t>INC-03, MNT-02</w:t>
            </w:r>
          </w:p>
        </w:tc>
      </w:tr>
      <w:tr w:rsidR="007C160F" w14:paraId="1BBAB502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2F6161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B7C2D8" w14:textId="77777777" w:rsidR="007C160F" w:rsidRDefault="00000000">
            <w:pPr>
              <w:pStyle w:val="TableText"/>
              <w:spacing w:before="40" w:after="40"/>
            </w:pPr>
            <w:r>
              <w:t>FR-INC-06..07; FR-AUD-01</w:t>
            </w:r>
          </w:p>
        </w:tc>
      </w:tr>
    </w:tbl>
    <w:p w14:paraId="64BECDB7" w14:textId="77777777" w:rsidR="007C160F" w:rsidRDefault="007C160F">
      <w:pPr>
        <w:spacing w:after="20"/>
      </w:pPr>
    </w:p>
    <w:p w14:paraId="06E6C3F8" w14:textId="77777777" w:rsidR="007C160F" w:rsidRDefault="00000000">
      <w:pPr>
        <w:pStyle w:val="Heading2"/>
      </w:pPr>
      <w:r>
        <w:t>UC-09. Thực hiện Inspection và xử lý Fail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512"/>
      </w:tblGrid>
      <w:tr w:rsidR="007C160F" w14:paraId="133874C7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DF8B67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97BF37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606EE0D4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7E4A785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FB801F" w14:textId="77777777" w:rsidR="007C160F" w:rsidRDefault="00000000">
            <w:pPr>
              <w:pStyle w:val="TableText"/>
              <w:spacing w:before="40" w:after="40"/>
            </w:pPr>
            <w:r>
              <w:t>QC/CN được phân công, TC/manager</w:t>
            </w:r>
          </w:p>
        </w:tc>
      </w:tr>
      <w:tr w:rsidR="007C160F" w14:paraId="35A3F531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8B40E5E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97EE76" w14:textId="77777777" w:rsidR="007C160F" w:rsidRDefault="00000000">
            <w:pPr>
              <w:pStyle w:val="TableText"/>
              <w:spacing w:before="40" w:after="40"/>
            </w:pPr>
            <w:r>
              <w:t>Inspection ASSIGNED với checklist hợp lệ</w:t>
            </w:r>
          </w:p>
        </w:tc>
      </w:tr>
      <w:tr w:rsidR="007C160F" w14:paraId="49B1D389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0227D9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BFA1DF" w14:textId="77777777" w:rsidR="007C160F" w:rsidRDefault="00000000">
            <w:pPr>
              <w:pStyle w:val="TableText"/>
              <w:spacing w:before="40" w:after="40"/>
            </w:pPr>
            <w:r>
              <w:t>1. Mở danh sách; 2. Chọn phiếu; 3. Trả lời checkpoint; 4. Gắn ảnh; 5. Submit Pass/Fail; 6. Nếu Fail tạo related Work Item.</w:t>
            </w:r>
          </w:p>
        </w:tc>
      </w:tr>
      <w:tr w:rsidR="007C160F" w14:paraId="2F2044B6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60CFB59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B13513B" w14:textId="77777777" w:rsidR="007C160F" w:rsidRDefault="00000000">
            <w:pPr>
              <w:pStyle w:val="TableText"/>
              <w:spacing w:before="40" w:after="40"/>
            </w:pPr>
            <w:r>
              <w:t>Thiếu field/ảnh bắt buộc → ngăn Submit; retry gửi lại → idempotent; inspection không còn giao → 403/409.</w:t>
            </w:r>
          </w:p>
        </w:tc>
      </w:tr>
      <w:tr w:rsidR="007C160F" w14:paraId="31133AFD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F8D2C3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BA31BE" w14:textId="77777777" w:rsidR="007C160F" w:rsidRDefault="00000000">
            <w:pPr>
              <w:pStyle w:val="TableText"/>
              <w:spacing w:before="40" w:after="40"/>
            </w:pPr>
            <w:r>
              <w:t>Inspection đã submit; Fail có task/sự cố liên kết.</w:t>
            </w:r>
          </w:p>
        </w:tc>
      </w:tr>
      <w:tr w:rsidR="007C160F" w14:paraId="73C85635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9CAC437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2D656B0" w14:textId="77777777" w:rsidR="007C160F" w:rsidRDefault="00000000">
            <w:pPr>
              <w:pStyle w:val="TableText"/>
              <w:spacing w:before="40" w:after="40"/>
            </w:pPr>
            <w:r>
              <w:t>QC-01, QC-02</w:t>
            </w:r>
          </w:p>
        </w:tc>
      </w:tr>
      <w:tr w:rsidR="007C160F" w14:paraId="019907D2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A018E7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E84B2F" w14:textId="77777777" w:rsidR="007C160F" w:rsidRDefault="00000000">
            <w:pPr>
              <w:pStyle w:val="TableText"/>
              <w:spacing w:before="40" w:after="40"/>
            </w:pPr>
            <w:r>
              <w:t>FR-QC-01..04; FR-AUTO-01</w:t>
            </w:r>
          </w:p>
        </w:tc>
      </w:tr>
    </w:tbl>
    <w:p w14:paraId="66CDAA2D" w14:textId="77777777" w:rsidR="007C160F" w:rsidRDefault="007C160F">
      <w:pPr>
        <w:spacing w:after="20"/>
      </w:pPr>
    </w:p>
    <w:p w14:paraId="7B066499" w14:textId="77777777" w:rsidR="007C160F" w:rsidRDefault="00000000">
      <w:pPr>
        <w:pStyle w:val="Heading2"/>
      </w:pPr>
      <w:r>
        <w:t>UC-10. Duyệt kết quả task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512"/>
      </w:tblGrid>
      <w:tr w:rsidR="007C160F" w14:paraId="7BDD13BB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F4E4E9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Thuộc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A2A17B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1A4FB7C6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4AF2FA" w14:textId="77777777" w:rsidR="007C160F" w:rsidRDefault="00000000">
            <w:pPr>
              <w:pStyle w:val="TableText"/>
              <w:spacing w:before="40" w:after="40"/>
            </w:pPr>
            <w:r>
              <w:t>Actor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585F60" w14:textId="77777777" w:rsidR="007C160F" w:rsidRDefault="00000000">
            <w:pPr>
              <w:pStyle w:val="TableText"/>
              <w:spacing w:before="40" w:after="40"/>
            </w:pPr>
            <w:r>
              <w:t>Assignee, reviewer được chỉ định</w:t>
            </w:r>
          </w:p>
        </w:tc>
      </w:tr>
      <w:tr w:rsidR="007C160F" w14:paraId="61BEBCC1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F49EEDB" w14:textId="77777777" w:rsidR="007C160F" w:rsidRDefault="00000000">
            <w:pPr>
              <w:pStyle w:val="TableText"/>
              <w:spacing w:before="40" w:after="40"/>
            </w:pPr>
            <w:r>
              <w:t>Tiền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5D5625" w14:textId="77777777" w:rsidR="007C160F" w:rsidRDefault="00000000">
            <w:pPr>
              <w:pStyle w:val="TableText"/>
              <w:spacing w:before="40" w:after="40"/>
            </w:pPr>
            <w:r>
              <w:t>Task ở IN_PROGRESS hoặc REVIEW theo workflow</w:t>
            </w:r>
          </w:p>
        </w:tc>
      </w:tr>
      <w:tr w:rsidR="007C160F" w14:paraId="04293107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5C26DB" w14:textId="77777777" w:rsidR="007C160F" w:rsidRDefault="00000000">
            <w:pPr>
              <w:pStyle w:val="TableText"/>
              <w:spacing w:before="40" w:after="40"/>
            </w:pPr>
            <w:r>
              <w:t>Luồng chính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4B8B3C" w14:textId="77777777" w:rsidR="007C160F" w:rsidRDefault="00000000">
            <w:pPr>
              <w:pStyle w:val="TableText"/>
              <w:spacing w:before="40" w:after="40"/>
            </w:pPr>
            <w:r>
              <w:t>1. Assignee gửi review; 2. Reviewer mở inbox; 3. Kiểm tra kết quả; 4. Chọn Accept hoặc Return; 5. Audit và notify.</w:t>
            </w:r>
          </w:p>
        </w:tc>
      </w:tr>
      <w:tr w:rsidR="007C160F" w14:paraId="4ED11B48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4A7DD0" w14:textId="77777777" w:rsidR="007C160F" w:rsidRDefault="00000000">
            <w:pPr>
              <w:pStyle w:val="TableText"/>
              <w:spacing w:before="40" w:after="40"/>
            </w:pPr>
            <w:r>
              <w:t>Luồng thay thế / lỗi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3C95BBC" w14:textId="77777777" w:rsidR="007C160F" w:rsidRDefault="00000000">
            <w:pPr>
              <w:pStyle w:val="TableText"/>
              <w:spacing w:before="40" w:after="40"/>
            </w:pPr>
            <w:r>
              <w:t>Reviewer không được chỉ định → không có quyền; trả về bắt buộc nhập lý do.</w:t>
            </w:r>
          </w:p>
        </w:tc>
      </w:tr>
      <w:tr w:rsidR="007C160F" w14:paraId="5710ADE9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1066C8" w14:textId="77777777" w:rsidR="007C160F" w:rsidRDefault="00000000">
            <w:pPr>
              <w:pStyle w:val="TableText"/>
              <w:spacing w:before="40" w:after="40"/>
            </w:pPr>
            <w:r>
              <w:t>Hậu điều kiện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B43E763" w14:textId="77777777" w:rsidR="007C160F" w:rsidRDefault="00000000">
            <w:pPr>
              <w:pStyle w:val="TableText"/>
              <w:spacing w:before="40" w:after="40"/>
            </w:pPr>
            <w:r>
              <w:t>Task DONE hoặc quay IN_PROGRESS; lịch sử rõ.</w:t>
            </w:r>
          </w:p>
        </w:tc>
      </w:tr>
      <w:tr w:rsidR="007C160F" w14:paraId="0B3F1555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ECA188" w14:textId="77777777" w:rsidR="007C160F" w:rsidRDefault="00000000">
            <w:pPr>
              <w:pStyle w:val="TableText"/>
              <w:spacing w:before="40" w:after="40"/>
            </w:pPr>
            <w:r>
              <w:t>Screen mapping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FDA8BC" w14:textId="77777777" w:rsidR="007C160F" w:rsidRDefault="00000000">
            <w:pPr>
              <w:pStyle w:val="TableText"/>
              <w:spacing w:before="40" w:after="40"/>
            </w:pPr>
            <w:r>
              <w:t>WORK-02, APR-01</w:t>
            </w:r>
          </w:p>
        </w:tc>
      </w:tr>
      <w:tr w:rsidR="007C160F" w14:paraId="58EAEDC0" w14:textId="77777777">
        <w:trPr>
          <w:cantSplit/>
          <w:jc w:val="center"/>
        </w:trPr>
        <w:tc>
          <w:tcPr>
            <w:tcW w:w="184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E2219FA" w14:textId="77777777" w:rsidR="007C160F" w:rsidRDefault="00000000">
            <w:pPr>
              <w:pStyle w:val="TableText"/>
              <w:spacing w:before="40" w:after="40"/>
            </w:pPr>
            <w:r>
              <w:t>FR liên quan</w:t>
            </w:r>
          </w:p>
        </w:tc>
        <w:tc>
          <w:tcPr>
            <w:tcW w:w="75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4B32DC" w14:textId="77777777" w:rsidR="007C160F" w:rsidRDefault="00000000">
            <w:pPr>
              <w:pStyle w:val="TableText"/>
              <w:spacing w:before="40" w:after="40"/>
            </w:pPr>
            <w:r>
              <w:t>FR-WRK-06..08</w:t>
            </w:r>
          </w:p>
        </w:tc>
      </w:tr>
    </w:tbl>
    <w:p w14:paraId="47AFB1B2" w14:textId="77777777" w:rsidR="007C160F" w:rsidRDefault="007C160F">
      <w:pPr>
        <w:spacing w:after="20"/>
      </w:pPr>
    </w:p>
    <w:p w14:paraId="3A40D66D" w14:textId="77777777" w:rsidR="007C160F" w:rsidRDefault="00000000">
      <w:pPr>
        <w:pStyle w:val="Heading1"/>
      </w:pPr>
      <w:r>
        <w:t>7. WORKFLOW, TRẠNG THÁI VÀ BUSINESS RULE</w:t>
      </w:r>
    </w:p>
    <w:p w14:paraId="646EE87D" w14:textId="77777777" w:rsidR="007C160F" w:rsidRDefault="00000000">
      <w:pPr>
        <w:pStyle w:val="Heading2"/>
      </w:pPr>
      <w:r>
        <w:t>7.1. WF-01 – Incident / Repair / Verify</w:t>
      </w:r>
    </w:p>
    <w:p w14:paraId="0DD9FBE6" w14:textId="77777777" w:rsidR="007C160F" w:rsidRDefault="00000000">
      <w:r>
        <w:t>Được lấy từ proposal làm luồng demo xuyên suốt Worker Mobile → Manager Web/Mobile → Technician Mobile → Verify. Nhánh vật tư bổ sung để minh họa phối hợp; không biến thành nghiệp vụ mua hàng độc lập.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4195"/>
      </w:tblGrid>
      <w:tr w:rsidR="007C160F" w14:paraId="57F681EB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EA15D0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Từ trạng thái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F7AB16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Hành động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0F4B0E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Sang trạng thái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634859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Actor và guard</w:t>
            </w:r>
          </w:p>
        </w:tc>
      </w:tr>
      <w:tr w:rsidR="007C160F" w14:paraId="449B947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6E302E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—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F2BB9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Report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139D1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REPORTED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7E8AB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Reporter hợp lệ; title/location và evidence theo policy.</w:t>
            </w:r>
          </w:p>
        </w:tc>
      </w:tr>
      <w:tr w:rsidR="007C160F" w14:paraId="773BE86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9CB11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REPORTED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41A6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Triage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697A7F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TRIAGED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31427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Điều phối được phân quyền trong scope.</w:t>
            </w:r>
          </w:p>
        </w:tc>
      </w:tr>
      <w:tr w:rsidR="007C160F" w14:paraId="2910A68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4FE3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TRIAGED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DB74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17A94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ASSIGNED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C5C48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Assignee hợp lệ; role kỹ thuật, policy deadline.</w:t>
            </w:r>
          </w:p>
        </w:tc>
      </w:tr>
      <w:tr w:rsidR="007C160F" w14:paraId="026ADFC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ED0D00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ASSIGNED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C9474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Accept / Start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3BF50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8A6C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Technician đúng phiếu được giao.</w:t>
            </w:r>
          </w:p>
        </w:tc>
      </w:tr>
      <w:tr w:rsidR="007C160F" w14:paraId="72029F8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916D80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69D0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Request material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269B3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WAITING_MATERIAL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1739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linked MaterialRequest; pause SLA nếu policy quy định.</w:t>
            </w:r>
          </w:p>
        </w:tc>
      </w:tr>
      <w:tr w:rsidR="007C160F" w14:paraId="1503DF2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9ADE55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lastRenderedPageBreak/>
              <w:t>WAITING_MATERIAL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440D8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Material confirmed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C8B6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20B6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Material Request đã được xác nhận nhận.</w:t>
            </w:r>
          </w:p>
        </w:tc>
      </w:tr>
      <w:tr w:rsidR="007C160F" w14:paraId="23A928E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9583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DBCB4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Complete repair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51317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WAITING_VERIFY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8738B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Đủ kết quả sửa và bằng chứng.</w:t>
            </w:r>
          </w:p>
        </w:tc>
      </w:tr>
      <w:tr w:rsidR="007C160F" w14:paraId="57E1DF3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937A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WAITING_VERIFY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D4B30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Verify fail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E5F2E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A396E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Được chỉ định verifier; có lý do trả lại.</w:t>
            </w:r>
          </w:p>
        </w:tc>
      </w:tr>
      <w:tr w:rsidR="007C160F" w14:paraId="75AC521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3DD22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WAITING_VERIFY</w:t>
            </w:r>
          </w:p>
        </w:tc>
        <w:tc>
          <w:tcPr>
            <w:tcW w:w="175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1B49F8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Verify pass + Resolve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57D03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RESOLVED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DB71D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Pass và closer hợp lệ; audit đóng phiếu.</w:t>
            </w:r>
          </w:p>
        </w:tc>
      </w:tr>
    </w:tbl>
    <w:p w14:paraId="6ED5897A" w14:textId="77777777" w:rsidR="007C160F" w:rsidRDefault="007C160F">
      <w:pPr>
        <w:spacing w:after="20"/>
      </w:pPr>
    </w:p>
    <w:p w14:paraId="110800CA" w14:textId="77777777" w:rsidR="007C160F" w:rsidRDefault="00000000">
      <w:pPr>
        <w:pStyle w:val="Heading3"/>
      </w:pPr>
      <w:r>
        <w:t>Business rule bắt buộc</w:t>
      </w:r>
    </w:p>
    <w:p w14:paraId="7B12F569" w14:textId="77777777" w:rsidR="007C160F" w:rsidRDefault="00000000">
      <w:pPr>
        <w:pStyle w:val="ListBullet"/>
        <w:ind w:left="312"/>
      </w:pPr>
      <w:r>
        <w:t>BR-INC-01: Không có transition trực tiếp REPORTED → RESOLVED trong mặc định.</w:t>
      </w:r>
    </w:p>
    <w:p w14:paraId="215DA78B" w14:textId="77777777" w:rsidR="007C160F" w:rsidRDefault="00000000">
      <w:pPr>
        <w:pStyle w:val="ListBullet"/>
        <w:ind w:left="312"/>
      </w:pPr>
      <w:r>
        <w:t>BR-INC-02: Technician không tự đóng Incident nếu không đồng thời có quyền closer được cấu hình.</w:t>
      </w:r>
    </w:p>
    <w:p w14:paraId="20F156A4" w14:textId="77777777" w:rsidR="007C160F" w:rsidRDefault="00000000">
      <w:pPr>
        <w:pStyle w:val="ListBullet"/>
        <w:ind w:left="312"/>
      </w:pPr>
      <w:r>
        <w:t>BR-INC-03: Khi chờ vật tư, quyền cấp phát/chuyển mua không tự động được trao cho kỹ thuật.</w:t>
      </w:r>
    </w:p>
    <w:p w14:paraId="65958E91" w14:textId="77777777" w:rsidR="007C160F" w:rsidRDefault="00000000">
      <w:pPr>
        <w:pStyle w:val="ListBullet"/>
        <w:ind w:left="312"/>
      </w:pPr>
      <w:r>
        <w:t>BR-INC-04: Verify fail phải có lý do và giữ lịch sử vòng sửa trước.</w:t>
      </w:r>
    </w:p>
    <w:p w14:paraId="358B4B56" w14:textId="77777777" w:rsidR="007C160F" w:rsidRDefault="00000000">
      <w:pPr>
        <w:pStyle w:val="ListBullet"/>
        <w:ind w:left="312"/>
      </w:pPr>
      <w:r>
        <w:t>BR-INC-05: Hành động đóng phiếu/duyệt bắt buộc online; không được commit từ offline queue.</w:t>
      </w:r>
    </w:p>
    <w:p w14:paraId="3BD5E2FB" w14:textId="77777777" w:rsidR="007C160F" w:rsidRDefault="00000000">
      <w:pPr>
        <w:pStyle w:val="Heading2"/>
      </w:pPr>
      <w:r>
        <w:t>7.2. WF-02 – Inspection / Fail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4082"/>
      </w:tblGrid>
      <w:tr w:rsidR="007C160F" w14:paraId="550D12A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7718EA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Từ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A7968F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EBD9C1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Sang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B19BA4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Ràng buộc</w:t>
            </w:r>
          </w:p>
        </w:tc>
      </w:tr>
      <w:tr w:rsidR="007C160F" w14:paraId="409A994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191AC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ASSIGNED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915D1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Start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AD26E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408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B9526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Đúng assignee/inspection template version.</w:t>
            </w:r>
          </w:p>
        </w:tc>
      </w:tr>
      <w:tr w:rsidR="007C160F" w14:paraId="7D9BC56B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5F6EF3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D42FFB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Submit all Pass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5821C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PASSED</w:t>
            </w:r>
          </w:p>
        </w:tc>
        <w:tc>
          <w:tcPr>
            <w:tcW w:w="408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14F8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Đủ checkpoint bắt buộc và evidence.</w:t>
            </w:r>
          </w:p>
        </w:tc>
      </w:tr>
      <w:tr w:rsidR="007C160F" w14:paraId="6578211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BF18E3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EA711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Submit any Fail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0111F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FAILED</w:t>
            </w:r>
          </w:p>
        </w:tc>
        <w:tc>
          <w:tcPr>
            <w:tcW w:w="408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19FFD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Lưu failing checkpoints; tạo related incident/task bằng automation idempotent.</w:t>
            </w:r>
          </w:p>
        </w:tc>
      </w:tr>
      <w:tr w:rsidR="007C160F" w14:paraId="655A6A8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C9B18B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112E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Save draft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35B4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408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518B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Lưu online P0; cache offline chỉ P1.</w:t>
            </w:r>
          </w:p>
        </w:tc>
      </w:tr>
    </w:tbl>
    <w:p w14:paraId="58B4CD06" w14:textId="77777777" w:rsidR="007C160F" w:rsidRDefault="007C160F">
      <w:pPr>
        <w:spacing w:after="20"/>
      </w:pPr>
    </w:p>
    <w:p w14:paraId="2B2A4A2E" w14:textId="77777777" w:rsidR="007C160F" w:rsidRDefault="00000000">
      <w:pPr>
        <w:pStyle w:val="Heading2"/>
      </w:pPr>
      <w:r>
        <w:t>7.3. WF-03 – Internal Request / Approval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3969"/>
      </w:tblGrid>
      <w:tr w:rsidR="007C160F" w14:paraId="1F324436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06C88E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Từ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ECBBBC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8EEFF2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Sang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3BE864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Ràng buộc</w:t>
            </w:r>
          </w:p>
        </w:tc>
      </w:tr>
      <w:tr w:rsidR="007C160F" w14:paraId="23FB0B5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6F8D1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DRAFT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8515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Submit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8B68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PENDING_APPROVAL</w:t>
            </w:r>
          </w:p>
        </w:tc>
        <w:tc>
          <w:tcPr>
            <w:tcW w:w="396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B2C0C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Mẫu hợp lệ; xác định approver.</w:t>
            </w:r>
          </w:p>
        </w:tc>
      </w:tr>
      <w:tr w:rsidR="007C160F" w14:paraId="6E48AD1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EFFD9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PENDING_APPROVAL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E0B8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Approve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0DA3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PROCESSING</w:t>
            </w:r>
          </w:p>
        </w:tc>
        <w:tc>
          <w:tcPr>
            <w:tcW w:w="396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3D85F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Chỉ approver bước hiện hành.</w:t>
            </w:r>
          </w:p>
        </w:tc>
      </w:tr>
      <w:tr w:rsidR="007C160F" w14:paraId="3126B62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25482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PENDING_APPROVAL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4F24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Return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3B95E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RETURNED</w:t>
            </w:r>
          </w:p>
        </w:tc>
        <w:tc>
          <w:tcPr>
            <w:tcW w:w="396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5F207E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lý do, creator được bổ sung.</w:t>
            </w:r>
          </w:p>
        </w:tc>
      </w:tr>
      <w:tr w:rsidR="007C160F" w14:paraId="75BCA89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26288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PENDING_APPROVAL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EE2F7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Reject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39EDED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REJECTED</w:t>
            </w:r>
          </w:p>
        </w:tc>
        <w:tc>
          <w:tcPr>
            <w:tcW w:w="396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D6A67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lý do; kết thúc.</w:t>
            </w:r>
          </w:p>
        </w:tc>
      </w:tr>
      <w:tr w:rsidR="007C160F" w14:paraId="048346D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19DDE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RETURNED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7F5F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Resubmit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17808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PENDING_APPROVAL</w:t>
            </w:r>
          </w:p>
        </w:tc>
        <w:tc>
          <w:tcPr>
            <w:tcW w:w="396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4E3716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Validate lại tất cả required fields.</w:t>
            </w:r>
          </w:p>
        </w:tc>
      </w:tr>
      <w:tr w:rsidR="007C160F" w14:paraId="175FEF8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4084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PROCESSING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248A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Mark delivered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5EB18E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DELIVERED</w:t>
            </w:r>
          </w:p>
        </w:tc>
        <w:tc>
          <w:tcPr>
            <w:tcW w:w="396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72812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Đủ kết quả/bằng chứng bàn giao.</w:t>
            </w:r>
          </w:p>
        </w:tc>
      </w:tr>
      <w:tr w:rsidR="007C160F" w14:paraId="1EB205C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75C31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DELIVERED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CB60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Confirm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B3CC36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COMPLETED</w:t>
            </w:r>
          </w:p>
        </w:tc>
        <w:tc>
          <w:tcPr>
            <w:tcW w:w="396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2104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Requester/receiver hợp lệ.</w:t>
            </w:r>
          </w:p>
        </w:tc>
      </w:tr>
    </w:tbl>
    <w:p w14:paraId="2E93BB5E" w14:textId="77777777" w:rsidR="007C160F" w:rsidRDefault="007C160F">
      <w:pPr>
        <w:spacing w:after="20"/>
      </w:pPr>
    </w:p>
    <w:p w14:paraId="7487E175" w14:textId="77777777" w:rsidR="007C160F" w:rsidRDefault="00000000">
      <w:pPr>
        <w:pStyle w:val="Heading2"/>
      </w:pPr>
      <w:r>
        <w:t>7.4. WF-04 – Project / Task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3628"/>
      </w:tblGrid>
      <w:tr w:rsidR="007C160F" w14:paraId="2C582158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BE13D5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Từ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AFA10F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66A751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Sang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D1B535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Ràng buộc</w:t>
            </w:r>
          </w:p>
        </w:tc>
      </w:tr>
      <w:tr w:rsidR="007C160F" w14:paraId="083B469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C03FB6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TODO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D1188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Start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A6D9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E076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Đúng assignee.</w:t>
            </w:r>
          </w:p>
        </w:tc>
      </w:tr>
      <w:tr w:rsidR="007C160F" w14:paraId="62C4277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108CD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6F8CAF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Submit review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8FF1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REVIEW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20435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Đủ checklist/subtask theo policy.</w:t>
            </w:r>
          </w:p>
        </w:tc>
      </w:tr>
      <w:tr w:rsidR="007C160F" w14:paraId="065DA93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A2BB9C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REVIEW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A83F4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Accept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3362C8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DONE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570B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Reviewer hợp lệ.</w:t>
            </w:r>
          </w:p>
        </w:tc>
      </w:tr>
      <w:tr w:rsidR="007C160F" w14:paraId="168A830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31764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REVIEW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94413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Return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8969B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IN_PROGRESS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CF7A1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Reviewer cung cấp lý do.</w:t>
            </w:r>
          </w:p>
        </w:tc>
      </w:tr>
      <w:tr w:rsidR="007C160F" w14:paraId="3F3879D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D1FE8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TODO / IN_PROGRESS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1F8B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Cancel</w:t>
            </w:r>
          </w:p>
        </w:tc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3074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CANCELLED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EB5C1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Owner/manager được phép; có ghi lý do.</w:t>
            </w:r>
          </w:p>
        </w:tc>
      </w:tr>
    </w:tbl>
    <w:p w14:paraId="74A79382" w14:textId="77777777" w:rsidR="007C160F" w:rsidRDefault="007C160F">
      <w:pPr>
        <w:spacing w:after="20"/>
      </w:pPr>
    </w:p>
    <w:p w14:paraId="5BD2D0F8" w14:textId="77777777" w:rsidR="007C160F" w:rsidRDefault="00000000">
      <w:pPr>
        <w:pStyle w:val="Heading2"/>
      </w:pPr>
      <w:r>
        <w:t>7.5. Luồng phụ – Yêu cầu vật tư</w:t>
      </w:r>
    </w:p>
    <w:p w14:paraId="41A7A5EA" w14:textId="77777777" w:rsidR="007C160F" w:rsidRDefault="00000000">
      <w:r>
        <w:t>Material Request là Request Type liên kết với Incident/Maintenance. Dòng trạng thái tham chiếu: CREATED → PENDING_APPROVAL (nếu cần) → ASSIGNED_TO_WAREHOUSE → ISSUED hoặc PROCUREMENT_NEEDED → IN_FOLLOWUP → ISSUED → RECEIVED → COMPLETED. [C/D]</w:t>
      </w:r>
    </w:p>
    <w:p w14:paraId="5794EA75" w14:textId="77777777" w:rsidR="007C160F" w:rsidRDefault="00000000">
      <w:pPr>
        <w:pStyle w:val="ListBullet"/>
        <w:ind w:left="312"/>
      </w:pPr>
      <w:r>
        <w:t>Hệ thống chỉ xác nhận nghiệp vụ yêu cầu/cấp phát trên FLOWSE, không khẳng định thay thế tồn kho thực.</w:t>
      </w:r>
    </w:p>
    <w:p w14:paraId="06F36C4A" w14:textId="77777777" w:rsidR="007C160F" w:rsidRDefault="00000000">
      <w:pPr>
        <w:pStyle w:val="ListBullet"/>
        <w:ind w:left="312"/>
      </w:pPr>
      <w:r>
        <w:t>Khi kho xác nhận “không đáp ứng”, tạo bước theo dõi của MH nếu có actor đó; nếu doanh nghiệp không dùng role MH, quản lý xử lý bước này.</w:t>
      </w:r>
    </w:p>
    <w:p w14:paraId="438E07EF" w14:textId="77777777" w:rsidR="007C160F" w:rsidRDefault="00000000">
      <w:pPr>
        <w:pStyle w:val="ListBullet"/>
        <w:ind w:left="312"/>
      </w:pPr>
      <w:r>
        <w:t>Số lượng yêu cầu, số lượng thực cấp, thời điểm, người giao/nhận phải được lưu rõ.</w:t>
      </w:r>
    </w:p>
    <w:p w14:paraId="3AD32661" w14:textId="77777777" w:rsidR="007C160F" w:rsidRDefault="00000000">
      <w:pPr>
        <w:pStyle w:val="ListBullet"/>
        <w:ind w:left="312"/>
      </w:pPr>
      <w:r>
        <w:lastRenderedPageBreak/>
        <w:t>Cần policy cho cấp phát một phần và trường hợp vật tư trả lại; mặc định MVP chỉ minh họa cấp đủ/không đáp ứng, cấp một phần đánh dấu [D] chờ duyệt.</w:t>
      </w:r>
    </w:p>
    <w:p w14:paraId="517426D0" w14:textId="77777777" w:rsidR="007C160F" w:rsidRDefault="00000000">
      <w:pPr>
        <w:pStyle w:val="Heading2"/>
      </w:pPr>
      <w:r>
        <w:t>7.6. Quy tắc SLA / Escalation</w:t>
      </w:r>
    </w:p>
    <w:p w14:paraId="7001CFA7" w14:textId="77777777" w:rsidR="007C160F" w:rsidRDefault="00000000">
      <w:r>
        <w:t>SLA được gắn theo loại Work Item/bước; ví dụ “10 phút phản hồi, 2 giờ xử lý” trong proposal chỉ là minh họa, không đóng cứng cho mọi nhà máy. SLA bắt đầu/tạm dừng/tiếp tục/kết thúc theo rule cụ thể từng workflow. [P/D]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654"/>
      </w:tblGrid>
      <w:tr w:rsidR="007C160F" w14:paraId="605C2A79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0882E8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BR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36EE53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Quy tắc</w:t>
            </w:r>
          </w:p>
        </w:tc>
      </w:tr>
      <w:tr w:rsidR="007C160F" w14:paraId="7639D59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D6465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BR-SLA-01</w:t>
            </w:r>
          </w:p>
        </w:tc>
        <w:tc>
          <w:tcPr>
            <w:tcW w:w="76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553E0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Nếu quá hạn response/resolution, hệ thống ghi event và gửi cảnh báo cho owner/supervisor trong scope.</w:t>
            </w:r>
          </w:p>
        </w:tc>
      </w:tr>
      <w:tr w:rsidR="007C160F" w14:paraId="054C85F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C387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BR-SLA-02</w:t>
            </w:r>
          </w:p>
        </w:tc>
        <w:tc>
          <w:tcPr>
            <w:tcW w:w="76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39BE7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SLA pause khi WAITING_MATERIAL chỉ nếu policy xác định; nếu chưa cấu hình, không tự pause.</w:t>
            </w:r>
          </w:p>
        </w:tc>
      </w:tr>
      <w:tr w:rsidR="007C160F" w14:paraId="5977C56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BB368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BR-SLA-03</w:t>
            </w:r>
          </w:p>
        </w:tc>
        <w:tc>
          <w:tcPr>
            <w:tcW w:w="76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28D4C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Dashboard quá hạn phải dùng cùng logic SLA/backend với list task; không tính độc lập trên client.</w:t>
            </w:r>
          </w:p>
        </w:tc>
      </w:tr>
      <w:tr w:rsidR="007C160F" w14:paraId="03CD35D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2DD35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BR-WF-01</w:t>
            </w:r>
          </w:p>
        </w:tc>
        <w:tc>
          <w:tcPr>
            <w:tcW w:w="76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526A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Mọi transition lưu timestamp, actor, previous state, next state, workflow version.</w:t>
            </w:r>
          </w:p>
        </w:tc>
      </w:tr>
      <w:tr w:rsidR="007C160F" w14:paraId="4C4E079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97B53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BR-WF-02</w:t>
            </w:r>
          </w:p>
        </w:tc>
        <w:tc>
          <w:tcPr>
            <w:tcW w:w="76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1135E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Retry cùng idempotency key không được tạo thêm Work Item / Approval / Inspection issue.</w:t>
            </w:r>
          </w:p>
        </w:tc>
      </w:tr>
    </w:tbl>
    <w:p w14:paraId="6885B418" w14:textId="77777777" w:rsidR="007C160F" w:rsidRDefault="007C160F">
      <w:pPr>
        <w:spacing w:after="20"/>
      </w:pPr>
    </w:p>
    <w:p w14:paraId="6C5AFC2B" w14:textId="77777777" w:rsidR="007C160F" w:rsidRDefault="00000000">
      <w:pPr>
        <w:pStyle w:val="Heading1"/>
      </w:pPr>
      <w:r>
        <w:t>8. ĐẶC TẢ UI/UX MOBILE-FIRST</w:t>
      </w:r>
    </w:p>
    <w:p w14:paraId="7988FCB2" w14:textId="77777777" w:rsidR="007C160F" w:rsidRDefault="00000000">
      <w:pPr>
        <w:pStyle w:val="Heading2"/>
      </w:pPr>
      <w:r>
        <w:t>8.1. Nguyên tắc thiết kế</w:t>
      </w:r>
    </w:p>
    <w:p w14:paraId="17533B44" w14:textId="77777777" w:rsidR="007C160F" w:rsidRDefault="00000000">
      <w:pPr>
        <w:pStyle w:val="ListBullet"/>
        <w:ind w:left="312"/>
      </w:pPr>
      <w:r>
        <w:t>Một ứng dụng Mobile dùng chung design system; Home và navigation thay đổi theo context và capabilities, không tạo app riêng cho từng role.</w:t>
      </w:r>
    </w:p>
    <w:p w14:paraId="6F156A41" w14:textId="77777777" w:rsidR="007C160F" w:rsidRDefault="00000000">
      <w:pPr>
        <w:pStyle w:val="ListBullet"/>
        <w:ind w:left="312"/>
      </w:pPr>
      <w:r>
        <w:t>Mỗi màn ưu tiên một Primary CTA. Các action ít dùng nằm trong menu phụ; tuyệt đối không hiển thị hành động không được phép như một CTA khả dụng.</w:t>
      </w:r>
    </w:p>
    <w:p w14:paraId="239A358D" w14:textId="77777777" w:rsidR="007C160F" w:rsidRDefault="00000000">
      <w:pPr>
        <w:pStyle w:val="ListBullet"/>
        <w:ind w:left="312"/>
      </w:pPr>
      <w:r>
        <w:t>Màn công nhân/kỹ thuật ưu tiên thao tác một tay, vùng chạm đủ lớn, quét QR/chụp ảnh thuận tiện; màn quản lý ưu tiên dashboard + drill-down.</w:t>
      </w:r>
    </w:p>
    <w:p w14:paraId="6E053876" w14:textId="77777777" w:rsidR="007C160F" w:rsidRDefault="00000000">
      <w:pPr>
        <w:pStyle w:val="ListBullet"/>
        <w:ind w:left="312"/>
      </w:pPr>
      <w:r>
        <w:t>Hiển thị rõ trạng thái workflow, ai đang giữ phiếu, deadline, người phụ trách, bước tiếp theo và timeline.</w:t>
      </w:r>
    </w:p>
    <w:p w14:paraId="595409B1" w14:textId="77777777" w:rsidR="007C160F" w:rsidRDefault="00000000">
      <w:pPr>
        <w:pStyle w:val="ListBullet"/>
        <w:ind w:left="312"/>
      </w:pPr>
      <w:r>
        <w:t>Không dùng màu đơn độc để truyền trạng thái; badge phải có nhãn chữ và icon/biểu tượng phù hợp.</w:t>
      </w:r>
    </w:p>
    <w:p w14:paraId="0804AAD7" w14:textId="77777777" w:rsidR="007C160F" w:rsidRDefault="00000000">
      <w:pPr>
        <w:pStyle w:val="ListBullet"/>
        <w:ind w:left="312"/>
      </w:pPr>
      <w:r>
        <w:t>Bộ UI cho thiết bị Mobile được thiết kế ít nhất trạng thái loading/empty/error/permission/validation/offline/retry.</w:t>
      </w:r>
    </w:p>
    <w:p w14:paraId="361A9DEC" w14:textId="77777777" w:rsidR="007C160F" w:rsidRDefault="00000000">
      <w:pPr>
        <w:pStyle w:val="Heading2"/>
      </w:pPr>
      <w:r>
        <w:t>8.2. Navigation theo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4706"/>
        <w:gridCol w:w="3288"/>
      </w:tblGrid>
      <w:tr w:rsidR="007C160F" w14:paraId="13C3243A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62939D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Persona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69C64B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Tab chính trên Mobile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8D08D2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Quick Action quan trọng</w:t>
            </w:r>
          </w:p>
        </w:tc>
      </w:tr>
      <w:tr w:rsidR="007C160F" w14:paraId="773D0B6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51748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VP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EF2B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Hôm nay | Công việc | Yêu cầu | Thông báo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6538B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Tạo task / Tạo yêu cầu</w:t>
            </w:r>
          </w:p>
        </w:tc>
      </w:tr>
      <w:tr w:rsidR="007C160F" w14:paraId="0FCD14E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BEA9F1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TP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2E541B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| Nhóm | Công việc | Phê duyệt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017E5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Giao việc / Phê duyệt</w:t>
            </w:r>
          </w:p>
        </w:tc>
      </w:tr>
      <w:tr w:rsidR="007C160F" w14:paraId="0C6216E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9A6D5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CN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53C0D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Hôm nay | Quét QR | Báo sự cố | Thông báo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19446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Quét QR / Báo sự cố</w:t>
            </w:r>
          </w:p>
        </w:tc>
      </w:tr>
      <w:tr w:rsidR="007C160F" w14:paraId="7D5957E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14B2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TC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0D964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Hôm nay | Đội-ca | Công việc | Sự cố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4BE33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Phân công / Triage</w:t>
            </w:r>
          </w:p>
        </w:tc>
      </w:tr>
      <w:tr w:rsidR="007C160F" w14:paraId="65363C75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8F04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QLDC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B9EC7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| Dây chuyền | Công việc | Sự cố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BB0B5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Xem line / Phân công</w:t>
            </w:r>
          </w:p>
        </w:tc>
      </w:tr>
      <w:tr w:rsidR="007C160F" w14:paraId="01A71EC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CBA3E7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QLPX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FFABBD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| Phân xưởng | Công việc | Phê duyệt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04D68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Drilldown line / Escalate</w:t>
            </w:r>
          </w:p>
        </w:tc>
      </w:tr>
      <w:tr w:rsidR="007C160F" w14:paraId="51CCC52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54D6C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QLN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BFFD8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Tổng quan | Đơn vị | Công việc | Phê duyệt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86F52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Chọn site / Xem tồn đọng</w:t>
            </w:r>
          </w:p>
        </w:tc>
      </w:tr>
      <w:tr w:rsidR="007C160F" w14:paraId="49CEA94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7B55E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KT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3EFEC6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Công việc | Quét QR | Sự cố | Thông báo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4D980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Nhận việc / Cập nhật sửa</w:t>
            </w:r>
          </w:p>
        </w:tc>
      </w:tr>
      <w:tr w:rsidR="007C160F" w14:paraId="7DEC48D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841B78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QC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29A31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Kiểm tra | Quét QR | Công việc | Thông báo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633B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Mở checklist</w:t>
            </w:r>
          </w:p>
        </w:tc>
      </w:tr>
      <w:tr w:rsidR="007C160F" w14:paraId="212BAD1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CB29A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KHO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D53E2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Vật tư | Công việc | Thông báo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1BF40F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Xác nhận cấp phát</w:t>
            </w:r>
          </w:p>
        </w:tc>
      </w:tr>
      <w:tr w:rsidR="007C160F" w14:paraId="01E06878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9C9DD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MH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5FC7A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| Công việc | Thông báo | Cá nhân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7A176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Cập nhật trạng thái theo dõi mua</w:t>
            </w:r>
          </w:p>
        </w:tc>
      </w:tr>
      <w:tr w:rsidR="007C160F" w14:paraId="3E24166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91470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QT</w:t>
            </w:r>
          </w:p>
        </w:tc>
        <w:tc>
          <w:tcPr>
            <w:tcW w:w="47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03A29F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| Cá nhân (Web là kênh quản trị chính)</w:t>
            </w:r>
          </w:p>
        </w:tc>
        <w:tc>
          <w:tcPr>
            <w:tcW w:w="328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6816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Chuyển Web quản trị nếu cần</w:t>
            </w:r>
          </w:p>
        </w:tc>
      </w:tr>
    </w:tbl>
    <w:p w14:paraId="097CEB34" w14:textId="77777777" w:rsidR="007C160F" w:rsidRDefault="007C160F">
      <w:pPr>
        <w:spacing w:after="20"/>
      </w:pPr>
    </w:p>
    <w:p w14:paraId="1857E5B0" w14:textId="77777777" w:rsidR="007C160F" w:rsidRDefault="00000000">
      <w:pPr>
        <w:pStyle w:val="Heading2"/>
      </w:pPr>
      <w:r>
        <w:t>8.3. Danh mục màn hình và ID chuẩn SRS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5"/>
        <w:gridCol w:w="2835"/>
        <w:gridCol w:w="2494"/>
        <w:gridCol w:w="1905"/>
        <w:gridCol w:w="2126"/>
      </w:tblGrid>
      <w:tr w:rsidR="007C160F" w14:paraId="38195792" w14:textId="77777777">
        <w:trPr>
          <w:cantSplit/>
          <w:tblHeader/>
          <w:jc w:val="center"/>
        </w:trPr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F13427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Screen ID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0E9AB8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Tên màn hình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F66C4F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Vai trò / scope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49E3C6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ƯT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57FEFA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FR liên quan</w:t>
            </w:r>
          </w:p>
        </w:tc>
      </w:tr>
      <w:tr w:rsidR="007C160F" w14:paraId="7644326B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F4152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AUTH-01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09F01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Đăng nhập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4CE45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Tất cả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E0E81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F33EE2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FR-AUTH-01</w:t>
            </w:r>
          </w:p>
        </w:tc>
      </w:tr>
      <w:tr w:rsidR="007C160F" w14:paraId="54EBBD47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14F34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CTX-01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69AEF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Chọn role / site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0DBFFB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Nhiều membership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ED20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051B0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FR-AUTH-02</w:t>
            </w:r>
          </w:p>
        </w:tc>
      </w:tr>
      <w:tr w:rsidR="007C160F" w14:paraId="19EA41B9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C93AD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HOME-01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E403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Home theo persona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26B2A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Tất cả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4C23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FB2C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FR-WRK-01; FR-DASH-01</w:t>
            </w:r>
          </w:p>
        </w:tc>
      </w:tr>
      <w:tr w:rsidR="007C160F" w14:paraId="4C54926D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E817C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WORK-01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4E4B7E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Danh sách My Work / Task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5711D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Tất cả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8E0A2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27C8F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FR-WRK-01</w:t>
            </w:r>
          </w:p>
        </w:tc>
      </w:tr>
      <w:tr w:rsidR="007C160F" w14:paraId="4452841A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8247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lastRenderedPageBreak/>
              <w:t>WORK-02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FEB70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Task Detail / Timeline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C119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Người có quyền item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7F2C0E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DF6C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FR-WRK-06..08</w:t>
            </w:r>
          </w:p>
        </w:tc>
      </w:tr>
      <w:tr w:rsidR="007C160F" w14:paraId="18D69214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CA2C13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WORK-03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DB71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/ sửa task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9025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Người có task.create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80909D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CA66C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FR-WRK-02..05</w:t>
            </w:r>
          </w:p>
        </w:tc>
      </w:tr>
      <w:tr w:rsidR="007C160F" w14:paraId="2E8522A8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AAEC7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WORK-04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20E47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Giao / chuyển người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E956B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Manager / assignee grant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B067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89E0E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FR-WRK-04</w:t>
            </w:r>
          </w:p>
        </w:tc>
      </w:tr>
      <w:tr w:rsidR="007C160F" w14:paraId="27DF0AC2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48F57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WORK-05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2B2C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Subtask &amp; Checklist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4B9C1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Creator/assignee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AFBF9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57297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FR-WRK-05</w:t>
            </w:r>
          </w:p>
        </w:tc>
      </w:tr>
      <w:tr w:rsidR="007C160F" w14:paraId="3E9D12D0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AC7B5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PROJ-01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054B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Dự án tham gia / Task theo dự án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C3A71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VP/TP/member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1307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223D7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FR-WRK-09</w:t>
            </w:r>
          </w:p>
        </w:tc>
      </w:tr>
      <w:tr w:rsidR="007C160F" w14:paraId="41993B19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E796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TEAM-01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91C74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Danh sách nhân viên đội/bộ phận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9722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TP/TC/QLDC/QLPX/QLN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2384A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A61C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FR-ORG-02</w:t>
            </w:r>
          </w:p>
        </w:tc>
      </w:tr>
      <w:tr w:rsidR="007C160F" w14:paraId="12EDF4A6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E7D089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TEAM-02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DBF993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Danh sách Task của đội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66BA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Manager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01950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1BF4CB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FR-WRK-10</w:t>
            </w:r>
          </w:p>
        </w:tc>
      </w:tr>
      <w:tr w:rsidR="007C160F" w14:paraId="7C86D850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DCF4FA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TEAM-03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30BC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Dashboard nhóm văn phòng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ABF4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TP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BD83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5EAFB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FR-WRK-10</w:t>
            </w:r>
          </w:p>
        </w:tc>
      </w:tr>
      <w:tr w:rsidR="007C160F" w14:paraId="5D3D4F77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256C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DASH-01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AEF34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Dashboard sản xuất theo cấp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B7F2B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TC/QLDC/QLPX/QLN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E71C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4FEC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FR-DASH-01..03</w:t>
            </w:r>
          </w:p>
        </w:tc>
      </w:tr>
      <w:tr w:rsidR="007C160F" w14:paraId="4417C028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41E68E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ORG-01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DAAB2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Cây phân xưởng/dây chuyền/tổ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8C7B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Quản lý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059B86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042B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FR-ORG-01..02</w:t>
            </w:r>
          </w:p>
        </w:tc>
      </w:tr>
      <w:tr w:rsidR="007C160F" w14:paraId="7ED8B19A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338A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ORG-02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A443EE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Chi tiết đơn vị sản xuất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2D515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QLDC/QLPX/QLN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09696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26FD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FR-DASH-02</w:t>
            </w:r>
          </w:p>
        </w:tc>
      </w:tr>
      <w:tr w:rsidR="007C160F" w14:paraId="3A387BE5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A225C8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REQ-01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43889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Danh sách yêu cầu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DB1C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User/assignee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DBCEA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9410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FR-REQ-01..05</w:t>
            </w:r>
          </w:p>
        </w:tc>
      </w:tr>
      <w:tr w:rsidR="007C160F" w14:paraId="52080F1D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F5CA5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REQ-02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61719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/ sửa yêu cầu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50320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Người có request.create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9B436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274B31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FR-REQ-01..02</w:t>
            </w:r>
          </w:p>
        </w:tc>
      </w:tr>
      <w:tr w:rsidR="007C160F" w14:paraId="754991C9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38B2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REQ-03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2445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Chi tiết / bàn giao / xác nhận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9B20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Creator/assignee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837466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9459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FR-REQ-03..04</w:t>
            </w:r>
          </w:p>
        </w:tc>
      </w:tr>
      <w:tr w:rsidR="007C160F" w14:paraId="1192A440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6AC5E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APR-01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3803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Inbox phê duyệt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E41BB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Approver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06D9B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DB5D3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FR-APR-01</w:t>
            </w:r>
          </w:p>
        </w:tc>
      </w:tr>
      <w:tr w:rsidR="007C160F" w14:paraId="5D970FE9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B3EC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APR-02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7F7FB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Chi tiết quyết định duyệt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C53070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Approver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40EA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D6317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FR-APR-02..03</w:t>
            </w:r>
          </w:p>
        </w:tc>
      </w:tr>
      <w:tr w:rsidR="007C160F" w14:paraId="3FDB61A3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74A587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QR-01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3028D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Quét QR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9AA92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CN/KT/QC/được cấp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570A3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30A9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FR-INC-01</w:t>
            </w:r>
          </w:p>
        </w:tc>
      </w:tr>
      <w:tr w:rsidR="007C160F" w14:paraId="732B79C2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3D77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AST-01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1734B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Hồ sơ thiết bị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04F407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Người có asset.read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B687D7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2A29B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FR-INC-05</w:t>
            </w:r>
          </w:p>
        </w:tc>
      </w:tr>
      <w:tr w:rsidR="007C160F" w14:paraId="29E1793D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EB038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INC-01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F4570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Danh sách sự cố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BA4A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CN/TC/KT/Manager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8C916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57E507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FR-INC-03..04</w:t>
            </w:r>
          </w:p>
        </w:tc>
      </w:tr>
      <w:tr w:rsidR="007C160F" w14:paraId="32EBC10D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9F4DF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INC-02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3859E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Báo sự cố mới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DE09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Reporter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3176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9B7B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FR-INC-02</w:t>
            </w:r>
          </w:p>
        </w:tc>
      </w:tr>
      <w:tr w:rsidR="007C160F" w14:paraId="4A4C0FD0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59DB8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INC-03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48832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Chi tiết sự cố / Timeline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DCE5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Người có incident.read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58B5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379B4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FR-INC-04..07</w:t>
            </w:r>
          </w:p>
        </w:tc>
      </w:tr>
      <w:tr w:rsidR="007C160F" w14:paraId="277D1ED6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3077A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INC-04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F0759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Triage / Phân công kỹ thuật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DC4BC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Điều phối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554831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635C2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FR-INC-03</w:t>
            </w:r>
          </w:p>
        </w:tc>
      </w:tr>
      <w:tr w:rsidR="007C160F" w14:paraId="72F4C2CD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14BE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MNT-01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4DC13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Công việc sửa chữa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9EFA1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KT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1CD7C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8FD53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FR-MNT-01</w:t>
            </w:r>
          </w:p>
        </w:tc>
      </w:tr>
      <w:tr w:rsidR="007C160F" w14:paraId="431CAB97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2E228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MNT-02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9351A6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Cập nhật và gửi kết quả sửa chữa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4224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KT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57C48F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08A7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FR-MNT-01</w:t>
            </w:r>
          </w:p>
        </w:tc>
      </w:tr>
      <w:tr w:rsidR="007C160F" w14:paraId="11F1C7D4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DEFA5A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MAT-01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DB3FEA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Danh sách yêu cầu vật tư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3CD2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KT/KHO/MH/Manager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1566C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8E020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FR-MAT-01..05</w:t>
            </w:r>
          </w:p>
        </w:tc>
      </w:tr>
      <w:tr w:rsidR="007C160F" w14:paraId="26F478A8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38BC3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MAT-02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D78A7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Tạo / xem chi tiết yêu cầu vật tư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EE710C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KT/KHO/approver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7C7D1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FD69A9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FR-MNT-02; FR-MAT-01</w:t>
            </w:r>
          </w:p>
        </w:tc>
      </w:tr>
      <w:tr w:rsidR="007C160F" w14:paraId="47948EA3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BC57F8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MAT-03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BB18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Kho cấp phát / chuyển cần mua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B106A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KHO/MH có điều kiện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59993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5713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FR-MAT-02..04</w:t>
            </w:r>
          </w:p>
        </w:tc>
      </w:tr>
      <w:tr w:rsidR="007C160F" w14:paraId="2E42E01E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930DB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QC-01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5B16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Danh sách kiểm tra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B83EF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QC/assigned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83483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760F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FR-QC-01</w:t>
            </w:r>
          </w:p>
        </w:tc>
      </w:tr>
      <w:tr w:rsidR="007C160F" w14:paraId="75F8C205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9CBB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QC-02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5C118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Checklist kiểm tra / Submit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CEF4E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QC/assigned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D9535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3540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FR-QC-02..03</w:t>
            </w:r>
          </w:p>
        </w:tc>
      </w:tr>
      <w:tr w:rsidR="007C160F" w14:paraId="0A7D461A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338314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NOT-01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DC652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Thông báo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C6226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Tất cả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C6571E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CFA1C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FR-NOT-01..02</w:t>
            </w:r>
          </w:p>
        </w:tc>
      </w:tr>
      <w:tr w:rsidR="007C160F" w14:paraId="697A77C5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2F716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PROFILE-01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3881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Hồ sơ và cài đặt cá nhân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D5BCC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Tất cả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B7E0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P0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1306A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FR-AUTH-01</w:t>
            </w:r>
          </w:p>
        </w:tc>
      </w:tr>
      <w:tr w:rsidR="007C160F" w14:paraId="4E0A5236" w14:textId="77777777">
        <w:trPr>
          <w:cantSplit/>
          <w:jc w:val="center"/>
        </w:trPr>
        <w:tc>
          <w:tcPr>
            <w:tcW w:w="133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51AE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SYNC-01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9FB6C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Queue / Conflict (mở rộng)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C346B3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Role có offline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20275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P1</w:t>
            </w:r>
          </w:p>
        </w:tc>
        <w:tc>
          <w:tcPr>
            <w:tcW w:w="212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74AC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FR-SYN-01..03</w:t>
            </w:r>
          </w:p>
        </w:tc>
      </w:tr>
    </w:tbl>
    <w:p w14:paraId="7D00C5CB" w14:textId="77777777" w:rsidR="007C160F" w:rsidRDefault="007C160F">
      <w:pPr>
        <w:spacing w:after="20"/>
      </w:pPr>
    </w:p>
    <w:p w14:paraId="21B0F755" w14:textId="77777777" w:rsidR="007C160F" w:rsidRDefault="00000000">
      <w:r>
        <w:t>ID trong SRS là danh định chuẩn cho bàn giao từ tài liệu này; nếu ma trận v1.2 sử dụng MOB-W01 / MOB-O01 thì cần tạo mapping khi đồng bộ backlog. Không dùng ảnh mockup cũ làm nguồn nghiệp vụ.</w:t>
      </w:r>
    </w:p>
    <w:p w14:paraId="1D0D31A7" w14:textId="77777777" w:rsidR="007C160F" w:rsidRDefault="00000000">
      <w:pPr>
        <w:pStyle w:val="Heading2"/>
      </w:pPr>
      <w:r>
        <w:t>8.4. Đặc tả chi tiết màn hình trọng tâm</w:t>
      </w:r>
    </w:p>
    <w:p w14:paraId="1E3688DF" w14:textId="77777777" w:rsidR="007C160F" w:rsidRDefault="00000000">
      <w:pPr>
        <w:pStyle w:val="Heading3"/>
      </w:pPr>
      <w:r>
        <w:t>AUTH-01 — Login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722CFBFC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D2D852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6597D6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2E104E2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2CBE064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6C4142" w14:textId="77777777" w:rsidR="007C160F" w:rsidRDefault="00000000">
            <w:pPr>
              <w:pStyle w:val="TableText"/>
              <w:spacing w:before="40" w:after="40"/>
            </w:pPr>
            <w:r>
              <w:t>Email/tên đăng nhập, mật khẩu; trạng thái session; lỗi kết nối.</w:t>
            </w:r>
          </w:p>
        </w:tc>
      </w:tr>
      <w:tr w:rsidR="007C160F" w14:paraId="7C54576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2930B74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E2B4074" w14:textId="77777777" w:rsidR="007C160F" w:rsidRDefault="00000000">
            <w:pPr>
              <w:pStyle w:val="TableText"/>
              <w:spacing w:before="40" w:after="40"/>
            </w:pPr>
            <w:r>
              <w:t>Đăng nhập; quên mật khẩu chỉ khi backend hỗ trợ.</w:t>
            </w:r>
          </w:p>
        </w:tc>
      </w:tr>
      <w:tr w:rsidR="007C160F" w14:paraId="6F1D9C4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AA5CF7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4BD5975" w14:textId="77777777" w:rsidR="007C160F" w:rsidRDefault="00000000">
            <w:pPr>
              <w:pStyle w:val="TableText"/>
              <w:spacing w:before="40" w:after="40"/>
            </w:pPr>
            <w:r>
              <w:t>Chỉ tài khoản hoạt động; giới hạn retry và không hiển thị mật khẩu.</w:t>
            </w:r>
          </w:p>
        </w:tc>
      </w:tr>
      <w:tr w:rsidR="007C160F" w14:paraId="4FEC56F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01CB53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5E22684" w14:textId="77777777" w:rsidR="007C160F" w:rsidRDefault="00000000">
            <w:pPr>
              <w:pStyle w:val="TableText"/>
              <w:spacing w:before="40" w:after="40"/>
            </w:pPr>
            <w:r>
              <w:t>Sai thông tin, khóa tài khoản, timeout, chưa có membership.</w:t>
            </w:r>
          </w:p>
        </w:tc>
      </w:tr>
    </w:tbl>
    <w:p w14:paraId="38D21B3A" w14:textId="77777777" w:rsidR="007C160F" w:rsidRDefault="007C160F">
      <w:pPr>
        <w:spacing w:after="20"/>
      </w:pPr>
    </w:p>
    <w:p w14:paraId="6F6B4873" w14:textId="77777777" w:rsidR="007C160F" w:rsidRDefault="00000000">
      <w:pPr>
        <w:pStyle w:val="Heading3"/>
      </w:pPr>
      <w:r>
        <w:t>CTX-01 — Chọn role/site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681CE5C7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1C74F7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63FC95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67980FD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A7F0D7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CF3103" w14:textId="77777777" w:rsidR="007C160F" w:rsidRDefault="00000000">
            <w:pPr>
              <w:pStyle w:val="TableText"/>
              <w:spacing w:before="40" w:after="40"/>
            </w:pPr>
            <w:r>
              <w:t>Danh sách site/role hợp lệ, nhãn vai trò hiện tại, đơn vị quản lý.</w:t>
            </w:r>
          </w:p>
        </w:tc>
      </w:tr>
      <w:tr w:rsidR="007C160F" w14:paraId="7A5361D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A38297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D5C780" w14:textId="77777777" w:rsidR="007C160F" w:rsidRDefault="00000000">
            <w:pPr>
              <w:pStyle w:val="TableText"/>
              <w:spacing w:before="40" w:after="40"/>
            </w:pPr>
            <w:r>
              <w:t>Áp dụng ngữ cảnh.</w:t>
            </w:r>
          </w:p>
        </w:tc>
      </w:tr>
      <w:tr w:rsidR="007C160F" w14:paraId="17739BB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DEA930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0D75F8" w14:textId="77777777" w:rsidR="007C160F" w:rsidRDefault="00000000">
            <w:pPr>
              <w:pStyle w:val="TableText"/>
              <w:spacing w:before="40" w:after="40"/>
            </w:pPr>
            <w:r>
              <w:t>Danh sách do server cấp; chọn xong tải lại permissions/counters.</w:t>
            </w:r>
          </w:p>
        </w:tc>
      </w:tr>
      <w:tr w:rsidR="007C160F" w14:paraId="3AE5C9E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9296F2E" w14:textId="77777777" w:rsidR="007C160F" w:rsidRDefault="00000000">
            <w:pPr>
              <w:pStyle w:val="TableText"/>
              <w:spacing w:before="40" w:after="40"/>
            </w:pPr>
            <w:r>
              <w:lastRenderedPageBreak/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59B1E49" w14:textId="77777777" w:rsidR="007C160F" w:rsidRDefault="00000000">
            <w:pPr>
              <w:pStyle w:val="TableText"/>
              <w:spacing w:before="40" w:after="40"/>
            </w:pPr>
            <w:r>
              <w:t>Không có membership; scope bị thu hồi; lỗi tải.</w:t>
            </w:r>
          </w:p>
        </w:tc>
      </w:tr>
    </w:tbl>
    <w:p w14:paraId="1C7FBEFF" w14:textId="77777777" w:rsidR="007C160F" w:rsidRDefault="007C160F">
      <w:pPr>
        <w:spacing w:after="20"/>
      </w:pPr>
    </w:p>
    <w:p w14:paraId="6BCEFDD2" w14:textId="77777777" w:rsidR="007C160F" w:rsidRDefault="00000000">
      <w:pPr>
        <w:pStyle w:val="Heading3"/>
      </w:pPr>
      <w:r>
        <w:t>HOME-01 — Home theo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3C45C938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EEC628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D8D2EB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36F38EE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453FA9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A819D3" w14:textId="77777777" w:rsidR="007C160F" w:rsidRDefault="00000000">
            <w:pPr>
              <w:pStyle w:val="TableText"/>
              <w:spacing w:before="40" w:after="40"/>
            </w:pPr>
            <w:r>
              <w:t>Greeting, context, KPI thuộc role, My Work, quick actions, cảnh báo.</w:t>
            </w:r>
          </w:p>
        </w:tc>
      </w:tr>
      <w:tr w:rsidR="007C160F" w14:paraId="74FD62E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BE89FD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C086BB" w14:textId="77777777" w:rsidR="007C160F" w:rsidRDefault="00000000">
            <w:pPr>
              <w:pStyle w:val="TableText"/>
              <w:spacing w:before="40" w:after="40"/>
            </w:pPr>
            <w:r>
              <w:t>Mở công việc, tạo task/yêu cầu, quét QR, xử lý phiếu theo role.</w:t>
            </w:r>
          </w:p>
        </w:tc>
      </w:tr>
      <w:tr w:rsidR="007C160F" w14:paraId="7B4D289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C88094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F97D6B" w14:textId="77777777" w:rsidR="007C160F" w:rsidRDefault="00000000">
            <w:pPr>
              <w:pStyle w:val="TableText"/>
              <w:spacing w:before="40" w:after="40"/>
            </w:pPr>
            <w:r>
              <w:t>Nút dựa capabilities; card dashboard không vượt phạm vi.</w:t>
            </w:r>
          </w:p>
        </w:tc>
      </w:tr>
      <w:tr w:rsidR="007C160F" w14:paraId="060BD6E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A1A3371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345E20" w14:textId="77777777" w:rsidR="007C160F" w:rsidRDefault="00000000">
            <w:pPr>
              <w:pStyle w:val="TableText"/>
              <w:spacing w:before="40" w:after="40"/>
            </w:pPr>
            <w:r>
              <w:t>Empty Today, loading, no permission, stale summary.</w:t>
            </w:r>
          </w:p>
        </w:tc>
      </w:tr>
    </w:tbl>
    <w:p w14:paraId="0F41321E" w14:textId="77777777" w:rsidR="007C160F" w:rsidRDefault="007C160F">
      <w:pPr>
        <w:spacing w:after="20"/>
      </w:pPr>
    </w:p>
    <w:p w14:paraId="532C7194" w14:textId="77777777" w:rsidR="007C160F" w:rsidRDefault="00000000">
      <w:pPr>
        <w:pStyle w:val="Heading3"/>
      </w:pPr>
      <w:r>
        <w:t>WORK-01 — My Work / Task 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66B2B2DB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B0E1BF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753034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6406796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0846E7F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8FF068" w14:textId="77777777" w:rsidR="007C160F" w:rsidRDefault="00000000">
            <w:pPr>
              <w:pStyle w:val="TableText"/>
              <w:spacing w:before="40" w:after="40"/>
            </w:pPr>
            <w:r>
              <w:t>Các tab của tôi/đã giao/đang theo dõi; title, deadline, priority, assignee, state.</w:t>
            </w:r>
          </w:p>
        </w:tc>
      </w:tr>
      <w:tr w:rsidR="007C160F" w14:paraId="6907CA4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6C6A63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53A4F7A" w14:textId="77777777" w:rsidR="007C160F" w:rsidRDefault="00000000">
            <w:pPr>
              <w:pStyle w:val="TableText"/>
              <w:spacing w:before="40" w:after="40"/>
            </w:pPr>
            <w:r>
              <w:t>Tìm/lọc/sắp xếp, tạo task nếu có quyền.</w:t>
            </w:r>
          </w:p>
        </w:tc>
      </w:tr>
      <w:tr w:rsidR="007C160F" w14:paraId="406E000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E88A51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0F34EB" w14:textId="77777777" w:rsidR="007C160F" w:rsidRDefault="00000000">
            <w:pPr>
              <w:pStyle w:val="TableText"/>
              <w:spacing w:before="40" w:after="40"/>
            </w:pPr>
            <w:r>
              <w:t>Không xem task của người khác nếu không là member/manager.</w:t>
            </w:r>
          </w:p>
        </w:tc>
      </w:tr>
      <w:tr w:rsidR="007C160F" w14:paraId="6C9ABCB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02D7BD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1B6267" w14:textId="77777777" w:rsidR="007C160F" w:rsidRDefault="00000000">
            <w:pPr>
              <w:pStyle w:val="TableText"/>
              <w:spacing w:before="40" w:after="40"/>
            </w:pPr>
            <w:r>
              <w:t>Không có task, lọc trống, mất mạng, thiếu quyền.</w:t>
            </w:r>
          </w:p>
        </w:tc>
      </w:tr>
    </w:tbl>
    <w:p w14:paraId="0747AF20" w14:textId="77777777" w:rsidR="007C160F" w:rsidRDefault="007C160F">
      <w:pPr>
        <w:spacing w:after="20"/>
      </w:pPr>
    </w:p>
    <w:p w14:paraId="641619E4" w14:textId="77777777" w:rsidR="007C160F" w:rsidRDefault="00000000">
      <w:pPr>
        <w:pStyle w:val="Heading3"/>
      </w:pPr>
      <w:r>
        <w:t>WORK-02 — Task Detail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032E7B33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EEC33A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686F9E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00A013D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390A4D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4CFD5A" w14:textId="77777777" w:rsidR="007C160F" w:rsidRDefault="00000000">
            <w:pPr>
              <w:pStyle w:val="TableText"/>
              <w:spacing w:before="40" w:after="40"/>
            </w:pPr>
            <w:r>
              <w:t>Mã, title, status, owner, assignee, project, deadline, description, subtask, checklist, attachments, activity.</w:t>
            </w:r>
          </w:p>
        </w:tc>
      </w:tr>
      <w:tr w:rsidR="007C160F" w14:paraId="5211E69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82667D7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46A6E30" w14:textId="77777777" w:rsidR="007C160F" w:rsidRDefault="00000000">
            <w:pPr>
              <w:pStyle w:val="TableText"/>
              <w:spacing w:before="40" w:after="40"/>
            </w:pPr>
            <w:r>
              <w:t>Update, comment, add file, submit review/complete, assign nếu có quyền.</w:t>
            </w:r>
          </w:p>
        </w:tc>
      </w:tr>
      <w:tr w:rsidR="007C160F" w14:paraId="0B4499C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C71093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D3828F" w14:textId="77777777" w:rsidR="007C160F" w:rsidRDefault="00000000">
            <w:pPr>
              <w:pStyle w:val="TableText"/>
              <w:spacing w:before="40" w:after="40"/>
            </w:pPr>
            <w:r>
              <w:t>CTA thay đổi theo state + capabilities, reviewer và lock status.</w:t>
            </w:r>
          </w:p>
        </w:tc>
      </w:tr>
      <w:tr w:rsidR="007C160F" w14:paraId="24CBD56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CBCAAB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22AF37C" w14:textId="77777777" w:rsidR="007C160F" w:rsidRDefault="00000000">
            <w:pPr>
              <w:pStyle w:val="TableText"/>
              <w:spacing w:before="40" w:after="40"/>
            </w:pPr>
            <w:r>
              <w:t>Task đã reassigned, state conflict 409, deleted/inaccessible.</w:t>
            </w:r>
          </w:p>
        </w:tc>
      </w:tr>
    </w:tbl>
    <w:p w14:paraId="3AC7C0B1" w14:textId="77777777" w:rsidR="007C160F" w:rsidRDefault="007C160F">
      <w:pPr>
        <w:spacing w:after="20"/>
      </w:pPr>
    </w:p>
    <w:p w14:paraId="1C381713" w14:textId="77777777" w:rsidR="007C160F" w:rsidRDefault="00000000">
      <w:pPr>
        <w:pStyle w:val="Heading3"/>
      </w:pPr>
      <w:r>
        <w:t>WORK-03 — Create/Edit Task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5AFC13C4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EDA066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D34505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2B9702F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8F3C85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116685" w14:textId="77777777" w:rsidR="007C160F" w:rsidRDefault="00000000">
            <w:pPr>
              <w:pStyle w:val="TableText"/>
              <w:spacing w:before="40" w:after="40"/>
            </w:pPr>
            <w:r>
              <w:t>Title*, mô tả, assignee*, project tùy chọn, priority, deadline, subtask/checklist.</w:t>
            </w:r>
          </w:p>
        </w:tc>
      </w:tr>
      <w:tr w:rsidR="007C160F" w14:paraId="0CF06D8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5980F1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B474C5" w14:textId="77777777" w:rsidR="007C160F" w:rsidRDefault="00000000">
            <w:pPr>
              <w:pStyle w:val="TableText"/>
              <w:spacing w:before="40" w:after="40"/>
            </w:pPr>
            <w:r>
              <w:t>Lưu task, thêm checklist, chọn người thực hiện.</w:t>
            </w:r>
          </w:p>
        </w:tc>
      </w:tr>
      <w:tr w:rsidR="007C160F" w14:paraId="6935917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A6A436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9F6B975" w14:textId="77777777" w:rsidR="007C160F" w:rsidRDefault="00000000">
            <w:pPr>
              <w:pStyle w:val="TableText"/>
              <w:spacing w:before="40" w:after="40"/>
            </w:pPr>
            <w:r>
              <w:t>Chỉ người có task.create và assignee trong scope; deadline theo policy.</w:t>
            </w:r>
          </w:p>
        </w:tc>
      </w:tr>
      <w:tr w:rsidR="007C160F" w14:paraId="1EBD808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1BA6BA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D81580" w14:textId="77777777" w:rsidR="007C160F" w:rsidRDefault="00000000">
            <w:pPr>
              <w:pStyle w:val="TableText"/>
              <w:spacing w:before="40" w:after="40"/>
            </w:pPr>
            <w:r>
              <w:t>Thiếu bắt buộc, invalid date, assignee ngoài scope, submit trùng.</w:t>
            </w:r>
          </w:p>
        </w:tc>
      </w:tr>
    </w:tbl>
    <w:p w14:paraId="66F7A6C2" w14:textId="77777777" w:rsidR="007C160F" w:rsidRDefault="007C160F">
      <w:pPr>
        <w:spacing w:after="20"/>
      </w:pPr>
    </w:p>
    <w:p w14:paraId="45C54EC5" w14:textId="77777777" w:rsidR="007C160F" w:rsidRDefault="00000000">
      <w:pPr>
        <w:pStyle w:val="Heading3"/>
      </w:pPr>
      <w:r>
        <w:t>WORK-04 — Assign/Reassign Sheet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29BB2E8A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D6BC3C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A430F9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54AD745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F52D91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E1C774" w14:textId="77777777" w:rsidR="007C160F" w:rsidRDefault="00000000">
            <w:pPr>
              <w:pStyle w:val="TableText"/>
              <w:spacing w:before="40" w:after="40"/>
            </w:pPr>
            <w:r>
              <w:t>Assignee hiện tại, danh sách người cùng scope, deadline, ghi chú/lý do.</w:t>
            </w:r>
          </w:p>
        </w:tc>
      </w:tr>
      <w:tr w:rsidR="007C160F" w14:paraId="5EABF40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545D0F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82D82C" w14:textId="77777777" w:rsidR="007C160F" w:rsidRDefault="00000000">
            <w:pPr>
              <w:pStyle w:val="TableText"/>
              <w:spacing w:before="40" w:after="40"/>
            </w:pPr>
            <w:r>
              <w:t>Xác nhận phân công.</w:t>
            </w:r>
          </w:p>
        </w:tc>
      </w:tr>
      <w:tr w:rsidR="007C160F" w14:paraId="5BA9404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5BD03BD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F452BAC" w14:textId="77777777" w:rsidR="007C160F" w:rsidRDefault="00000000">
            <w:pPr>
              <w:pStyle w:val="TableText"/>
              <w:spacing w:before="40" w:after="40"/>
            </w:pPr>
            <w:r>
              <w:t>work.assign và target user hợp lệ; ghi audit before/after.</w:t>
            </w:r>
          </w:p>
        </w:tc>
      </w:tr>
      <w:tr w:rsidR="007C160F" w14:paraId="1A3D62D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7148326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F7EC9F" w14:textId="77777777" w:rsidR="007C160F" w:rsidRDefault="00000000">
            <w:pPr>
              <w:pStyle w:val="TableText"/>
              <w:spacing w:before="40" w:after="40"/>
            </w:pPr>
            <w:r>
              <w:t>Không tìm thấy người phù hợp, 403, concurrent update.</w:t>
            </w:r>
          </w:p>
        </w:tc>
      </w:tr>
    </w:tbl>
    <w:p w14:paraId="40065642" w14:textId="77777777" w:rsidR="007C160F" w:rsidRDefault="007C160F">
      <w:pPr>
        <w:spacing w:after="20"/>
      </w:pPr>
    </w:p>
    <w:p w14:paraId="4E27EEA1" w14:textId="77777777" w:rsidR="007C160F" w:rsidRDefault="00000000">
      <w:pPr>
        <w:pStyle w:val="Heading3"/>
      </w:pPr>
      <w:r>
        <w:t>WORK-05 — Subtask/Checklist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2E7C4B12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CFA695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DA8C43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0EF1A4C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158CA40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53FBD9" w14:textId="77777777" w:rsidR="007C160F" w:rsidRDefault="00000000">
            <w:pPr>
              <w:pStyle w:val="TableText"/>
              <w:spacing w:before="40" w:after="40"/>
            </w:pPr>
            <w:r>
              <w:t>Danh sách subtask với title/state/assignee; checklist tick state; tiến độ tổng.</w:t>
            </w:r>
          </w:p>
        </w:tc>
      </w:tr>
      <w:tr w:rsidR="007C160F" w14:paraId="126E484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4A2966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230B1E" w14:textId="77777777" w:rsidR="007C160F" w:rsidRDefault="00000000">
            <w:pPr>
              <w:pStyle w:val="TableText"/>
              <w:spacing w:before="40" w:after="40"/>
            </w:pPr>
            <w:r>
              <w:t>Thêm/sửa subtask, tick checklist.</w:t>
            </w:r>
          </w:p>
        </w:tc>
      </w:tr>
      <w:tr w:rsidR="007C160F" w14:paraId="6C3F108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D899FA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F97C3CB" w14:textId="77777777" w:rsidR="007C160F" w:rsidRDefault="00000000">
            <w:pPr>
              <w:pStyle w:val="TableText"/>
              <w:spacing w:before="40" w:after="40"/>
            </w:pPr>
            <w:r>
              <w:t>Task không bị khóa, quyền theo item; check required trước Done.</w:t>
            </w:r>
          </w:p>
        </w:tc>
      </w:tr>
      <w:tr w:rsidR="007C160F" w14:paraId="466469C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69ACFC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1E2453" w14:textId="77777777" w:rsidR="007C160F" w:rsidRDefault="00000000">
            <w:pPr>
              <w:pStyle w:val="TableText"/>
              <w:spacing w:before="40" w:after="40"/>
            </w:pPr>
            <w:r>
              <w:t>Parent DONE/LOCKED, item xung đột, sai quyền.</w:t>
            </w:r>
          </w:p>
        </w:tc>
      </w:tr>
    </w:tbl>
    <w:p w14:paraId="1539F6A5" w14:textId="77777777" w:rsidR="007C160F" w:rsidRDefault="007C160F">
      <w:pPr>
        <w:spacing w:after="20"/>
      </w:pPr>
    </w:p>
    <w:p w14:paraId="6BB7D023" w14:textId="77777777" w:rsidR="007C160F" w:rsidRDefault="00000000">
      <w:pPr>
        <w:pStyle w:val="Heading3"/>
      </w:pPr>
      <w:r>
        <w:t>TEAM-03 — Team Dashboard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04AB6957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5B8B16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97A521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495FF6C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EF4D831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16A25F" w14:textId="77777777" w:rsidR="007C160F" w:rsidRDefault="00000000">
            <w:pPr>
              <w:pStyle w:val="TableText"/>
              <w:spacing w:before="40" w:after="40"/>
            </w:pPr>
            <w:r>
              <w:t>Tổng task, đang làm, quá hạn, chờ review; danh sách workload theo nhân viên.</w:t>
            </w:r>
          </w:p>
        </w:tc>
      </w:tr>
      <w:tr w:rsidR="007C160F" w14:paraId="26A42EC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18BB340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684822" w14:textId="77777777" w:rsidR="007C160F" w:rsidRDefault="00000000">
            <w:pPr>
              <w:pStyle w:val="TableText"/>
              <w:spacing w:before="40" w:after="40"/>
            </w:pPr>
            <w:r>
              <w:t>Mở KPI / lọc team task, chọn nhân viên.</w:t>
            </w:r>
          </w:p>
        </w:tc>
      </w:tr>
      <w:tr w:rsidR="007C160F" w14:paraId="214A779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A42360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EDD67E" w14:textId="77777777" w:rsidR="007C160F" w:rsidRDefault="00000000">
            <w:pPr>
              <w:pStyle w:val="TableText"/>
              <w:spacing w:before="40" w:after="40"/>
            </w:pPr>
            <w:r>
              <w:t>Chỉ TP/phạm vi quản lý được xem.</w:t>
            </w:r>
          </w:p>
        </w:tc>
      </w:tr>
      <w:tr w:rsidR="007C160F" w14:paraId="6AFECE3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0DAB133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CCC719" w14:textId="77777777" w:rsidR="007C160F" w:rsidRDefault="00000000">
            <w:pPr>
              <w:pStyle w:val="TableText"/>
              <w:spacing w:before="40" w:after="40"/>
            </w:pPr>
            <w:r>
              <w:t>No team, no data, KPI unavailable.</w:t>
            </w:r>
          </w:p>
        </w:tc>
      </w:tr>
    </w:tbl>
    <w:p w14:paraId="4C390BE9" w14:textId="77777777" w:rsidR="007C160F" w:rsidRDefault="007C160F">
      <w:pPr>
        <w:spacing w:after="20"/>
      </w:pPr>
    </w:p>
    <w:p w14:paraId="438AC8E1" w14:textId="77777777" w:rsidR="007C160F" w:rsidRDefault="00000000">
      <w:pPr>
        <w:pStyle w:val="Heading3"/>
      </w:pPr>
      <w:r>
        <w:t>DASH-01 — Operational Dashboard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6D467B9E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E493468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96C5D5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0079CA5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4015D80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6CD025" w14:textId="77777777" w:rsidR="007C160F" w:rsidRDefault="00000000">
            <w:pPr>
              <w:pStyle w:val="TableText"/>
              <w:spacing w:before="40" w:after="40"/>
            </w:pPr>
            <w:r>
              <w:t>Chọn site/org, task open/overdue, incident open, inspection pending, material pending.</w:t>
            </w:r>
          </w:p>
        </w:tc>
      </w:tr>
      <w:tr w:rsidR="007C160F" w14:paraId="48B7CD4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5486EE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4C9470E" w14:textId="77777777" w:rsidR="007C160F" w:rsidRDefault="00000000">
            <w:pPr>
              <w:pStyle w:val="TableText"/>
              <w:spacing w:before="40" w:after="40"/>
            </w:pPr>
            <w:r>
              <w:t>Drilldown KPI, chọn line/xưởng/ca, mở incident.</w:t>
            </w:r>
          </w:p>
        </w:tc>
      </w:tr>
      <w:tr w:rsidR="007C160F" w14:paraId="189852C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4B4442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886708B" w14:textId="77777777" w:rsidR="007C160F" w:rsidRDefault="00000000">
            <w:pPr>
              <w:pStyle w:val="TableText"/>
              <w:spacing w:before="40" w:after="40"/>
            </w:pPr>
            <w:r>
              <w:t>No OEE/sản lượng khi chưa có source; hierarchical scope.</w:t>
            </w:r>
          </w:p>
        </w:tc>
      </w:tr>
      <w:tr w:rsidR="007C160F" w14:paraId="27D4040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6AD2ED5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EA693C" w14:textId="77777777" w:rsidR="007C160F" w:rsidRDefault="00000000">
            <w:pPr>
              <w:pStyle w:val="TableText"/>
              <w:spacing w:before="40" w:after="40"/>
            </w:pPr>
            <w:r>
              <w:t>Site không có quyền, mạng lỗi, thiếu data source.</w:t>
            </w:r>
          </w:p>
        </w:tc>
      </w:tr>
    </w:tbl>
    <w:p w14:paraId="0BAC5E16" w14:textId="77777777" w:rsidR="007C160F" w:rsidRDefault="007C160F">
      <w:pPr>
        <w:spacing w:after="20"/>
      </w:pPr>
    </w:p>
    <w:p w14:paraId="6EA23307" w14:textId="77777777" w:rsidR="007C160F" w:rsidRDefault="00000000">
      <w:pPr>
        <w:pStyle w:val="Heading3"/>
      </w:pPr>
      <w:r>
        <w:t>ORG-02 — Unit Detail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037D4B85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F8C86D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D1E6E6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5BBEE44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C6DD58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26635F" w14:textId="77777777" w:rsidR="007C160F" w:rsidRDefault="00000000">
            <w:pPr>
              <w:pStyle w:val="TableText"/>
              <w:spacing w:before="40" w:after="40"/>
            </w:pPr>
            <w:r>
              <w:t>Tên/vị trí unit; nhân viên liên quan, task, incidents, inspection, asset.</w:t>
            </w:r>
          </w:p>
        </w:tc>
      </w:tr>
      <w:tr w:rsidR="007C160F" w14:paraId="0F51066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548CE3D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51CDCD8" w14:textId="77777777" w:rsidR="007C160F" w:rsidRDefault="00000000">
            <w:pPr>
              <w:pStyle w:val="TableText"/>
              <w:spacing w:before="40" w:after="40"/>
            </w:pPr>
            <w:r>
              <w:t>Xem danh sách đã lọc; assign từ task/incident.</w:t>
            </w:r>
          </w:p>
        </w:tc>
      </w:tr>
      <w:tr w:rsidR="007C160F" w14:paraId="044CA83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6FCFF9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8A5788" w14:textId="77777777" w:rsidR="007C160F" w:rsidRDefault="00000000">
            <w:pPr>
              <w:pStyle w:val="TableText"/>
              <w:spacing w:before="40" w:after="40"/>
            </w:pPr>
            <w:r>
              <w:t>QLDC chỉ line được cấp, QLPX nhiều line thuộc xưởng, QLN site.</w:t>
            </w:r>
          </w:p>
        </w:tc>
      </w:tr>
      <w:tr w:rsidR="007C160F" w14:paraId="13F3465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BDF0FF8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7744E7A" w14:textId="77777777" w:rsidR="007C160F" w:rsidRDefault="00000000">
            <w:pPr>
              <w:pStyle w:val="TableText"/>
              <w:spacing w:before="40" w:after="40"/>
            </w:pPr>
            <w:r>
              <w:t>Unit không tồn tại/ngoài quyền, no incidents.</w:t>
            </w:r>
          </w:p>
        </w:tc>
      </w:tr>
    </w:tbl>
    <w:p w14:paraId="76DE0491" w14:textId="77777777" w:rsidR="007C160F" w:rsidRDefault="007C160F">
      <w:pPr>
        <w:spacing w:after="20"/>
      </w:pPr>
    </w:p>
    <w:p w14:paraId="3E6218C6" w14:textId="77777777" w:rsidR="007C160F" w:rsidRDefault="00000000">
      <w:pPr>
        <w:pStyle w:val="Heading3"/>
      </w:pPr>
      <w:r>
        <w:t>REQ-02 — Create Internal Request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253A822E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45D458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94272C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5B7BFEA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A0ED89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C57DE8" w14:textId="77777777" w:rsidR="007C160F" w:rsidRDefault="00000000">
            <w:pPr>
              <w:pStyle w:val="TableText"/>
              <w:spacing w:before="40" w:after="40"/>
            </w:pPr>
            <w:r>
              <w:t>Request type, form động, field required, file và người yêu cầu.</w:t>
            </w:r>
          </w:p>
        </w:tc>
      </w:tr>
      <w:tr w:rsidR="007C160F" w14:paraId="6307304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E5308C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9844991" w14:textId="77777777" w:rsidR="007C160F" w:rsidRDefault="00000000">
            <w:pPr>
              <w:pStyle w:val="TableText"/>
              <w:spacing w:before="40" w:after="40"/>
            </w:pPr>
            <w:r>
              <w:t>Lưu nháp/gửi.</w:t>
            </w:r>
          </w:p>
        </w:tc>
      </w:tr>
      <w:tr w:rsidR="007C160F" w14:paraId="61F182B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D48763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5AA825" w14:textId="77777777" w:rsidR="007C160F" w:rsidRDefault="00000000">
            <w:pPr>
              <w:pStyle w:val="TableText"/>
              <w:spacing w:before="40" w:after="40"/>
            </w:pPr>
            <w:r>
              <w:t>Form type phải enabled, validate server side.</w:t>
            </w:r>
          </w:p>
        </w:tc>
      </w:tr>
      <w:tr w:rsidR="007C160F" w14:paraId="7EDE37F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9304FD8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73CF23" w14:textId="77777777" w:rsidR="007C160F" w:rsidRDefault="00000000">
            <w:pPr>
              <w:pStyle w:val="TableText"/>
              <w:spacing w:before="40" w:after="40"/>
            </w:pPr>
            <w:r>
              <w:t>Form version changed, thiếu field, 403.</w:t>
            </w:r>
          </w:p>
        </w:tc>
      </w:tr>
    </w:tbl>
    <w:p w14:paraId="2E171A03" w14:textId="77777777" w:rsidR="007C160F" w:rsidRDefault="007C160F">
      <w:pPr>
        <w:spacing w:after="20"/>
      </w:pPr>
    </w:p>
    <w:p w14:paraId="474DBFFA" w14:textId="77777777" w:rsidR="007C160F" w:rsidRDefault="00000000">
      <w:pPr>
        <w:pStyle w:val="Heading3"/>
      </w:pPr>
      <w:r>
        <w:t>REQ-03 — Request Detail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2C324917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CCAC05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940F63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62548FA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2AB82C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E82808" w14:textId="77777777" w:rsidR="007C160F" w:rsidRDefault="00000000">
            <w:pPr>
              <w:pStyle w:val="TableText"/>
              <w:spacing w:before="40" w:after="40"/>
            </w:pPr>
            <w:r>
              <w:t>Mã phiếu, form value, approver step, processor, delivery, history.</w:t>
            </w:r>
          </w:p>
        </w:tc>
      </w:tr>
      <w:tr w:rsidR="007C160F" w14:paraId="03310D8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17BDDA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DB3946" w14:textId="77777777" w:rsidR="007C160F" w:rsidRDefault="00000000">
            <w:pPr>
              <w:pStyle w:val="TableText"/>
              <w:spacing w:before="40" w:after="40"/>
            </w:pPr>
            <w:r>
              <w:t>Bổ sung, hủy, xác nhận nhận, xem lịch sử (theo quyền).</w:t>
            </w:r>
          </w:p>
        </w:tc>
      </w:tr>
      <w:tr w:rsidR="007C160F" w14:paraId="48A8CB6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BE1628B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8E2831" w14:textId="77777777" w:rsidR="007C160F" w:rsidRDefault="00000000">
            <w:pPr>
              <w:pStyle w:val="TableText"/>
              <w:spacing w:before="40" w:after="40"/>
            </w:pPr>
            <w:r>
              <w:t>Mỗi CTA tương ứng workflow guard.</w:t>
            </w:r>
          </w:p>
        </w:tc>
      </w:tr>
      <w:tr w:rsidR="007C160F" w14:paraId="588F4A2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E8F7F97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21E898A" w14:textId="77777777" w:rsidR="007C160F" w:rsidRDefault="00000000">
            <w:pPr>
              <w:pStyle w:val="TableText"/>
              <w:spacing w:before="40" w:after="40"/>
            </w:pPr>
            <w:r>
              <w:t>Rejected, returned, waiting another approver.</w:t>
            </w:r>
          </w:p>
        </w:tc>
      </w:tr>
    </w:tbl>
    <w:p w14:paraId="0C1B830C" w14:textId="77777777" w:rsidR="007C160F" w:rsidRDefault="007C160F">
      <w:pPr>
        <w:spacing w:after="20"/>
      </w:pPr>
    </w:p>
    <w:p w14:paraId="167F1989" w14:textId="77777777" w:rsidR="007C160F" w:rsidRDefault="00000000">
      <w:pPr>
        <w:pStyle w:val="Heading3"/>
      </w:pPr>
      <w:r>
        <w:t>APR-02 — Approval Detail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619D2514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5035CC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D0A5CF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54E328B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4A456B1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9EA9C2" w14:textId="77777777" w:rsidR="007C160F" w:rsidRDefault="00000000">
            <w:pPr>
              <w:pStyle w:val="TableText"/>
              <w:spacing w:before="40" w:after="40"/>
            </w:pPr>
            <w:r>
              <w:t>Tóm tắt request, tài liệu, approval step, người yêu cầu, lịch sử.</w:t>
            </w:r>
          </w:p>
        </w:tc>
      </w:tr>
      <w:tr w:rsidR="007C160F" w14:paraId="6C564C4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99D6832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6B301BC" w14:textId="77777777" w:rsidR="007C160F" w:rsidRDefault="00000000">
            <w:pPr>
              <w:pStyle w:val="TableText"/>
              <w:spacing w:before="40" w:after="40"/>
            </w:pPr>
            <w:r>
              <w:t>Duyệt / Từ chối kèm lý do.</w:t>
            </w:r>
          </w:p>
        </w:tc>
      </w:tr>
      <w:tr w:rsidR="007C160F" w14:paraId="5D40D54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B94ED5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11211C6" w14:textId="77777777" w:rsidR="007C160F" w:rsidRDefault="00000000">
            <w:pPr>
              <w:pStyle w:val="TableText"/>
              <w:spacing w:before="40" w:after="40"/>
            </w:pPr>
            <w:r>
              <w:t>Chỉ current approver, bắt buộc online, không tự duyệt trái policy.</w:t>
            </w:r>
          </w:p>
        </w:tc>
      </w:tr>
      <w:tr w:rsidR="007C160F" w14:paraId="38E60EE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44259F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640A26" w14:textId="77777777" w:rsidR="007C160F" w:rsidRDefault="00000000">
            <w:pPr>
              <w:pStyle w:val="TableText"/>
              <w:spacing w:before="40" w:after="40"/>
            </w:pPr>
            <w:r>
              <w:t>Step đã xử lý, 403, 409, yêu cầu xác nhận lần hai.</w:t>
            </w:r>
          </w:p>
        </w:tc>
      </w:tr>
    </w:tbl>
    <w:p w14:paraId="6CD759A2" w14:textId="77777777" w:rsidR="007C160F" w:rsidRDefault="007C160F">
      <w:pPr>
        <w:spacing w:after="20"/>
      </w:pPr>
    </w:p>
    <w:p w14:paraId="1C969D41" w14:textId="77777777" w:rsidR="007C160F" w:rsidRDefault="00000000">
      <w:pPr>
        <w:pStyle w:val="Heading3"/>
      </w:pPr>
      <w:r>
        <w:lastRenderedPageBreak/>
        <w:t>QR-01 — QR Scanner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799EA501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91B94C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226E7F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0A4BEAF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2D1E3C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BEDBBD7" w14:textId="77777777" w:rsidR="007C160F" w:rsidRDefault="00000000">
            <w:pPr>
              <w:pStyle w:val="TableText"/>
              <w:spacing w:before="40" w:after="40"/>
            </w:pPr>
            <w:r>
              <w:t>Camera scanner, vùng quét, hướng dẫn, mã dự phòng.</w:t>
            </w:r>
          </w:p>
        </w:tc>
      </w:tr>
      <w:tr w:rsidR="007C160F" w14:paraId="438484E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82DB7B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02AC2EB" w14:textId="77777777" w:rsidR="007C160F" w:rsidRDefault="00000000">
            <w:pPr>
              <w:pStyle w:val="TableText"/>
              <w:spacing w:before="40" w:after="40"/>
            </w:pPr>
            <w:r>
              <w:t>Quét / nhập mã nếu policy cho phép.</w:t>
            </w:r>
          </w:p>
        </w:tc>
      </w:tr>
      <w:tr w:rsidR="007C160F" w14:paraId="64FDD29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EBF327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DBF974" w14:textId="77777777" w:rsidR="007C160F" w:rsidRDefault="00000000">
            <w:pPr>
              <w:pStyle w:val="TableText"/>
              <w:spacing w:before="40" w:after="40"/>
            </w:pPr>
            <w:r>
              <w:t>Opaque asset ID, server resolve và check scope.</w:t>
            </w:r>
          </w:p>
        </w:tc>
      </w:tr>
      <w:tr w:rsidR="007C160F" w14:paraId="6D1F73B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8604C9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7289DB" w14:textId="77777777" w:rsidR="007C160F" w:rsidRDefault="00000000">
            <w:pPr>
              <w:pStyle w:val="TableText"/>
              <w:spacing w:before="40" w:after="40"/>
            </w:pPr>
            <w:r>
              <w:t>Camera permission denied, unreadable QR, invalid/out-of-scope asset.</w:t>
            </w:r>
          </w:p>
        </w:tc>
      </w:tr>
    </w:tbl>
    <w:p w14:paraId="6AA64509" w14:textId="77777777" w:rsidR="007C160F" w:rsidRDefault="007C160F">
      <w:pPr>
        <w:spacing w:after="20"/>
      </w:pPr>
    </w:p>
    <w:p w14:paraId="07B34E4D" w14:textId="77777777" w:rsidR="007C160F" w:rsidRDefault="00000000">
      <w:pPr>
        <w:pStyle w:val="Heading3"/>
      </w:pPr>
      <w:r>
        <w:t>AST-01 — Asset Context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3D820BB9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4CFA64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D29F3F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293D83F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0897BE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B21E35" w14:textId="77777777" w:rsidR="007C160F" w:rsidRDefault="00000000">
            <w:pPr>
              <w:pStyle w:val="TableText"/>
              <w:spacing w:before="40" w:after="40"/>
            </w:pPr>
            <w:r>
              <w:t>Mã/tên/vị trí, tình trạng tham chiếu, incident gần đây, history.</w:t>
            </w:r>
          </w:p>
        </w:tc>
      </w:tr>
      <w:tr w:rsidR="007C160F" w14:paraId="2F824F4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7FD453F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56658C" w14:textId="77777777" w:rsidR="007C160F" w:rsidRDefault="00000000">
            <w:pPr>
              <w:pStyle w:val="TableText"/>
              <w:spacing w:before="40" w:after="40"/>
            </w:pPr>
            <w:r>
              <w:t>Báo sự cố / xem công việc liên quan.</w:t>
            </w:r>
          </w:p>
        </w:tc>
      </w:tr>
      <w:tr w:rsidR="007C160F" w14:paraId="784B3CE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291397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E160CD" w14:textId="77777777" w:rsidR="007C160F" w:rsidRDefault="00000000">
            <w:pPr>
              <w:pStyle w:val="TableText"/>
              <w:spacing w:before="40" w:after="40"/>
            </w:pPr>
            <w:r>
              <w:t>asset.read trên site; no control PLC/OT.</w:t>
            </w:r>
          </w:p>
        </w:tc>
      </w:tr>
      <w:tr w:rsidR="007C160F" w14:paraId="695C768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96BB4F1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0971B8" w14:textId="77777777" w:rsidR="007C160F" w:rsidRDefault="00000000">
            <w:pPr>
              <w:pStyle w:val="TableText"/>
              <w:spacing w:before="40" w:after="40"/>
            </w:pPr>
            <w:r>
              <w:t>Thiết bị không tồn tại/không thuộc site.</w:t>
            </w:r>
          </w:p>
        </w:tc>
      </w:tr>
    </w:tbl>
    <w:p w14:paraId="1B3C45AE" w14:textId="77777777" w:rsidR="007C160F" w:rsidRDefault="007C160F">
      <w:pPr>
        <w:spacing w:after="20"/>
      </w:pPr>
    </w:p>
    <w:p w14:paraId="7249EADE" w14:textId="77777777" w:rsidR="007C160F" w:rsidRDefault="00000000">
      <w:pPr>
        <w:pStyle w:val="Heading3"/>
      </w:pPr>
      <w:r>
        <w:t>INC-02 — Report Incident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1485E5B1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8C42B8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8C5BA3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44B9EEB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C967A0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C996B66" w14:textId="77777777" w:rsidR="007C160F" w:rsidRDefault="00000000">
            <w:pPr>
              <w:pStyle w:val="TableText"/>
              <w:spacing w:before="40" w:after="40"/>
            </w:pPr>
            <w:r>
              <w:t>Asset/location*, title*, mô tả, mức độ*, ảnh/evidence, reporter/time.</w:t>
            </w:r>
          </w:p>
        </w:tc>
      </w:tr>
      <w:tr w:rsidR="007C160F" w14:paraId="7EB8F92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C07A0F9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B736AA" w14:textId="77777777" w:rsidR="007C160F" w:rsidRDefault="00000000">
            <w:pPr>
              <w:pStyle w:val="TableText"/>
              <w:spacing w:before="40" w:after="40"/>
            </w:pPr>
            <w:r>
              <w:t>Gửi báo sự cố.</w:t>
            </w:r>
          </w:p>
        </w:tc>
      </w:tr>
      <w:tr w:rsidR="007C160F" w14:paraId="66C2FFF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3B9F32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F56FA09" w14:textId="77777777" w:rsidR="007C160F" w:rsidRDefault="00000000">
            <w:pPr>
              <w:pStyle w:val="TableText"/>
              <w:spacing w:before="40" w:after="40"/>
            </w:pPr>
            <w:r>
              <w:t>Theo incident.report; required fields rule; chống submit trùng.</w:t>
            </w:r>
          </w:p>
        </w:tc>
      </w:tr>
      <w:tr w:rsidR="007C160F" w14:paraId="567C972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E17DC4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A2B168" w14:textId="77777777" w:rsidR="007C160F" w:rsidRDefault="00000000">
            <w:pPr>
              <w:pStyle w:val="TableText"/>
              <w:spacing w:before="40" w:after="40"/>
            </w:pPr>
            <w:r>
              <w:t>Mất mạng, thiếu bằng chứng, QR sai.</w:t>
            </w:r>
          </w:p>
        </w:tc>
      </w:tr>
    </w:tbl>
    <w:p w14:paraId="04BFB21A" w14:textId="77777777" w:rsidR="007C160F" w:rsidRDefault="007C160F">
      <w:pPr>
        <w:spacing w:after="20"/>
      </w:pPr>
    </w:p>
    <w:p w14:paraId="49203762" w14:textId="77777777" w:rsidR="007C160F" w:rsidRDefault="00000000">
      <w:pPr>
        <w:pStyle w:val="Heading3"/>
      </w:pPr>
      <w:r>
        <w:t>INC-03 — Incident Detail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34B2AB0F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3F97D5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549A10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53C609B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59366A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8963CB" w14:textId="77777777" w:rsidR="007C160F" w:rsidRDefault="00000000">
            <w:pPr>
              <w:pStyle w:val="TableText"/>
              <w:spacing w:before="40" w:after="40"/>
            </w:pPr>
            <w:r>
              <w:t>Code, asset, trạng thái, SLA, reporter, assignee, evidence, timeline, related MR.</w:t>
            </w:r>
          </w:p>
        </w:tc>
      </w:tr>
      <w:tr w:rsidR="007C160F" w14:paraId="109AE10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F6F4FF9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C5C00E4" w14:textId="77777777" w:rsidR="007C160F" w:rsidRDefault="00000000">
            <w:pPr>
              <w:pStyle w:val="TableText"/>
              <w:spacing w:before="40" w:after="40"/>
            </w:pPr>
            <w:r>
              <w:t>Triage, assign, update, verify, resolve theo role/state.</w:t>
            </w:r>
          </w:p>
        </w:tc>
      </w:tr>
      <w:tr w:rsidR="007C160F" w14:paraId="7FE5CA6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B6A35B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A5922F" w14:textId="77777777" w:rsidR="007C160F" w:rsidRDefault="00000000">
            <w:pPr>
              <w:pStyle w:val="TableText"/>
              <w:spacing w:before="40" w:after="40"/>
            </w:pPr>
            <w:r>
              <w:t>Capabilities trả từ API; close chỉ sau verify.</w:t>
            </w:r>
          </w:p>
        </w:tc>
      </w:tr>
      <w:tr w:rsidR="007C160F" w14:paraId="1506034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D9377AA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6273ED" w14:textId="77777777" w:rsidR="007C160F" w:rsidRDefault="00000000">
            <w:pPr>
              <w:pStyle w:val="TableText"/>
              <w:spacing w:before="40" w:after="40"/>
            </w:pPr>
            <w:r>
              <w:t>Phiếu đã đóng, changed assignee, 409/403.</w:t>
            </w:r>
          </w:p>
        </w:tc>
      </w:tr>
    </w:tbl>
    <w:p w14:paraId="22B936EE" w14:textId="77777777" w:rsidR="007C160F" w:rsidRDefault="007C160F">
      <w:pPr>
        <w:spacing w:after="20"/>
      </w:pPr>
    </w:p>
    <w:p w14:paraId="367D0468" w14:textId="77777777" w:rsidR="007C160F" w:rsidRDefault="00000000">
      <w:pPr>
        <w:pStyle w:val="Heading3"/>
      </w:pPr>
      <w:r>
        <w:t>MNT-02 — Maintenance Update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66F10E59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51EC93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91B49F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092C148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C05E13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6E5CE67" w14:textId="77777777" w:rsidR="007C160F" w:rsidRDefault="00000000">
            <w:pPr>
              <w:pStyle w:val="TableText"/>
              <w:spacing w:before="40" w:after="40"/>
            </w:pPr>
            <w:r>
              <w:t>Phiếu sửa, chẩn đoán, ảnh, kết quả, thời gian xử lý, vật tư liên kết.</w:t>
            </w:r>
          </w:p>
        </w:tc>
      </w:tr>
      <w:tr w:rsidR="007C160F" w14:paraId="003A9B0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B1CEB24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75AB55" w14:textId="77777777" w:rsidR="007C160F" w:rsidRDefault="00000000">
            <w:pPr>
              <w:pStyle w:val="TableText"/>
              <w:spacing w:before="40" w:after="40"/>
            </w:pPr>
            <w:r>
              <w:t>Lưu xử lý / tạo MR / gửi hoàn thành.</w:t>
            </w:r>
          </w:p>
        </w:tc>
      </w:tr>
      <w:tr w:rsidR="007C160F" w14:paraId="05D30E6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5AD38E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E72D145" w14:textId="77777777" w:rsidR="007C160F" w:rsidRDefault="00000000">
            <w:pPr>
              <w:pStyle w:val="TableText"/>
              <w:spacing w:before="40" w:after="40"/>
            </w:pPr>
            <w:r>
              <w:t>Chỉ KT được giao; complete cần evidence.</w:t>
            </w:r>
          </w:p>
        </w:tc>
      </w:tr>
      <w:tr w:rsidR="007C160F" w14:paraId="3E2D372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DC19BA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2D3B0A9" w14:textId="77777777" w:rsidR="007C160F" w:rsidRDefault="00000000">
            <w:pPr>
              <w:pStyle w:val="TableText"/>
              <w:spacing w:before="40" w:after="40"/>
            </w:pPr>
            <w:r>
              <w:t>Thiếu linh kiện, returned verification, upload error.</w:t>
            </w:r>
          </w:p>
        </w:tc>
      </w:tr>
    </w:tbl>
    <w:p w14:paraId="67A9EBCB" w14:textId="77777777" w:rsidR="007C160F" w:rsidRDefault="007C160F">
      <w:pPr>
        <w:spacing w:after="20"/>
      </w:pPr>
    </w:p>
    <w:p w14:paraId="7CC7CB05" w14:textId="77777777" w:rsidR="007C160F" w:rsidRDefault="00000000">
      <w:pPr>
        <w:pStyle w:val="Heading3"/>
      </w:pPr>
      <w:r>
        <w:t>MAT-03 — Material Fulfillment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0A3A3A6C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7C47DD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81BB6A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462FE18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E00557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B39DF15" w14:textId="77777777" w:rsidR="007C160F" w:rsidRDefault="00000000">
            <w:pPr>
              <w:pStyle w:val="TableText"/>
              <w:spacing w:before="40" w:after="40"/>
            </w:pPr>
            <w:r>
              <w:t>Mã MR, vật tư/số lượng, site, người yêu cầu, trạng thái, lịch sử.</w:t>
            </w:r>
          </w:p>
        </w:tc>
      </w:tr>
      <w:tr w:rsidR="007C160F" w14:paraId="34C92EB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EAC02B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9DB1534" w14:textId="77777777" w:rsidR="007C160F" w:rsidRDefault="00000000">
            <w:pPr>
              <w:pStyle w:val="TableText"/>
              <w:spacing w:before="40" w:after="40"/>
            </w:pPr>
            <w:r>
              <w:t>Xác nhận cấp / đánh dấu cần mua / bàn giao (theo quyền).</w:t>
            </w:r>
          </w:p>
        </w:tc>
      </w:tr>
      <w:tr w:rsidR="007C160F" w14:paraId="6532820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12704F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6B5F44" w14:textId="77777777" w:rsidR="007C160F" w:rsidRDefault="00000000">
            <w:pPr>
              <w:pStyle w:val="TableText"/>
              <w:spacing w:before="40" w:after="40"/>
            </w:pPr>
            <w:r>
              <w:t>Không hiển thị tồn kho tự động nếu không có hệ thống nguồn.</w:t>
            </w:r>
          </w:p>
        </w:tc>
      </w:tr>
      <w:tr w:rsidR="007C160F" w14:paraId="0067581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DB23315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85E9ADA" w14:textId="77777777" w:rsidR="007C160F" w:rsidRDefault="00000000">
            <w:pPr>
              <w:pStyle w:val="TableText"/>
              <w:spacing w:before="40" w:after="40"/>
            </w:pPr>
            <w:r>
              <w:t>Không đáp ứng, cấp một phần ngoài MVP, người nhận không xác nhận.</w:t>
            </w:r>
          </w:p>
        </w:tc>
      </w:tr>
    </w:tbl>
    <w:p w14:paraId="17AB3B5B" w14:textId="77777777" w:rsidR="007C160F" w:rsidRDefault="007C160F">
      <w:pPr>
        <w:spacing w:after="20"/>
      </w:pPr>
    </w:p>
    <w:p w14:paraId="1F10D31A" w14:textId="77777777" w:rsidR="007C160F" w:rsidRDefault="00000000">
      <w:pPr>
        <w:pStyle w:val="Heading3"/>
      </w:pPr>
      <w:r>
        <w:t>QC-02 — Inspection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35F25C7B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37F416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3FCD7D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630F51B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DD2A5B0" w14:textId="77777777" w:rsidR="007C160F" w:rsidRDefault="00000000">
            <w:pPr>
              <w:pStyle w:val="TableText"/>
              <w:spacing w:before="40" w:after="40"/>
            </w:pPr>
            <w:r>
              <w:lastRenderedPageBreak/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52B23F6" w14:textId="77777777" w:rsidR="007C160F" w:rsidRDefault="00000000">
            <w:pPr>
              <w:pStyle w:val="TableText"/>
              <w:spacing w:before="40" w:after="40"/>
            </w:pPr>
            <w:r>
              <w:t>Inspection code, asset/line, checkpoint, pass/fail/NA, ghi chú, ảnh.</w:t>
            </w:r>
          </w:p>
        </w:tc>
      </w:tr>
      <w:tr w:rsidR="007C160F" w14:paraId="3FFBBD9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DBF6A11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55070A" w14:textId="77777777" w:rsidR="007C160F" w:rsidRDefault="00000000">
            <w:pPr>
              <w:pStyle w:val="TableText"/>
              <w:spacing w:before="40" w:after="40"/>
            </w:pPr>
            <w:r>
              <w:t>Lưu, gửi kết quả, tạo related task khi Fail.</w:t>
            </w:r>
          </w:p>
        </w:tc>
      </w:tr>
      <w:tr w:rsidR="007C160F" w14:paraId="2C9BA0B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A4EAC0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CCE97A0" w14:textId="77777777" w:rsidR="007C160F" w:rsidRDefault="00000000">
            <w:pPr>
              <w:pStyle w:val="TableText"/>
              <w:spacing w:before="40" w:after="40"/>
            </w:pPr>
            <w:r>
              <w:t>Checkpoint bắt buộc; submit online; chống sinh issue trùng.</w:t>
            </w:r>
          </w:p>
        </w:tc>
      </w:tr>
      <w:tr w:rsidR="007C160F" w14:paraId="2CDA17E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971E3F9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43B095" w14:textId="77777777" w:rsidR="007C160F" w:rsidRDefault="00000000">
            <w:pPr>
              <w:pStyle w:val="TableText"/>
              <w:spacing w:before="40" w:after="40"/>
            </w:pPr>
            <w:r>
              <w:t>Thiếu ảnh, mất mạng, phiếu không còn giao.</w:t>
            </w:r>
          </w:p>
        </w:tc>
      </w:tr>
    </w:tbl>
    <w:p w14:paraId="45D3AF3E" w14:textId="77777777" w:rsidR="007C160F" w:rsidRDefault="007C160F">
      <w:pPr>
        <w:spacing w:after="20"/>
      </w:pPr>
    </w:p>
    <w:p w14:paraId="64F6AB72" w14:textId="77777777" w:rsidR="007C160F" w:rsidRDefault="00000000">
      <w:pPr>
        <w:pStyle w:val="Heading3"/>
      </w:pPr>
      <w:r>
        <w:t>NOT-01 — Notification Inbox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6973"/>
      </w:tblGrid>
      <w:tr w:rsidR="007C160F" w14:paraId="7F80A82C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61C310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tính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291694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Đặc tả</w:t>
            </w:r>
          </w:p>
        </w:tc>
      </w:tr>
      <w:tr w:rsidR="007C160F" w14:paraId="6A5427C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5C0A8F5" w14:textId="77777777" w:rsidR="007C160F" w:rsidRDefault="00000000">
            <w:pPr>
              <w:pStyle w:val="TableText"/>
              <w:spacing w:before="40" w:after="40"/>
            </w:pPr>
            <w:r>
              <w:t>Dữ liệu hiển thị / trường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B1E73FA" w14:textId="77777777" w:rsidR="007C160F" w:rsidRDefault="00000000">
            <w:pPr>
              <w:pStyle w:val="TableText"/>
              <w:spacing w:before="40" w:after="40"/>
            </w:pPr>
            <w:r>
              <w:t>Actor/action/work ID, thời gian, unread, filter.</w:t>
            </w:r>
          </w:p>
        </w:tc>
      </w:tr>
      <w:tr w:rsidR="007C160F" w14:paraId="4DB0157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9868443" w14:textId="77777777" w:rsidR="007C160F" w:rsidRDefault="00000000">
            <w:pPr>
              <w:pStyle w:val="TableText"/>
              <w:spacing w:before="40" w:after="40"/>
            </w:pPr>
            <w:r>
              <w:t>CTA và tác vụ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8CD40E" w14:textId="77777777" w:rsidR="007C160F" w:rsidRDefault="00000000">
            <w:pPr>
              <w:pStyle w:val="TableText"/>
              <w:spacing w:before="40" w:after="40"/>
            </w:pPr>
            <w:r>
              <w:t>Mở item gốc; đánh dấu đọc.</w:t>
            </w:r>
          </w:p>
        </w:tc>
      </w:tr>
      <w:tr w:rsidR="007C160F" w14:paraId="24C3730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7357F14" w14:textId="77777777" w:rsidR="007C160F" w:rsidRDefault="00000000">
            <w:pPr>
              <w:pStyle w:val="TableText"/>
              <w:spacing w:before="40" w:after="40"/>
            </w:pPr>
            <w:r>
              <w:t>Hiển thị theo quyền / điều kiện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590937" w14:textId="77777777" w:rsidR="007C160F" w:rsidRDefault="00000000">
            <w:pPr>
              <w:pStyle w:val="TableText"/>
              <w:spacing w:before="40" w:after="40"/>
            </w:pPr>
            <w:r>
              <w:t>Deep link phải kiểm tra lại quyền.</w:t>
            </w:r>
          </w:p>
        </w:tc>
      </w:tr>
      <w:tr w:rsidR="007C160F" w14:paraId="57D4D7C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91F8FAD" w14:textId="77777777" w:rsidR="007C160F" w:rsidRDefault="00000000">
            <w:pPr>
              <w:pStyle w:val="TableText"/>
              <w:spacing w:before="40" w:after="40"/>
            </w:pPr>
            <w:r>
              <w:t>Empty / error / exception</w:t>
            </w:r>
          </w:p>
        </w:tc>
        <w:tc>
          <w:tcPr>
            <w:tcW w:w="697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D7E765" w14:textId="77777777" w:rsidR="007C160F" w:rsidRDefault="00000000">
            <w:pPr>
              <w:pStyle w:val="TableText"/>
              <w:spacing w:before="40" w:after="40"/>
            </w:pPr>
            <w:r>
              <w:t>Item đã bị xóa/thu hồi quyền, push trễ.</w:t>
            </w:r>
          </w:p>
        </w:tc>
      </w:tr>
    </w:tbl>
    <w:p w14:paraId="1B67793D" w14:textId="77777777" w:rsidR="007C160F" w:rsidRDefault="007C160F">
      <w:pPr>
        <w:spacing w:after="20"/>
      </w:pPr>
    </w:p>
    <w:p w14:paraId="6BA2E19D" w14:textId="77777777" w:rsidR="007C160F" w:rsidRDefault="00000000">
      <w:pPr>
        <w:pStyle w:val="Heading2"/>
      </w:pPr>
      <w:r>
        <w:t>8.5. Các trạng thái UI dùng chung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912"/>
        <w:gridCol w:w="3628"/>
      </w:tblGrid>
      <w:tr w:rsidR="007C160F" w14:paraId="4AEB57DF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2B636A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Trạng thái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35C616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Yêu cầu UI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A110B4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Hành vi</w:t>
            </w:r>
          </w:p>
        </w:tc>
      </w:tr>
      <w:tr w:rsidR="007C160F" w14:paraId="7986D6A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96EA1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Loading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5A04E2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Skeleton/placeholder cùng bố cục.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E2EC1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nhân đôi thao tác.</w:t>
            </w:r>
          </w:p>
        </w:tc>
      </w:tr>
      <w:tr w:rsidR="007C160F" w14:paraId="797FC11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4E5073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Empty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532F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Nêu lý do không có dữ liệu, tùy màn gợi ý CTA.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F4231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đánh đồng “không có dữ liệu” với “không có quyền”.</w:t>
            </w:r>
          </w:p>
        </w:tc>
      </w:tr>
      <w:tr w:rsidR="007C160F" w14:paraId="0806B00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1EF54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Validation error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B49C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Lỗi ngay cạnh field và tóm tắt ở đầu form.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EF42A4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Giữ dữ liệu user đã nhập.</w:t>
            </w:r>
          </w:p>
        </w:tc>
      </w:tr>
      <w:tr w:rsidR="007C160F" w14:paraId="7781F33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39C966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Forbidden 403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94393D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không đủ quyền và điều hướng an toàn.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8A5F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hiển thị dữ liệu đã cache ngoài scope mới.</w:t>
            </w:r>
          </w:p>
        </w:tc>
      </w:tr>
      <w:tr w:rsidR="007C160F" w14:paraId="7A5E172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5BF9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Not found 404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67D3F1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Màn item không tồn tại/không thể truy cập.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DEA236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nút quay lại danh sách.</w:t>
            </w:r>
          </w:p>
        </w:tc>
      </w:tr>
      <w:tr w:rsidR="007C160F" w14:paraId="291755F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6AA944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Conflict 409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0807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So sánh thay đổi mới nhất và cho tải lại.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41DDF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overwrite im lặng.</w:t>
            </w:r>
          </w:p>
        </w:tc>
      </w:tr>
      <w:tr w:rsidR="007C160F" w14:paraId="2659895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4A6BE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Network error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196D9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Thử lại, bảo toàn form draft hợp lệ.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B8DB4B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Hiện thông tin offline nếu hỗ trợ P1.</w:t>
            </w:r>
          </w:p>
        </w:tc>
      </w:tr>
      <w:tr w:rsidR="007C160F" w14:paraId="30D3836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F5F0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Upload failure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0F6C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Cho retry ảnh/file, trạng thái từng file.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D4412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đánh dấu hoàn thành khi evidence bắt buộc chưa tải.</w:t>
            </w:r>
          </w:p>
        </w:tc>
      </w:tr>
      <w:tr w:rsidR="007C160F" w14:paraId="283D782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D65D0E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Success</w:t>
            </w:r>
          </w:p>
        </w:tc>
        <w:tc>
          <w:tcPr>
            <w:tcW w:w="391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0CF6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Toast/inline status + điều hướng tới item.</w:t>
            </w:r>
          </w:p>
        </w:tc>
        <w:tc>
          <w:tcPr>
            <w:tcW w:w="362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4FF3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Phản hồi chỉ sau khi server xác nhận thành công.</w:t>
            </w:r>
          </w:p>
        </w:tc>
      </w:tr>
    </w:tbl>
    <w:p w14:paraId="593827CB" w14:textId="77777777" w:rsidR="007C160F" w:rsidRDefault="007C160F">
      <w:pPr>
        <w:spacing w:after="20"/>
      </w:pPr>
    </w:p>
    <w:p w14:paraId="5A5B8198" w14:textId="77777777" w:rsidR="007C160F" w:rsidRDefault="00000000">
      <w:pPr>
        <w:pStyle w:val="Heading1"/>
      </w:pPr>
      <w:r>
        <w:t>9. MÔ HÌNH DỮ LIỆU LOGIC</w:t>
      </w:r>
    </w:p>
    <w:p w14:paraId="03877ED0" w14:textId="77777777" w:rsidR="007C160F" w:rsidRDefault="00000000">
      <w:pPr>
        <w:pStyle w:val="Heading2"/>
      </w:pPr>
      <w:r>
        <w:t>9.1. Nguyên tắc dữ liệu</w:t>
      </w:r>
    </w:p>
    <w:p w14:paraId="001895D5" w14:textId="77777777" w:rsidR="007C160F" w:rsidRDefault="00000000">
      <w:pPr>
        <w:pStyle w:val="ListBullet"/>
        <w:ind w:left="312"/>
      </w:pPr>
      <w:r>
        <w:t>Data model được thiết kế trước tiên quanh WorkItem và WorkflowInstance, không gom toàn bộ nghiệp vụ vào một bảng task.</w:t>
      </w:r>
    </w:p>
    <w:p w14:paraId="4A38BC8F" w14:textId="77777777" w:rsidR="007C160F" w:rsidRDefault="00000000">
      <w:pPr>
        <w:pStyle w:val="ListBullet"/>
        <w:ind w:left="312"/>
      </w:pPr>
      <w:r>
        <w:t>Domain entity có thể gắn WorkItem và bổ sung thuộc tính riêng; WorkItemRelation liên kết Incident → Material Request → Maintenance.</w:t>
      </w:r>
    </w:p>
    <w:p w14:paraId="7DA68BEB" w14:textId="77777777" w:rsidR="007C160F" w:rsidRDefault="00000000">
      <w:pPr>
        <w:pStyle w:val="ListBullet"/>
        <w:ind w:left="312"/>
      </w:pPr>
      <w:r>
        <w:t>Mọi entity nghiệp vụ có tenant_id và có scope site/unit khi phù hợp; thời gian sử dụng UTC tại server, hiển thị theo local timezone trên Mobile.</w:t>
      </w:r>
    </w:p>
    <w:p w14:paraId="7952B945" w14:textId="77777777" w:rsidR="007C160F" w:rsidRDefault="00000000">
      <w:pPr>
        <w:pStyle w:val="ListBullet"/>
        <w:ind w:left="312"/>
      </w:pPr>
      <w:r>
        <w:t>Form template/checklist/workflow có version; bản đã thực thi phải tham chiếu được version cũ.</w:t>
      </w:r>
    </w:p>
    <w:p w14:paraId="759A727E" w14:textId="77777777" w:rsidR="007C160F" w:rsidRDefault="00000000">
      <w:pPr>
        <w:pStyle w:val="ListBullet"/>
        <w:ind w:left="312"/>
      </w:pPr>
      <w:r>
        <w:t>Hành động quan trọng có actor_id, created_at, updated_at, version, audit reference; xóa mềm nếu cần đảm bảo truy vết.</w:t>
      </w:r>
    </w:p>
    <w:p w14:paraId="4127314D" w14:textId="77777777" w:rsidR="007C160F" w:rsidRDefault="00000000">
      <w:pPr>
        <w:pStyle w:val="Heading2"/>
      </w:pPr>
      <w:r>
        <w:t>9.2. Danh mục entity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4479"/>
        <w:gridCol w:w="3175"/>
      </w:tblGrid>
      <w:tr w:rsidR="007C160F" w14:paraId="58DBBCA3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79B359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86464F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Trường logic tiêu biểu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E81E92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Mục đích</w:t>
            </w:r>
          </w:p>
        </w:tc>
      </w:tr>
      <w:tr w:rsidR="007C160F" w14:paraId="29A6A50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E0B02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Organization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6D19F9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name, status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E3D6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Tenant / phạm vi dữ liệu</w:t>
            </w:r>
          </w:p>
        </w:tc>
      </w:tr>
      <w:tr w:rsidR="007C160F" w14:paraId="3BECAD6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91536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Site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DBF1C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organization_id, name, status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9D8597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Nhà máy / địa điểm</w:t>
            </w:r>
          </w:p>
        </w:tc>
      </w:tr>
      <w:tr w:rsidR="007C160F" w14:paraId="2FCA987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C42D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OrgUnit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1F758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site_id, parent_id, type, name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7EBE55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Department / workshop / line / team</w:t>
            </w:r>
          </w:p>
        </w:tc>
      </w:tr>
      <w:tr w:rsidR="007C160F" w14:paraId="0C1F862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4807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User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4C77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name, login, status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9520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Tài khoản dùng chung</w:t>
            </w:r>
          </w:p>
        </w:tc>
      </w:tr>
      <w:tr w:rsidR="007C160F" w14:paraId="6811C54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069F33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Membership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A43A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user_id, role_id, scope_type, scope_id, effective_range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658CF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Gán vai trò theo phạm vi</w:t>
            </w:r>
          </w:p>
        </w:tc>
      </w:tr>
      <w:tr w:rsidR="007C160F" w14:paraId="4302B69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CAD2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lastRenderedPageBreak/>
              <w:t>WorkItem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F73C9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type, title, description, status, priority, owner_id, assignee_id, due_at, version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DC785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Đơn vị công việc chung</w:t>
            </w:r>
          </w:p>
        </w:tc>
      </w:tr>
      <w:tr w:rsidR="007C160F" w14:paraId="2B0766C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23B62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WorkItemRelation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0F63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source_work_item_id, target_work_item_id, relation_type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6969A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Liên kết phiếu</w:t>
            </w:r>
          </w:p>
        </w:tc>
      </w:tr>
      <w:tr w:rsidR="007C160F" w14:paraId="510B18C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5FE36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Project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46BC0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site_id?, name, owner_id, status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B28E5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Nhóm task dự án</w:t>
            </w:r>
          </w:p>
        </w:tc>
      </w:tr>
      <w:tr w:rsidR="007C160F" w14:paraId="195210C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1C2C2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WorkflowDefinition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BC7A6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code, version, status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B185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Mẫu workflow versioned</w:t>
            </w:r>
          </w:p>
        </w:tc>
      </w:tr>
      <w:tr w:rsidR="007C160F" w14:paraId="57413DC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C59F63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WorkflowInstance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483D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definition_id, current_state, version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5DF3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Bản chạy và trạng thái</w:t>
            </w:r>
          </w:p>
        </w:tc>
      </w:tr>
      <w:tr w:rsidR="007C160F" w14:paraId="4EA5078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EC5DF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TransitionEvent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DD1E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instance_id, from_state, to_state, actor_id, timestamp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F64A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Lịch sử chuyển trạng thái</w:t>
            </w:r>
          </w:p>
        </w:tc>
      </w:tr>
      <w:tr w:rsidR="007C160F" w14:paraId="48DD94C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C1E2D3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ApprovalStep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CBA78A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instance_id, approver_id, level, status, decided_at, reason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B312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Bước duyệt</w:t>
            </w:r>
          </w:p>
        </w:tc>
      </w:tr>
      <w:tr w:rsidR="007C160F" w14:paraId="731A8C9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7A199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SlaInstance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D9012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policy_id, deadline_at, paused_at, status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1DD8F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Theo dõi SLA</w:t>
            </w:r>
          </w:p>
        </w:tc>
      </w:tr>
      <w:tr w:rsidR="007C160F" w14:paraId="63941FE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909B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Comment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298467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author_id, body, created_at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6D424C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Thảo luận theo phiếu</w:t>
            </w:r>
          </w:p>
        </w:tc>
      </w:tr>
      <w:tr w:rsidR="007C160F" w14:paraId="3A75020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49844B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Attachment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9221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uri, mime, size, uploader_id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28EF6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File/ảnh bằng chứng</w:t>
            </w:r>
          </w:p>
        </w:tc>
      </w:tr>
      <w:tr w:rsidR="007C160F" w14:paraId="41A87B6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DBCEE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Asset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C9DB0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site_id, unit_id, code, name, location, qr_token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89AB1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Thiết bị/ngữ cảnh QR</w:t>
            </w:r>
          </w:p>
        </w:tc>
      </w:tr>
      <w:tr w:rsidR="007C160F" w14:paraId="037BEC9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7941C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23B4A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asset_id, reported_at, severity, symptom, verifier_id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D571C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tin đặc thù sự cố</w:t>
            </w:r>
          </w:p>
        </w:tc>
      </w:tr>
      <w:tr w:rsidR="007C160F" w14:paraId="791DEC7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42F2C6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MaintenanceWorkOrder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0C727F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incident_id, technician_id, diagnosis, result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54D93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Nghiệp vụ sửa chữa</w:t>
            </w:r>
          </w:p>
        </w:tc>
      </w:tr>
      <w:tr w:rsidR="007C160F" w14:paraId="0C6D593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04A69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InspectionResult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7876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template_version, object_ref, result, submitted_at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D623A9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Kết quả kiểm tra</w:t>
            </w:r>
          </w:p>
        </w:tc>
      </w:tr>
      <w:tr w:rsidR="007C160F" w14:paraId="1DF427A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A036D1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ChecklistResponse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07CDF5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inspection_id, checkpoint_id, answer, note, evidence_id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914A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Câu trả lời checkpoint</w:t>
            </w:r>
          </w:p>
        </w:tc>
      </w:tr>
      <w:tr w:rsidR="007C160F" w14:paraId="6CE57E1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A255C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MaterialRequest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C0EB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work_item_id, maintenance_id, requester_id, warehouse_ref, status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420799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vật tư giới hạn</w:t>
            </w:r>
          </w:p>
        </w:tc>
      </w:tr>
      <w:tr w:rsidR="007C160F" w14:paraId="43F9F71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22C40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MaterialRequestLine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FC622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request_id, item_ref, requested_qty, issued_qty, unit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329E9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Chi tiết số lượng vật tư</w:t>
            </w:r>
          </w:p>
        </w:tc>
      </w:tr>
      <w:tr w:rsidR="007C160F" w14:paraId="74CE3DA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88319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Notification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E2AB8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user_id, event_type, entity_ref, read_at, created_at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DBD6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in-app</w:t>
            </w:r>
          </w:p>
        </w:tc>
      </w:tr>
      <w:tr w:rsidR="007C160F" w14:paraId="36A1E94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1F8B4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AuditEvent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2E0BF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actor_id, entity_type, entity_id, action, before_after, timestamp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18DC3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Bằng chứng thao tác</w:t>
            </w:r>
          </w:p>
        </w:tc>
      </w:tr>
      <w:tr w:rsidR="007C160F" w14:paraId="4671335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7E7D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IdempotencyRecord</w:t>
            </w:r>
          </w:p>
        </w:tc>
        <w:tc>
          <w:tcPr>
            <w:tcW w:w="44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BAEF06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id, request_key, operation, result_ref, created_at</w:t>
            </w:r>
          </w:p>
        </w:tc>
        <w:tc>
          <w:tcPr>
            <w:tcW w:w="24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4A9C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Chống tạo trùng request; tối thiểu server P0</w:t>
            </w:r>
          </w:p>
        </w:tc>
      </w:tr>
    </w:tbl>
    <w:p w14:paraId="7FCA5A27" w14:textId="77777777" w:rsidR="007C160F" w:rsidRDefault="007C160F">
      <w:pPr>
        <w:spacing w:after="20"/>
      </w:pPr>
    </w:p>
    <w:p w14:paraId="10F17F0F" w14:textId="77777777" w:rsidR="007C160F" w:rsidRDefault="00000000">
      <w:pPr>
        <w:pStyle w:val="Heading2"/>
      </w:pPr>
      <w:r>
        <w:t>9.3. Ràng buộc quan hệ</w:t>
      </w:r>
    </w:p>
    <w:p w14:paraId="1BA423B7" w14:textId="77777777" w:rsidR="007C160F" w:rsidRDefault="00000000">
      <w:pPr>
        <w:ind w:left="369" w:hanging="227"/>
      </w:pPr>
      <w:r>
        <w:rPr>
          <w:b/>
        </w:rPr>
        <w:t xml:space="preserve">1.  </w:t>
      </w:r>
      <w:r>
        <w:t>Organization 1–n Site; Site 1–n OrgUnit; OrgUnit có quan hệ parent-child cấu hình.</w:t>
      </w:r>
    </w:p>
    <w:p w14:paraId="02FADEFA" w14:textId="77777777" w:rsidR="007C160F" w:rsidRDefault="00000000">
      <w:pPr>
        <w:ind w:left="369" w:hanging="227"/>
      </w:pPr>
      <w:r>
        <w:rPr>
          <w:b/>
        </w:rPr>
        <w:t xml:space="preserve">2.  </w:t>
      </w:r>
      <w:r>
        <w:t>User n–n Role thông qua Membership có scope và hiệu lực; không lưu duy nhất một role trong User.</w:t>
      </w:r>
    </w:p>
    <w:p w14:paraId="6D48D8D6" w14:textId="77777777" w:rsidR="007C160F" w:rsidRDefault="00000000">
      <w:pPr>
        <w:ind w:left="369" w:hanging="227"/>
      </w:pPr>
      <w:r>
        <w:rPr>
          <w:b/>
        </w:rPr>
        <w:t xml:space="preserve">3.  </w:t>
      </w:r>
      <w:r>
        <w:t>Project 1–n WorkItem; WorkItem 1–1 hoặc 1–n WorkflowInstance theo chính sách, bản P0 khuyến nghị một active instance mỗi item.</w:t>
      </w:r>
    </w:p>
    <w:p w14:paraId="1EB3768B" w14:textId="77777777" w:rsidR="007C160F" w:rsidRDefault="00000000">
      <w:pPr>
        <w:ind w:left="369" w:hanging="227"/>
      </w:pPr>
      <w:r>
        <w:rPr>
          <w:b/>
        </w:rPr>
        <w:t xml:space="preserve">4.  </w:t>
      </w:r>
      <w:r>
        <w:t>WorkItem 1–n Comment, Attachment, AuditEvent; WorkItem n–n WorkItem qua WorkItemRelation.</w:t>
      </w:r>
    </w:p>
    <w:p w14:paraId="65D77328" w14:textId="77777777" w:rsidR="007C160F" w:rsidRDefault="00000000">
      <w:pPr>
        <w:ind w:left="369" w:hanging="227"/>
      </w:pPr>
      <w:r>
        <w:rPr>
          <w:b/>
        </w:rPr>
        <w:t xml:space="preserve">5.  </w:t>
      </w:r>
      <w:r>
        <w:t>Incident liên kết Asset; có thể phát sinh MaintenanceWorkOrder và MaterialRequest; không nhét object vật tư vào Incident dạng chuỗi.</w:t>
      </w:r>
    </w:p>
    <w:p w14:paraId="1569BC5F" w14:textId="77777777" w:rsidR="007C160F" w:rsidRDefault="00000000">
      <w:pPr>
        <w:ind w:left="369" w:hanging="227"/>
      </w:pPr>
      <w:r>
        <w:rPr>
          <w:b/>
        </w:rPr>
        <w:t xml:space="preserve">6.  </w:t>
      </w:r>
      <w:r>
        <w:t>InspectionResult liên kết checklist template version và Work Item lỗi nếu Fail.</w:t>
      </w:r>
    </w:p>
    <w:p w14:paraId="146C3F23" w14:textId="77777777" w:rsidR="007C160F" w:rsidRDefault="00000000">
      <w:pPr>
        <w:ind w:left="369" w:hanging="227"/>
      </w:pPr>
      <w:r>
        <w:rPr>
          <w:b/>
        </w:rPr>
        <w:t xml:space="preserve">7.  </w:t>
      </w:r>
      <w:r>
        <w:t>Mã hiển thị (INC-001, MR-002...) không dùng làm khóa chính hệ thống.</w:t>
      </w:r>
    </w:p>
    <w:p w14:paraId="17BEE527" w14:textId="77777777" w:rsidR="007C160F" w:rsidRDefault="00000000">
      <w:pPr>
        <w:pStyle w:val="Heading2"/>
      </w:pPr>
      <w:r>
        <w:t>9.4. Từ điển trạng thái và điều kiện thống nhất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4762"/>
        <w:gridCol w:w="3175"/>
      </w:tblGrid>
      <w:tr w:rsidR="007C160F" w14:paraId="255A444D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169CEE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Đối tượng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334380F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Trạng thái tham chiếu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55768C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Lưu ý</w:t>
            </w:r>
          </w:p>
        </w:tc>
      </w:tr>
      <w:tr w:rsidR="007C160F" w14:paraId="3344632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FAFA7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Task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668AE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TODO, IN_PROGRESS, REVIEW, DONE, CANCELLED</w:t>
            </w:r>
          </w:p>
        </w:tc>
        <w:tc>
          <w:tcPr>
            <w:tcW w:w="277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5ECAA0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thay đổi state tùy tiện từ client.</w:t>
            </w:r>
          </w:p>
        </w:tc>
      </w:tr>
      <w:tr w:rsidR="007C160F" w14:paraId="2CE187B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9DA6D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Request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174D3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DRAFT, PENDING_APPROVAL, RETURNED, REJECTED, PROCESSING, DELIVERED, COMPLETED</w:t>
            </w:r>
          </w:p>
        </w:tc>
        <w:tc>
          <w:tcPr>
            <w:tcW w:w="277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FB1F0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Reason bắt buộc Reject/Return.</w:t>
            </w:r>
          </w:p>
        </w:tc>
      </w:tr>
      <w:tr w:rsidR="007C160F" w14:paraId="710707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1F3D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81C4C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REPORTED, TRIAGED, ASSIGNED, IN_PROGRESS, WAITING_MATERIAL, WAITING_VERIFY, RESOLVED</w:t>
            </w:r>
          </w:p>
        </w:tc>
        <w:tc>
          <w:tcPr>
            <w:tcW w:w="277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6684F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WAITING_MATERIAL là nhánh mở rộng đề xuất; cần rule pause SLA.</w:t>
            </w:r>
          </w:p>
        </w:tc>
      </w:tr>
      <w:tr w:rsidR="007C160F" w14:paraId="5D2A5B5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B43CA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Inspection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86E5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ASSIGNED, IN_PROGRESS, PASSED, FAILED</w:t>
            </w:r>
          </w:p>
        </w:tc>
        <w:tc>
          <w:tcPr>
            <w:tcW w:w="277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1F206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FAIL tạo item liên quan khi cấu hình.</w:t>
            </w:r>
          </w:p>
        </w:tc>
      </w:tr>
      <w:tr w:rsidR="007C160F" w14:paraId="66C936E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CFF0FA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MaterialRequest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08DEA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CREATED, PENDING_APPROVAL, ASSIGNED_TO_WAREHOUSE, PROCUREMENT_NEEDED, ISSUED, RECEIVED, COMPLETED</w:t>
            </w:r>
          </w:p>
        </w:tc>
        <w:tc>
          <w:tcPr>
            <w:tcW w:w="277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5263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suy diễn biến động tồn kho thực.</w:t>
            </w:r>
          </w:p>
        </w:tc>
      </w:tr>
    </w:tbl>
    <w:p w14:paraId="504C35AD" w14:textId="77777777" w:rsidR="007C160F" w:rsidRDefault="007C160F">
      <w:pPr>
        <w:spacing w:after="20"/>
      </w:pPr>
    </w:p>
    <w:p w14:paraId="16B40E0F" w14:textId="77777777" w:rsidR="007C160F" w:rsidRDefault="00000000">
      <w:pPr>
        <w:pStyle w:val="Heading1"/>
      </w:pPr>
      <w:r>
        <w:lastRenderedPageBreak/>
        <w:t>10. GIAO TIẾP HỆ THỐNG, API VÀ EVENT</w:t>
      </w:r>
    </w:p>
    <w:p w14:paraId="148C119F" w14:textId="77777777" w:rsidR="007C160F" w:rsidRDefault="00000000">
      <w:pPr>
        <w:pStyle w:val="Heading2"/>
      </w:pPr>
      <w:r>
        <w:t>10.1. Kiến trúc triển khai tham chiếu</w:t>
      </w:r>
    </w:p>
    <w:p w14:paraId="5C8CAEC4" w14:textId="77777777" w:rsidR="007C160F" w:rsidRDefault="00000000">
      <w:r>
        <w:t>Mobile React Native + TypeScript; Web Next.js + TypeScript; PostgreSQL; push notification; WebSocket/realtime và Object Storage theo proposal. Backend có điểm chưa thống nhất trong proposal: hình kiến trúc dùng Spring Boot, bảng công nghệ ghi Next.js. SRS KHÔNG tự chốt công nghệ backend; cần nhóm xác nhận tại Open Issue OI-01. [P]</w:t>
      </w:r>
    </w:p>
    <w:p w14:paraId="1C198346" w14:textId="77777777" w:rsidR="007C160F" w:rsidRDefault="00000000">
      <w:pPr>
        <w:pStyle w:val="Heading2"/>
      </w:pPr>
      <w:r>
        <w:t>10.2. API resource contract mức khái niệm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3175"/>
        <w:gridCol w:w="4195"/>
      </w:tblGrid>
      <w:tr w:rsidR="007C160F" w14:paraId="3948894F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9CDE7C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API resource (tham khảo)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0B4089F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Use case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5FA959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4"/>
              </w:rPr>
              <w:t>Yêu cầu contract</w:t>
            </w:r>
          </w:p>
        </w:tc>
      </w:tr>
      <w:tr w:rsidR="007C160F" w14:paraId="31883FC2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EC866E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POST /auth/login; GET /me/contexts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9217A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UC-01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530F8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Trả session và membership hợp lệ.</w:t>
            </w:r>
          </w:p>
        </w:tc>
      </w:tr>
      <w:tr w:rsidR="007C160F" w14:paraId="4202FFED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02BD7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/work-items; POST /work-items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2C06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UC-02 / UC-03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10AE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Filter cursor/page, scope server-side, stable sort.</w:t>
            </w:r>
          </w:p>
        </w:tc>
      </w:tr>
      <w:tr w:rsidR="007C160F" w14:paraId="60126A6D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20ED0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/work-items/{id}; POST /{id}/transitions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312B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UC-02 / UC-10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55726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Capabilities; workflow guard; version optimistic lock.</w:t>
            </w:r>
          </w:p>
        </w:tc>
      </w:tr>
      <w:tr w:rsidR="007C160F" w14:paraId="24467AEB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89BA5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POST /work-items/{id}/assignment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BEF7F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UC-03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43BC6C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Assignee, reason, expectedVersion; audit.</w:t>
            </w:r>
          </w:p>
        </w:tc>
      </w:tr>
      <w:tr w:rsidR="007C160F" w14:paraId="7046AD71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EE658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/projects; GET /projects/{id}/tasks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CC938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UC-02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45AE9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Chỉ project membership/được chia sẻ.</w:t>
            </w:r>
          </w:p>
        </w:tc>
      </w:tr>
      <w:tr w:rsidR="007C160F" w14:paraId="08E12914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278ADC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GET/POST /requests; POST /requests/{id}/actions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AB085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UC-04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EE813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Form validation và request lifecycle.</w:t>
            </w:r>
          </w:p>
        </w:tc>
      </w:tr>
      <w:tr w:rsidR="007C160F" w14:paraId="35FD0865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F199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/approvals/inbox; POST /approvals/{id}/decision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AD61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UC-04 / UC-10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98E5F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Current approver, online-only, reason.</w:t>
            </w:r>
          </w:p>
        </w:tc>
      </w:tr>
      <w:tr w:rsidR="007C160F" w14:paraId="546B85AF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37DFE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/assets/resolve?code=...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594CF1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UC-05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D9BE6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Resolve token, không lộ dữ liệu ngoài site.</w:t>
            </w:r>
          </w:p>
        </w:tc>
      </w:tr>
      <w:tr w:rsidR="007C160F" w14:paraId="55D8A3BC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BF4710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GET/POST /incidents; POST /incidents/{id}/actions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9FF27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UC-05..08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2523B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Triage/assign/verify/resolve guard.</w:t>
            </w:r>
          </w:p>
        </w:tc>
      </w:tr>
      <w:tr w:rsidR="007C160F" w14:paraId="21485AED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0E453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GET/POST /inspections; POST /inspections/{id}/submit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582AB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UC-09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F710B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Checklist answer, evidence, auto Work Item.</w:t>
            </w:r>
          </w:p>
        </w:tc>
      </w:tr>
      <w:tr w:rsidR="007C160F" w14:paraId="361C65F0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D4FCE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GET/POST /material-requests; POST /{id}/actions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F7283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UC-07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CCE6C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Warehouse fulfill / mark purchase / confirm received.</w:t>
            </w:r>
          </w:p>
        </w:tc>
      </w:tr>
      <w:tr w:rsidR="007C160F" w14:paraId="25EC52CA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7F7DF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/dashboards/{scope}; GET /org-units/{id}/work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10DF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UC-03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4F794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Scope+filters, click-through to list.</w:t>
            </w:r>
          </w:p>
        </w:tc>
      </w:tr>
      <w:tr w:rsidR="007C160F" w14:paraId="0CB78723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30D97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/notifications; PATCH /notifications/{id}/read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B145C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Notification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2EE2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Permission checked again on deep link.</w:t>
            </w:r>
          </w:p>
        </w:tc>
      </w:tr>
      <w:tr w:rsidR="007C160F" w14:paraId="4E900C3B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C7F9B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GET /files/upload-policy; POST /files/confirm</w:t>
            </w:r>
          </w:p>
        </w:tc>
        <w:tc>
          <w:tcPr>
            <w:tcW w:w="170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DC4D8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Các UC cần ảnh/file</w:t>
            </w:r>
          </w:p>
        </w:tc>
        <w:tc>
          <w:tcPr>
            <w:tcW w:w="419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AF7E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4"/>
              </w:rPr>
              <w:t>MIME/size validation; stored outside DB.</w:t>
            </w:r>
          </w:p>
        </w:tc>
      </w:tr>
    </w:tbl>
    <w:p w14:paraId="073207BB" w14:textId="77777777" w:rsidR="007C160F" w:rsidRDefault="007C160F">
      <w:pPr>
        <w:spacing w:after="20"/>
      </w:pPr>
    </w:p>
    <w:p w14:paraId="255F51AC" w14:textId="77777777" w:rsidR="007C160F" w:rsidRDefault="00000000">
      <w:r>
        <w:t>Đường dẫn trên là đề xuất contract theo resource (không phải OpenAPI đã chốt). Về triển khai, có thể thêm prefix /api/v1 và thay đổi endpoint theo kiến trúc được thống nhất.</w:t>
      </w:r>
    </w:p>
    <w:p w14:paraId="54CD0AED" w14:textId="77777777" w:rsidR="007C160F" w:rsidRDefault="00000000">
      <w:pPr>
        <w:pStyle w:val="Heading2"/>
      </w:pPr>
      <w:r>
        <w:t>10.3. Quy ước phản hồi / lỗi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5386"/>
      </w:tblGrid>
      <w:tr w:rsidR="007C160F" w14:paraId="23DDA8A7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928FEF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Mã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4CA0D8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Ý nghĩa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6764FB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Mobile phải làm</w:t>
            </w:r>
          </w:p>
        </w:tc>
      </w:tr>
      <w:tr w:rsidR="007C160F" w14:paraId="697C741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99BE1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200/201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C33C0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Thành công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86944A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Cập nhật view bằng dữ liệu server trả.</w:t>
            </w:r>
          </w:p>
        </w:tc>
      </w:tr>
      <w:tr w:rsidR="007C160F" w14:paraId="3B073FE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7E8E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400/422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406AA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Sai payload/validation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2498F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Giữ form; highlight field và giải thích rõ.</w:t>
            </w:r>
          </w:p>
        </w:tc>
      </w:tr>
      <w:tr w:rsidR="007C160F" w14:paraId="64196EE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02BCA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401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F7F5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Phiên không hợp lệ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9F1C9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Yêu cầu đăng nhập lại an toàn.</w:t>
            </w:r>
          </w:p>
        </w:tc>
      </w:tr>
      <w:tr w:rsidR="007C160F" w14:paraId="518DEDF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C072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00147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đủ quyền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1EAAD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Ẩn action, hiện thông báo không có quyền.</w:t>
            </w:r>
          </w:p>
        </w:tc>
      </w:tr>
      <w:tr w:rsidR="007C160F" w14:paraId="79B24E2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CEF55C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404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BB8C5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Item không tồn tại/không được tiết lộ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A03AA8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không tìm thấy, quay lại.</w:t>
            </w:r>
          </w:p>
        </w:tc>
      </w:tr>
      <w:tr w:rsidR="007C160F" w14:paraId="2F07B8B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6D9F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409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9E80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Conflict state/version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BA90A9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Refresh trước khi user quyết định thử lại.</w:t>
            </w:r>
          </w:p>
        </w:tc>
      </w:tr>
      <w:tr w:rsidR="007C160F" w14:paraId="5E9D13C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64716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429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44B4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Giới hạn tần suất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CCEC9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chờ và retry an toàn.</w:t>
            </w:r>
          </w:p>
        </w:tc>
      </w:tr>
      <w:tr w:rsidR="007C160F" w14:paraId="6763B0F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B0CA6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500/503</w:t>
            </w:r>
          </w:p>
        </w:tc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F6F0E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Lỗi hệ thống</w:t>
            </w:r>
          </w:p>
        </w:tc>
        <w:tc>
          <w:tcPr>
            <w:tcW w:w="538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95C99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Giữ dữ liệu nhập; retry khi hợp lệ, có event log.</w:t>
            </w:r>
          </w:p>
        </w:tc>
      </w:tr>
    </w:tbl>
    <w:p w14:paraId="768A0C3D" w14:textId="77777777" w:rsidR="007C160F" w:rsidRDefault="007C160F">
      <w:pPr>
        <w:spacing w:after="20"/>
      </w:pPr>
    </w:p>
    <w:p w14:paraId="290465B1" w14:textId="77777777" w:rsidR="007C160F" w:rsidRDefault="00000000">
      <w:pPr>
        <w:pStyle w:val="Heading2"/>
      </w:pPr>
      <w:r>
        <w:t>10.4. Event và realtime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4876"/>
      </w:tblGrid>
      <w:tr w:rsidR="007C160F" w14:paraId="2A675677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8BDEF9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99C9DB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85A472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Consumer / hệ quả</w:t>
            </w:r>
          </w:p>
        </w:tc>
      </w:tr>
      <w:tr w:rsidR="007C160F" w14:paraId="536313CF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96CE3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workitem.created / assigned</w:t>
            </w:r>
          </w:p>
        </w:tc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16B2D3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Task/Workflow</w:t>
            </w:r>
          </w:p>
        </w:tc>
        <w:tc>
          <w:tcPr>
            <w:tcW w:w="487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B3AF9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Notification, My Work refresh, Audit.</w:t>
            </w:r>
          </w:p>
        </w:tc>
      </w:tr>
      <w:tr w:rsidR="007C160F" w14:paraId="5C706B6B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FBC6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workitem.transitioned</w:t>
            </w:r>
          </w:p>
        </w:tc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003E4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Workflow</w:t>
            </w:r>
          </w:p>
        </w:tc>
        <w:tc>
          <w:tcPr>
            <w:tcW w:w="487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C61BB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Timeline, dashboard counters, WebSocket event.</w:t>
            </w:r>
          </w:p>
        </w:tc>
      </w:tr>
      <w:tr w:rsidR="007C160F" w14:paraId="3A31E99D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D5BDD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approval.requested / decided</w:t>
            </w:r>
          </w:p>
        </w:tc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DFBB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Approval</w:t>
            </w:r>
          </w:p>
        </w:tc>
        <w:tc>
          <w:tcPr>
            <w:tcW w:w="487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29807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Approver inbox, requester notification.</w:t>
            </w:r>
          </w:p>
        </w:tc>
      </w:tr>
      <w:tr w:rsidR="007C160F" w14:paraId="6F111B55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DBEF1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incident.reported / resolved</w:t>
            </w:r>
          </w:p>
        </w:tc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705B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</w:t>
            </w:r>
          </w:p>
        </w:tc>
        <w:tc>
          <w:tcPr>
            <w:tcW w:w="487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06DCAF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Supervisor dashboard, alerts, audit.</w:t>
            </w:r>
          </w:p>
        </w:tc>
      </w:tr>
      <w:tr w:rsidR="007C160F" w14:paraId="2078B9EC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E527A6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inspection.failed</w:t>
            </w:r>
          </w:p>
        </w:tc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D2E71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Inspection</w:t>
            </w:r>
          </w:p>
        </w:tc>
        <w:tc>
          <w:tcPr>
            <w:tcW w:w="487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9D44C1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Related WorkItem creation qua idempotent automation.</w:t>
            </w:r>
          </w:p>
        </w:tc>
      </w:tr>
      <w:tr w:rsidR="007C160F" w14:paraId="2877BF57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814D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material.request.updated</w:t>
            </w:r>
          </w:p>
        </w:tc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5948A1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Material Request</w:t>
            </w:r>
          </w:p>
        </w:tc>
        <w:tc>
          <w:tcPr>
            <w:tcW w:w="487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82BC1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Requester/technician/warehouse status update.</w:t>
            </w:r>
          </w:p>
        </w:tc>
      </w:tr>
      <w:tr w:rsidR="007C160F" w14:paraId="330D2079" w14:textId="77777777">
        <w:trPr>
          <w:cantSplit/>
          <w:jc w:val="center"/>
        </w:trPr>
        <w:tc>
          <w:tcPr>
            <w:tcW w:w="260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F42A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sla.warning / breached</w:t>
            </w:r>
          </w:p>
        </w:tc>
        <w:tc>
          <w:tcPr>
            <w:tcW w:w="187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1205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SLA worker</w:t>
            </w:r>
          </w:p>
        </w:tc>
        <w:tc>
          <w:tcPr>
            <w:tcW w:w="487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5E270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Push/in-app cảnh báo theo escalation policy.</w:t>
            </w:r>
          </w:p>
        </w:tc>
      </w:tr>
    </w:tbl>
    <w:p w14:paraId="19A39A60" w14:textId="77777777" w:rsidR="007C160F" w:rsidRDefault="007C160F">
      <w:pPr>
        <w:spacing w:after="20"/>
      </w:pPr>
    </w:p>
    <w:p w14:paraId="3466153D" w14:textId="77777777" w:rsidR="007C160F" w:rsidRDefault="00000000">
      <w:pPr>
        <w:pStyle w:val="Heading1"/>
      </w:pPr>
      <w:r>
        <w:t>11. YÊU CẦU PHI CHỨC NĂNG (NFR)</w:t>
      </w:r>
    </w:p>
    <w:p w14:paraId="4B49A01F" w14:textId="77777777" w:rsidR="007C160F" w:rsidRDefault="00000000">
      <w:r>
        <w:t>NFR dưới đây tách chỉ tiêu có nguồn proposal và ngưỡng nghiệm thu đề xuất [D]. Không tuyên bố hệ thống đạt ngưỡng trước khi benchmark. Các ngưỡng cần được nhóm điều chỉnh dựa trên môi trường demo.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6406"/>
        <w:gridCol w:w="2381"/>
      </w:tblGrid>
      <w:tr w:rsidR="007C160F" w14:paraId="71461399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290B2B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NFR ID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425983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ƯT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14E09A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Yêu cầu / cách xác minh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9D4BC3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Nguồn</w:t>
            </w:r>
          </w:p>
        </w:tc>
      </w:tr>
      <w:tr w:rsidR="007C160F" w14:paraId="5DB1E08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86AD1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NFR-SEC-01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F93A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83A842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Mọi API từ chối truy cập cross-tenant/cross-site ngoài scope; test negative 403/404.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ECAC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0B4FECA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BFE6C6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NFR-SEC-02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90DC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2600A4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JWT/refresh được cấp, refresh/revoke theo thiết kế backend; token không lưu plaintext vào log.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977284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3A510D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368E8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NFR-SEC-03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0571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D00F6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Rate limit login, file/AI endpoints; validation MIME, kích thước và quyền upload.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EB443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553D934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8371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NFR-SEC-04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3B3941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43D17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QR không nhúng dữ liệu nhạy cảm trực tiếp; resolve qua API kiểm tra quyền.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3C705F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331E70B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46DE0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NFR-SEC-05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BFD1C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E0DF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Audit các approve/assign/transition/close gồm actor, time, before/after; không sửa audit qua UI.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1E32C1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[P/C]</w:t>
            </w:r>
          </w:p>
        </w:tc>
      </w:tr>
      <w:tr w:rsidR="007C160F" w14:paraId="181BB3B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1D66B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NFR-SEC-06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9F4687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5817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không hiển thị dữ liệu cache của scope cũ sau khi chuyển role/site hoặc logout.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8324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47972CE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CB4A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NFR-PERF-01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EA7F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3CD1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Phân trang/filter danh sách Work Item và dashboard; không tải toàn bộ dữ liệu lớn về Mobile.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1370A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5FA12B3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A223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NFR-PERF-02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03355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C73D5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Mục tiêu đề xuất p95 API tra cứu danh sách &lt; 2.0 s ở tải demo được xác định, không tính mạng di động; đo bằng k6/JMeter.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2D2E4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4424434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0408D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NFR-PERF-03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6D4FA5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39510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Ảnh/file upload bất đồng bộ, không chặn thay đổi UI khác và có trạng thái từng tệp.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894EB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798F28B1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357BD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NFR-PERF-04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4DCD5C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01F1A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Load-test theo mức proposal 100/500/1000/2000 VU, báo throughput, p95, error, CPU/RAM.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9FB2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39FC289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41912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NFR-REL-01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F4F51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6C0AB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Retry có idempotency key cho create/transition có nguy cơ trùng; không sinh hai phiếu từ một yêu cầu mạng retry.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E2E1C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006E1AE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9AF1E6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NFR-REL-02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2D0EB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19A1AA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Optimistic concurrency với version cho state transitions; concurrent update trả conflict thay vì overwrite.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FE78D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39C093D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B0B117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NFR-REL-03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AA049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F7F95C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Lỗi push/WebSocket không làm rollback trạng thái nghiệp vụ đã commit.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A0A40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  <w:tr w:rsidR="007C160F" w14:paraId="74F8861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F571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NFR-REL-04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206C10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826F68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Offline queue hỗ trợ backoff, conflict detection, sync status và không âm thầm merge xung đột.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9CCE8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0DC508B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D3E3D4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NFR-UX-01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C1F4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6C4609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hỗ trợ các độ rộng màn hình Android mục tiêu; nội dung không cắt, CTA luôn thao tác được.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BB62A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7961BB2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AEC69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NFR-UX-02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98AB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F03AE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Action thường xuyên hoàn thành bằng số bước hợp lý; đo định tính trong usability test.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40FB36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7440A24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55870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NFR-UX-03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D29284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FAE96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Tất cả màn quan trọng có loading/empty/error/validation/permission/success state.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AD83A4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[C/D]</w:t>
            </w:r>
          </w:p>
        </w:tc>
      </w:tr>
      <w:tr w:rsidR="007C160F" w14:paraId="05C1B3C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9ECB5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NFR-UX-04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CEAEB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697C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Thông báo và lỗi bằng tiếng Việt rõ ràng; không hiển thị stack trace hoặc mã lỗi thô cho người dùng cuối.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8CE849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5C49896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31ABD1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NFR-UX-05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D53FD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FE501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Nút hành động quan trọng đủ lớn để chạm, không phụ thuộc màu sắc đơn độc.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53D61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6BAE46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29D63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NFR-DATA-01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C0CD2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F376E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Thời gian lưu UTC server; hiển thị giờ địa phương và thông tin timezone hợp lý.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124401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598D2BA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ADA2D6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NFR-DATA-02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F0C68E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2292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Mọi form/inspection liên kết template_version; sửa mẫu không làm thay đổi bản ghi lịch sử.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5E3E6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02508CC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D029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NFR-DATA-03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C904E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CD21E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File lưu Object Storage/tham chiếu ngoài bảng nghiệp vụ, có giới hạn type/size và liên kết quyền tải.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99A5F8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0A10A011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3464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NFR-OPS-01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F26A0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1D9B0A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log request correlation ID, metric error rate và deployment có thể demo lặp lại.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5B06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[P/D]</w:t>
            </w:r>
          </w:p>
        </w:tc>
      </w:tr>
      <w:tr w:rsidR="007C160F" w14:paraId="18B939D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D964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NFR-OPS-02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0E0F3B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0F259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Tài liệu API, setup, seed data và test cases nhất quán với bản chạy.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C620D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[P]</w:t>
            </w:r>
          </w:p>
        </w:tc>
      </w:tr>
      <w:tr w:rsidR="007C160F" w14:paraId="4722514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EB921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NFR-PORT-01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5058A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66699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Ưu tiên Android Mobile cho đồ án; iOS nếu có môi trường và thời gian kiểm thử.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0ECCA8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  <w:tr w:rsidR="007C160F" w14:paraId="4547AEF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948EC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NFR-PORT-02</w:t>
            </w:r>
          </w:p>
        </w:tc>
        <w:tc>
          <w:tcPr>
            <w:tcW w:w="56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35F91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P0</w:t>
            </w:r>
          </w:p>
        </w:tc>
        <w:tc>
          <w:tcPr>
            <w:tcW w:w="640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1A1421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Giao diện Web tối thiểu hỗ trợ quản trị trên trình duyệt desktop phổ biến.</w:t>
            </w:r>
          </w:p>
        </w:tc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7248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[D]</w:t>
            </w:r>
          </w:p>
        </w:tc>
      </w:tr>
    </w:tbl>
    <w:p w14:paraId="6A0FA0DA" w14:textId="77777777" w:rsidR="007C160F" w:rsidRDefault="007C160F">
      <w:pPr>
        <w:spacing w:after="20"/>
      </w:pPr>
    </w:p>
    <w:p w14:paraId="749ABFB5" w14:textId="77777777" w:rsidR="007C160F" w:rsidRDefault="00000000">
      <w:pPr>
        <w:pStyle w:val="Heading2"/>
      </w:pPr>
      <w:r>
        <w:t>11.1. Offline-first – ranh giới hành động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4252"/>
      </w:tblGrid>
      <w:tr w:rsidR="007C160F" w14:paraId="1CD6DD10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FB96DE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7BA072B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MVP P0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6B1C4C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Khi triển khai P1</w:t>
            </w:r>
          </w:p>
        </w:tc>
      </w:tr>
      <w:tr w:rsidR="007C160F" w14:paraId="5C0ADA7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EB6F7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Xem Work Item đã tải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206BC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Online</w:t>
            </w:r>
          </w:p>
        </w:tc>
        <w:tc>
          <w:tcPr>
            <w:tcW w:w="425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ED427E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Cho đọc cache phù hợp scope.</w:t>
            </w:r>
          </w:p>
        </w:tc>
      </w:tr>
      <w:tr w:rsidR="007C160F" w14:paraId="2EC01C3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6C37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Draft báo sự cố, checklist, ảnh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DACAB3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Online</w:t>
            </w:r>
          </w:p>
        </w:tc>
        <w:tc>
          <w:tcPr>
            <w:tcW w:w="425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4305F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Cho lưu local queue với trạng thái pending.</w:t>
            </w:r>
          </w:p>
        </w:tc>
      </w:tr>
      <w:tr w:rsidR="007C160F" w14:paraId="70E6980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B08104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Approve/Reject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F6620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Online</w:t>
            </w:r>
          </w:p>
        </w:tc>
        <w:tc>
          <w:tcPr>
            <w:tcW w:w="425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BE7A6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Vẫn bắt buộc online.</w:t>
            </w:r>
          </w:p>
        </w:tc>
      </w:tr>
      <w:tr w:rsidR="007C160F" w14:paraId="0490EEE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6409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Assign/Reassign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DBF321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Online</w:t>
            </w:r>
          </w:p>
        </w:tc>
        <w:tc>
          <w:tcPr>
            <w:tcW w:w="425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AF1AD4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Vẫn bắt buộc online.</w:t>
            </w:r>
          </w:p>
        </w:tc>
      </w:tr>
      <w:tr w:rsidR="007C160F" w14:paraId="548AE04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2B09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Close/Verify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918B36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Online</w:t>
            </w:r>
          </w:p>
        </w:tc>
        <w:tc>
          <w:tcPr>
            <w:tcW w:w="425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A6E4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Vẫn bắt buộc online.</w:t>
            </w:r>
          </w:p>
        </w:tc>
      </w:tr>
      <w:tr w:rsidR="007C160F" w14:paraId="74A577F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CA6A7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Đổi role/site/quyền</w:t>
            </w:r>
          </w:p>
        </w:tc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663484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Online</w:t>
            </w:r>
          </w:p>
        </w:tc>
        <w:tc>
          <w:tcPr>
            <w:tcW w:w="425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9D969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Vẫn bắt buộc online; xóa cache không còn quyền.</w:t>
            </w:r>
          </w:p>
        </w:tc>
      </w:tr>
    </w:tbl>
    <w:p w14:paraId="0AF8C9B4" w14:textId="77777777" w:rsidR="007C160F" w:rsidRDefault="007C160F">
      <w:pPr>
        <w:spacing w:after="20"/>
      </w:pPr>
    </w:p>
    <w:p w14:paraId="055EB910" w14:textId="77777777" w:rsidR="007C160F" w:rsidRDefault="00000000">
      <w:pPr>
        <w:pStyle w:val="Heading1"/>
      </w:pPr>
      <w:r>
        <w:lastRenderedPageBreak/>
        <w:t>12. KẾ HOẠCH KIỂM THỬ VÀ NGHIỆM THU</w:t>
      </w:r>
    </w:p>
    <w:p w14:paraId="1DEE56E8" w14:textId="77777777" w:rsidR="007C160F" w:rsidRDefault="00000000">
      <w:pPr>
        <w:pStyle w:val="Heading2"/>
      </w:pPr>
      <w:r>
        <w:t>12.1. Nguyên tắc acceptance</w:t>
      </w:r>
    </w:p>
    <w:p w14:paraId="5B88CFAE" w14:textId="77777777" w:rsidR="007C160F" w:rsidRDefault="00000000">
      <w:r>
        <w:t>Mọi user story P0 phải có positive case, permission negative case, validation state và workflow concurrency case (khi có chuyển trạng thái). Prototype Figma cần cover normal + exception; code phải có test và seed demo tương ứng.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5"/>
        <w:gridCol w:w="1905"/>
        <w:gridCol w:w="2891"/>
        <w:gridCol w:w="2948"/>
        <w:gridCol w:w="1905"/>
      </w:tblGrid>
      <w:tr w:rsidR="007C160F" w14:paraId="0FB01DA3" w14:textId="77777777">
        <w:trPr>
          <w:cantSplit/>
          <w:tblHeader/>
          <w:jc w:val="center"/>
        </w:trPr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A94386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AT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3449A5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9E2BE8C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Tình huống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AB4D5C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Kết quả mong đợi</w:t>
            </w:r>
          </w:p>
        </w:tc>
        <w:tc>
          <w:tcPr>
            <w:tcW w:w="190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6791F3D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Trace</w:t>
            </w:r>
          </w:p>
        </w:tc>
      </w:tr>
      <w:tr w:rsidR="007C160F" w14:paraId="3129D270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26DABB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AT-01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46159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VP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5B2A0F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Tạo task và giao thành viên được phép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D6297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Task hiển thị ở My Work assignee, có thông báo và audit.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3020F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UC-02 / FR-WRK-02</w:t>
            </w:r>
          </w:p>
        </w:tc>
      </w:tr>
      <w:tr w:rsidR="007C160F" w14:paraId="13A71F93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C7AD65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AT-02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F7DEEF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VP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D467E3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Thêm 2 subtask và checklist, gửi review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6596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Task không Done nếu điều kiện checklist bắt buộc chưa đạt.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843949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FR-WRK-05..08</w:t>
            </w:r>
          </w:p>
        </w:tc>
      </w:tr>
      <w:tr w:rsidR="007C160F" w14:paraId="560F77B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D72F3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AT-03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E04239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TP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D6FC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Lọc task quá hạn trong nhóm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5914E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Thấy đúng nhân sự/task thuộc phòng ban, không lộ phòng khác.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26B36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UC-03 / FR-DASH-02</w:t>
            </w:r>
          </w:p>
        </w:tc>
      </w:tr>
      <w:tr w:rsidR="007C160F" w14:paraId="13F57C75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71CEA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AT-04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B1299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TP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387E3D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Reassign task của đội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3BA87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Ghi assignee cũ/mới, người mới nhận notification.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BA810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FR-WRK-04</w:t>
            </w:r>
          </w:p>
        </w:tc>
      </w:tr>
      <w:tr w:rsidR="007C160F" w14:paraId="2199BA54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BB458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AT-05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C0FC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VP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AD715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Thử giao task ngoài scope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6E2392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UI không đề xuất target; API trả 403 nếu cố gọi.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FB659A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FR-AUTH-03</w:t>
            </w:r>
          </w:p>
        </w:tc>
      </w:tr>
      <w:tr w:rsidR="007C160F" w14:paraId="3AA6C3E2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8DE2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AT-06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3785B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CN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C10C9C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Quét QR asset đúng site, báo sự cố có ảnh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B1A393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 REPORTED xuất hiện ở inbox điều phối.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8114C3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UC-05</w:t>
            </w:r>
          </w:p>
        </w:tc>
      </w:tr>
      <w:tr w:rsidR="007C160F" w14:paraId="0787A89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AB59B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AT-07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16AFC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CN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615EF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Quét QR asset ngoài site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844FF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tiết lộ hồ sơ asset và không cho báo theo asset đó.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FC9F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FR-INC-01</w:t>
            </w:r>
          </w:p>
        </w:tc>
      </w:tr>
      <w:tr w:rsidR="007C160F" w14:paraId="743C2A40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5B676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AT-08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F9B676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TC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DB04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Triage và assign kỹ thuật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84B8F0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Kỹ thuật thấy phiếu, có timeline và deadline.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BA39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UC-06</w:t>
            </w:r>
          </w:p>
        </w:tc>
      </w:tr>
      <w:tr w:rsidR="007C160F" w14:paraId="504E9DE9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32DE22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AT-09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4979E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KT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D5C82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Sửa máy không cần vật tư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6BDC4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Complete → Waiting Verify với evidence đầy đủ.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EE696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UC-07</w:t>
            </w:r>
          </w:p>
        </w:tc>
      </w:tr>
      <w:tr w:rsidR="007C160F" w14:paraId="68351F20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0CD96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AT-10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FCEB2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KT/KHO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D633E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Thiếu vật tư, tạo yêu cầu và xác nhận cấp phát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92CF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MR liên kết repair; số lượng thực cấp và người nhận rõ.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2122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FR-MAT-01..04</w:t>
            </w:r>
          </w:p>
        </w:tc>
      </w:tr>
      <w:tr w:rsidR="007C160F" w14:paraId="606E0831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8F8094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AT-11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E88F64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KHO/MH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75C196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Kho không đáp ứng, chuyển người theo dõi mua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47F6B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Status chuyển đúng actor, không phát sinh PO/tồn kho giả.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D1747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FR-MAT-03..05</w:t>
            </w:r>
          </w:p>
        </w:tc>
      </w:tr>
      <w:tr w:rsidR="007C160F" w14:paraId="397BD2AA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83D2F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AT-12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54D47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QC/TC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688AD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Verify fail kết quả sửa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A416C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Incident trở về xử lý, giữ lịch sử vòng trước.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209B54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UC-08</w:t>
            </w:r>
          </w:p>
        </w:tc>
      </w:tr>
      <w:tr w:rsidR="007C160F" w14:paraId="7AD6B151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4D84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AT-13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DC83C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QLDC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CB97EB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Mở dashboard dây chuyền được cấp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3FA04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KPI và drilldown khớp task/incident/inspection đúng line.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AF5980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FR-DASH-01..03</w:t>
            </w:r>
          </w:p>
        </w:tc>
      </w:tr>
      <w:tr w:rsidR="007C160F" w14:paraId="362D79B9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95D60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AT-14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525DD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QLPX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8E77D5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Theo dõi nhiều dây chuyền trong xưởng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BF4F5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Thấy line con đúng scope; không thấy phân xưởng khác.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D5377F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FR-ORG-02</w:t>
            </w:r>
          </w:p>
        </w:tc>
      </w:tr>
      <w:tr w:rsidR="007C160F" w14:paraId="0AB309F7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9A37C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AT-15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FD992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QLN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EEA027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Đổi sang site không có quyền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6DE5D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được phép truy cập, dashboard cũ không còn được hiển thị.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D16B1E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FR-AUTH-02..03</w:t>
            </w:r>
          </w:p>
        </w:tc>
      </w:tr>
      <w:tr w:rsidR="007C160F" w14:paraId="7EF59E20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91FA9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AT-16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84611C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QC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32499E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Submit Inspection toàn Pass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30AC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Phiếu PASSED; không tạo issue dư.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C4A06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UC-09</w:t>
            </w:r>
          </w:p>
        </w:tc>
      </w:tr>
      <w:tr w:rsidR="007C160F" w14:paraId="2286142F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FC036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AT-17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BE55C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QC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91B3A1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Submit Fail và retry cùng key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8FCA2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Một related Work Item duy nhất được sinh.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4A75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FR-AUTO-01; NFR-REL-01</w:t>
            </w:r>
          </w:p>
        </w:tc>
      </w:tr>
      <w:tr w:rsidR="007C160F" w14:paraId="350AB444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CC111F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AT-18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DBD24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VP/Approver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1DDC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Request → Approve → Delivered → Confirm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D8FFA2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Lịch sử đầy đủ, chỉ approver đúng step được xử lý.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77B6C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UC-04</w:t>
            </w:r>
          </w:p>
        </w:tc>
      </w:tr>
      <w:tr w:rsidR="007C160F" w14:paraId="4F55687E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B277D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AT-19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AC0C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là approver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5A419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Thử API approve request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9395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Từ chối 403, không đổi trạng thái.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3CFA0B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FR-APR-02</w:t>
            </w:r>
          </w:p>
        </w:tc>
      </w:tr>
      <w:tr w:rsidR="007C160F" w14:paraId="40406ABC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9685B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AT-20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946C1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Hai thiết bị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803611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Cập nhật cùng version WorkItem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4B03B5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Một action hợp lệ, action stale nhận 409 và UI refresh.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E17B3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NFR-REL-02</w:t>
            </w:r>
          </w:p>
        </w:tc>
      </w:tr>
      <w:tr w:rsidR="007C160F" w14:paraId="129D915D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24B76E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AT-21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1D56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QT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7E248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Thay đổi role hoặc membership trên Web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64B44A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Mobile reload permission, không còn CTA/ dữ liệu trái scope.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09581B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FR-AUTH-04</w:t>
            </w:r>
          </w:p>
        </w:tc>
      </w:tr>
      <w:tr w:rsidR="007C160F" w14:paraId="19AAEE60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DE4E6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AT-22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720F4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Người dùng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BFB13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Push mở chi tiết phiếu đã thu hồi quyền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6FE4F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Ứng dụng không hiển thị phiếu, đưa thông báo không đủ quyền.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49C2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FR-NOT-01</w:t>
            </w:r>
          </w:p>
        </w:tc>
      </w:tr>
      <w:tr w:rsidR="007C160F" w14:paraId="0E80051B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878AE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AT-23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E98CD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KT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1CC559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Upload ảnh vượt giới hạn / sai loại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FD55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Báo validation; không submit complete nếu evidence còn thiếu.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FC61E2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NFR-SEC-03</w:t>
            </w:r>
          </w:p>
        </w:tc>
      </w:tr>
      <w:tr w:rsidR="007C160F" w14:paraId="58DC4133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0509A1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AT-24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F34A14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Manager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11AEAD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Xem dashboard khi không có dữ liệu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0B11F9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Empty state rõ; không sinh OEE, sản lượng giả.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615AEB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FR-DASH-03</w:t>
            </w:r>
          </w:p>
        </w:tc>
      </w:tr>
      <w:tr w:rsidR="007C160F" w14:paraId="16095222" w14:textId="77777777">
        <w:trPr>
          <w:cantSplit/>
          <w:jc w:val="center"/>
        </w:trPr>
        <w:tc>
          <w:tcPr>
            <w:tcW w:w="879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4BE2D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AT-25</w:t>
            </w:r>
          </w:p>
        </w:tc>
        <w:tc>
          <w:tcPr>
            <w:tcW w:w="11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E4578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User P1</w:t>
            </w:r>
          </w:p>
        </w:tc>
        <w:tc>
          <w:tcPr>
            <w:tcW w:w="289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FE893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Mất mạng lưu draft rồi sync khi có mạng</w:t>
            </w:r>
          </w:p>
        </w:tc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E305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Không mất draft; conflict được báo cho user.</w:t>
            </w:r>
          </w:p>
        </w:tc>
        <w:tc>
          <w:tcPr>
            <w:tcW w:w="144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B570FE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FR-SYN-01..03</w:t>
            </w:r>
          </w:p>
        </w:tc>
      </w:tr>
    </w:tbl>
    <w:p w14:paraId="7EA08D95" w14:textId="77777777" w:rsidR="007C160F" w:rsidRDefault="007C160F">
      <w:pPr>
        <w:spacing w:after="20"/>
      </w:pPr>
    </w:p>
    <w:p w14:paraId="706485E9" w14:textId="77777777" w:rsidR="007C160F" w:rsidRDefault="00000000">
      <w:pPr>
        <w:pStyle w:val="Heading2"/>
      </w:pPr>
      <w:r>
        <w:lastRenderedPageBreak/>
        <w:t>12.2. Demo end-to-end cuối kỳ</w:t>
      </w:r>
    </w:p>
    <w:p w14:paraId="5B72345A" w14:textId="77777777" w:rsidR="007C160F" w:rsidRDefault="00000000">
      <w:pPr>
        <w:ind w:left="369" w:hanging="227"/>
      </w:pPr>
      <w:r>
        <w:rPr>
          <w:b/>
        </w:rPr>
        <w:t xml:space="preserve">1.  </w:t>
      </w:r>
      <w:r>
        <w:t>Công nhân quét QR trên Mobile, báo máy rung bất thường, kèm ảnh.</w:t>
      </w:r>
    </w:p>
    <w:p w14:paraId="474F5283" w14:textId="77777777" w:rsidR="007C160F" w:rsidRDefault="00000000">
      <w:pPr>
        <w:ind w:left="369" w:hanging="227"/>
      </w:pPr>
      <w:r>
        <w:rPr>
          <w:b/>
        </w:rPr>
        <w:t xml:space="preserve">2.  </w:t>
      </w:r>
      <w:r>
        <w:t>Trưởng ca trên Mobile/Web nhận phiếu, triage và phân công kỹ thuật, SLA bắt đầu theo policy.</w:t>
      </w:r>
    </w:p>
    <w:p w14:paraId="491D420F" w14:textId="77777777" w:rsidR="007C160F" w:rsidRDefault="00000000">
      <w:pPr>
        <w:ind w:left="369" w:hanging="227"/>
      </w:pPr>
      <w:r>
        <w:rPr>
          <w:b/>
        </w:rPr>
        <w:t xml:space="preserve">3.  </w:t>
      </w:r>
      <w:r>
        <w:t>Kỹ thuật nhận push, cập nhật chẩn đoán; phát sinh yêu cầu vật tư nếu cần.</w:t>
      </w:r>
    </w:p>
    <w:p w14:paraId="027C0475" w14:textId="77777777" w:rsidR="007C160F" w:rsidRDefault="00000000">
      <w:pPr>
        <w:ind w:left="369" w:hanging="227"/>
      </w:pPr>
      <w:r>
        <w:rPr>
          <w:b/>
        </w:rPr>
        <w:t xml:space="preserve">4.  </w:t>
      </w:r>
      <w:r>
        <w:t>Kho ghi nhận cấp vật tư; kỹ thuật xác nhận nhận và hoàn tất sửa chữa.</w:t>
      </w:r>
    </w:p>
    <w:p w14:paraId="6AC3A929" w14:textId="77777777" w:rsidR="007C160F" w:rsidRDefault="00000000">
      <w:pPr>
        <w:ind w:left="369" w:hanging="227"/>
      </w:pPr>
      <w:r>
        <w:rPr>
          <w:b/>
        </w:rPr>
        <w:t xml:space="preserve">5.  </w:t>
      </w:r>
      <w:r>
        <w:t>Người xác minh kiểm tra và đóng sự cố; audit/notification/dashboard phản ánh trạng thái mới.</w:t>
      </w:r>
    </w:p>
    <w:p w14:paraId="6F3D6DA0" w14:textId="77777777" w:rsidR="007C160F" w:rsidRDefault="00000000">
      <w:pPr>
        <w:ind w:left="369" w:hanging="227"/>
      </w:pPr>
      <w:r>
        <w:rPr>
          <w:b/>
        </w:rPr>
        <w:t xml:space="preserve">6.  </w:t>
      </w:r>
      <w:r>
        <w:t>Nhân viên văn phòng tạo task, trưởng bộ phận giao/review và theo dõi quá hạn; quy trình Internal Request và QC Inspection được demo độc lập.</w:t>
      </w:r>
    </w:p>
    <w:p w14:paraId="22A37AE7" w14:textId="77777777" w:rsidR="007C160F" w:rsidRDefault="00000000">
      <w:r>
        <w:t>Đoạn demo offline/reconnect trong proposal được giữ là mục tiêu P1, không mặc định là blocker nghiệm thu P0 nếu nhóm ưu tiên hoàn thành các nghiệp vụ Mobile trước.</w:t>
      </w:r>
    </w:p>
    <w:p w14:paraId="74AEB96B" w14:textId="77777777" w:rsidR="007C160F" w:rsidRDefault="00000000">
      <w:pPr>
        <w:pStyle w:val="Heading1"/>
      </w:pPr>
      <w:r>
        <w:t>13. MA TRẬN TRUY VẾT YÊU CẦU</w:t>
      </w:r>
    </w:p>
    <w:p w14:paraId="6E0C4557" w14:textId="77777777" w:rsidR="007C160F" w:rsidRDefault="00000000">
      <w:r>
        <w:t>Bảng dưới chỉ ra nguồn và phần kiểm thử chủ chốt cho từng cụm FR. Các mã chi tiết tham khảo mục 5, UC mục 6 và danh mục màn mục 8.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154"/>
        <w:gridCol w:w="1587"/>
        <w:gridCol w:w="2211"/>
        <w:gridCol w:w="1587"/>
        <w:gridCol w:w="1587"/>
      </w:tblGrid>
      <w:tr w:rsidR="007C160F" w14:paraId="75EFEA69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7CD040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3"/>
              </w:rPr>
              <w:t>Capability</w:t>
            </w:r>
          </w:p>
        </w:tc>
        <w:tc>
          <w:tcPr>
            <w:tcW w:w="15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F20704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3"/>
              </w:rPr>
              <w:t>FR</w:t>
            </w:r>
          </w:p>
        </w:tc>
        <w:tc>
          <w:tcPr>
            <w:tcW w:w="15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A7F8D8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3"/>
              </w:rPr>
              <w:t>UC</w:t>
            </w:r>
          </w:p>
        </w:tc>
        <w:tc>
          <w:tcPr>
            <w:tcW w:w="15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A64A5E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3"/>
              </w:rPr>
              <w:t>UI</w:t>
            </w:r>
          </w:p>
        </w:tc>
        <w:tc>
          <w:tcPr>
            <w:tcW w:w="15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323D0AB9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3"/>
              </w:rPr>
              <w:t>AT</w:t>
            </w:r>
          </w:p>
        </w:tc>
        <w:tc>
          <w:tcPr>
            <w:tcW w:w="15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AD12E73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3"/>
              </w:rPr>
              <w:t>Nguồn</w:t>
            </w:r>
          </w:p>
        </w:tc>
      </w:tr>
      <w:tr w:rsidR="007C160F" w14:paraId="642C060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000A91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Auth, scope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462D2D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FR-AUTH-01..04, FR-ORG-01..02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E3E1CA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UC-01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DEEBA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AUTH-01, CTX-01, ORG-01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602E7C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AT-05, 15, 21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82275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 + Scope v1.2</w:t>
            </w:r>
          </w:p>
        </w:tc>
      </w:tr>
      <w:tr w:rsidR="007C160F" w14:paraId="4E2CA31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7F10B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Task, subtask, project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555BAA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FR-WRK-01..10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E57D1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UC-02, 03, 10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2FDBE7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WORK-01..05, PROJ-01, TEAM-01..03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B7FC7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AT-01..05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003003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 + thống nhất Mobile</w:t>
            </w:r>
          </w:p>
        </w:tc>
      </w:tr>
      <w:tr w:rsidR="007C160F" w14:paraId="0008F7E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7A54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Workflow, Approval, SLA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0A3D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FR-FLW-01..03, FR-APR-01..03, FR-SLA-01..02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CE62BA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UC-04, 10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2532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APR-01..02, REQ-03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02F55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AT-18..20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F8BC4C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</w:t>
            </w:r>
          </w:p>
        </w:tc>
      </w:tr>
      <w:tr w:rsidR="007C160F" w14:paraId="50D8FAB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1A810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Internal Request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AD4C0E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FR-REQ-01..05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EF98A5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UC-04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63C90A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REQ-01..03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C8561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AT-18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40221D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</w:t>
            </w:r>
          </w:p>
        </w:tc>
      </w:tr>
      <w:tr w:rsidR="007C160F" w14:paraId="07D2C26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F170E8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QR/Incident/Asset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94446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FR-INC-01..07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D10FF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UC-05, 06, 08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29BAA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QR-01, AST-01, INC-01..04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BE9F24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AT-06..09,12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901742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</w:t>
            </w:r>
          </w:p>
        </w:tc>
      </w:tr>
      <w:tr w:rsidR="007C160F" w14:paraId="24617DF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78E46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Maintenance/Material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DE13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FR-MNT-01..02, FR-MAT-01..05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9E695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UC-07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3D158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MNT-01..02, MAT-01..03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F6F1EA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AT-10..11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4F8B5C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 (Material Request) + chi tiết hóa</w:t>
            </w:r>
          </w:p>
        </w:tc>
      </w:tr>
      <w:tr w:rsidR="007C160F" w14:paraId="4D3C7CA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B2A1FD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Inspection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A1403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FR-QC-01..04, FR-AUTO-01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D9E60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UC-09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E5AB39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QC-01..02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8A9B81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AT-16..17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09638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</w:t>
            </w:r>
          </w:p>
        </w:tc>
      </w:tr>
      <w:tr w:rsidR="007C160F" w14:paraId="21B25E1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486CC2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Manager Dashboard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25240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FR-DASH-01..03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8B88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UC-03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BF4128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DASH-01, ORG-02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78436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AT-13..15,24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9BF79D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Thống nhất Mobile v1.2</w:t>
            </w:r>
          </w:p>
        </w:tc>
      </w:tr>
      <w:tr w:rsidR="007C160F" w14:paraId="48E602D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D04D2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Notification/Audit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C2DB9B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FR-NOT-01..02, FR-AUD-01..02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13ACA2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Tất cả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769C26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NOT-01, Timeline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540F3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AT-21..22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D949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</w:t>
            </w:r>
          </w:p>
        </w:tc>
      </w:tr>
      <w:tr w:rsidR="007C160F" w14:paraId="05E5C5F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B07497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Offline P1</w:t>
            </w:r>
          </w:p>
        </w:tc>
        <w:tc>
          <w:tcPr>
            <w:tcW w:w="215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19B55B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FR-SYN-01..03</w:t>
            </w:r>
          </w:p>
        </w:tc>
        <w:tc>
          <w:tcPr>
            <w:tcW w:w="107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35343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—</w:t>
            </w:r>
          </w:p>
        </w:tc>
        <w:tc>
          <w:tcPr>
            <w:tcW w:w="221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721D6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SYNC-01</w:t>
            </w:r>
          </w:p>
        </w:tc>
        <w:tc>
          <w:tcPr>
            <w:tcW w:w="1020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277FD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AT-25 (P1)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6077E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3"/>
              </w:rPr>
              <w:t>Proposal SHOULD</w:t>
            </w:r>
          </w:p>
        </w:tc>
      </w:tr>
    </w:tbl>
    <w:p w14:paraId="5AE89322" w14:textId="77777777" w:rsidR="007C160F" w:rsidRDefault="007C160F">
      <w:pPr>
        <w:spacing w:after="20"/>
      </w:pPr>
    </w:p>
    <w:p w14:paraId="2761699A" w14:textId="77777777" w:rsidR="007C160F" w:rsidRDefault="00000000">
      <w:pPr>
        <w:pStyle w:val="Heading1"/>
      </w:pPr>
      <w:r>
        <w:t>14. RỦI RO, VẤN ĐỀ MỞ VÀ CÂU HỎI KHẢO SÁT</w:t>
      </w:r>
    </w:p>
    <w:p w14:paraId="5F1D0226" w14:textId="77777777" w:rsidR="007C160F" w:rsidRDefault="00000000">
      <w:pPr>
        <w:pStyle w:val="Heading2"/>
      </w:pPr>
      <w:r>
        <w:t>14.1. Vấn đề cần quyết định trước khi baseline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896"/>
        <w:gridCol w:w="2381"/>
        <w:gridCol w:w="2381"/>
      </w:tblGrid>
      <w:tr w:rsidR="007C160F" w14:paraId="384859E6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6E8576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A6DDDF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Vấn đề mở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3E91495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Chủ trì</w:t>
            </w:r>
          </w:p>
        </w:tc>
        <w:tc>
          <w:tcPr>
            <w:tcW w:w="238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FC79FC0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Tình trạng</w:t>
            </w:r>
          </w:p>
        </w:tc>
      </w:tr>
      <w:tr w:rsidR="007C160F" w14:paraId="2C11D91E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AAD9B8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OI-01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34751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Backend: Spring Boot trong sơ đồ vs Next.js trong bảng công nghệ proposal.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47DC90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Tech Lead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895F62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Chưa chốt</w:t>
            </w:r>
          </w:p>
        </w:tc>
      </w:tr>
      <w:tr w:rsidR="007C160F" w14:paraId="2B0B8F1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3C3135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OI-02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DCAAA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Role thực tế: TC, QLDC, QLPX, QLN có thể trùng nhiệm vụ/cấp bậc tùy nhà máy.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0965C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BA/PO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9180E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Cần khảo sát</w:t>
            </w:r>
          </w:p>
        </w:tc>
      </w:tr>
      <w:tr w:rsidR="007C160F" w14:paraId="21803B83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7E19E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OI-03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B4D95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Ai có quyền verify và ai close Incident? Có thể cùng một người không?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027C0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Nghiệp vụ sản xuất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45DE75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Cần khảo sát</w:t>
            </w:r>
          </w:p>
        </w:tc>
      </w:tr>
      <w:tr w:rsidR="007C160F" w14:paraId="255C4904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F77DAB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OI-04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40DAAC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Các trường/ảnh bằng chứng bắt buộc khi báo lỗi, sửa máy, kiểm tra QC.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B5DF63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BA/QA/KT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BAF52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Cần mẫu biểu</w:t>
            </w:r>
          </w:p>
        </w:tc>
      </w:tr>
      <w:tr w:rsidR="007C160F" w14:paraId="27C9608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069E2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OI-05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922AC8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SLA phản hồi/xử lý thực tế theo ca; có pause khi chờ vật tư?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42809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PO/Manager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4B820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Chưa chốt</w:t>
            </w:r>
          </w:p>
        </w:tc>
      </w:tr>
      <w:tr w:rsidR="007C160F" w14:paraId="5D757EBB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389D8A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OI-06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49CAA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Khi thiếu vật tư: kho xử lý ở FLOWSE hay qua hệ thống khác; có MH riêng không?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BEF201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PO/Kho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AEBC2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Cần khảo sát</w:t>
            </w:r>
          </w:p>
        </w:tc>
      </w:tr>
      <w:tr w:rsidR="007C160F" w14:paraId="411C0003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F8BC63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OI-07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040169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Có cấp phát một phần hay vật tư thay thế không, có cần phiếu trả lại?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AFFE1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PO/Kho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BB2B02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Ngoài happy path P0</w:t>
            </w:r>
          </w:p>
        </w:tc>
      </w:tr>
      <w:tr w:rsidR="007C160F" w14:paraId="62333480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A3950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OI-08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3C1D2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Trưởng bộ phận có quyền giao task cho mọi user trong phòng hay phải qua nhóm dự án?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DBD092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PO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14D4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Chưa chốt</w:t>
            </w:r>
          </w:p>
        </w:tc>
      </w:tr>
      <w:tr w:rsidR="007C160F" w14:paraId="72958098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171EF6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OI-09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FA71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Task review bắt buộc cho mọi Task hay cấu hình từng workflow?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F34DB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BA/PO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F8A9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Chưa chốt</w:t>
            </w:r>
          </w:p>
        </w:tc>
      </w:tr>
      <w:tr w:rsidR="007C160F" w14:paraId="54FF5D0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C7330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OI-10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18338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Một asset có bao nhiêu incident mở song song; phát hiện trùng theo quy tắc nào?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D7EAA1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BA/KT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F4F6C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Chưa chốt</w:t>
            </w:r>
          </w:p>
        </w:tc>
      </w:tr>
      <w:tr w:rsidR="007C160F" w14:paraId="50C75506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3A1924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OI-11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8750CA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Offline-first có nâng thành P0 để demo không? Có thiết bị/mạng thử nghiệm không?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D7417B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Nhóm phát triển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BFDE7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Quyết định timeline</w:t>
            </w:r>
          </w:p>
        </w:tc>
      </w:tr>
      <w:tr w:rsidR="007C160F" w14:paraId="4ADE6E4F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15AB8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OI-12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C617C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Phạm vi iOS/Android và ngưỡng performance môi trường demo.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2ED937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Tech Lead/QA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F40252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Chưa chốt</w:t>
            </w:r>
          </w:p>
        </w:tc>
      </w:tr>
      <w:tr w:rsidR="007C160F" w14:paraId="55887ED4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3AB36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OI-13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102379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Tài liệu v1.2 trước đây thêm Finance/HR/Procurement: xác nhận loại khỏi MVP.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D1A566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PO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722F2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Đề xuất khóa scope</w:t>
            </w:r>
          </w:p>
        </w:tc>
      </w:tr>
      <w:tr w:rsidR="007C160F" w14:paraId="770561B8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766EA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OI-14</w:t>
            </w:r>
          </w:p>
        </w:tc>
        <w:tc>
          <w:tcPr>
            <w:tcW w:w="5896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A80864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Dữ liệu nhân sự, ca và phân xưởng lấy từ seed nội bộ hay tích hợp bên ngoài?</w:t>
            </w:r>
          </w:p>
        </w:tc>
        <w:tc>
          <w:tcPr>
            <w:tcW w:w="141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FAC9B9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PO/Backend</w:t>
            </w:r>
          </w:p>
        </w:tc>
        <w:tc>
          <w:tcPr>
            <w:tcW w:w="113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BD9365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Chưa chốt</w:t>
            </w:r>
          </w:p>
        </w:tc>
      </w:tr>
    </w:tbl>
    <w:p w14:paraId="2482B4B3" w14:textId="77777777" w:rsidR="007C160F" w:rsidRDefault="007C160F">
      <w:pPr>
        <w:spacing w:after="20"/>
      </w:pPr>
    </w:p>
    <w:p w14:paraId="455AFD63" w14:textId="77777777" w:rsidR="007C160F" w:rsidRDefault="00000000">
      <w:pPr>
        <w:pStyle w:val="Heading2"/>
      </w:pPr>
      <w:r>
        <w:t>14.2. Rủi ro và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3175"/>
        <w:gridCol w:w="3855"/>
      </w:tblGrid>
      <w:tr w:rsidR="007C160F" w14:paraId="02DBAA01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EB787F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Rủi ro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1E7259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Tác động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4B9A8B37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Biện pháp</w:t>
            </w:r>
          </w:p>
        </w:tc>
      </w:tr>
      <w:tr w:rsidR="007C160F" w14:paraId="66D2C4E7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015A6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Mở rộng scope thành ERP/Lark mini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AEE5C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Trễ tiến độ; module thiếu chiều sâu.</w:t>
            </w:r>
          </w:p>
        </w:tc>
        <w:tc>
          <w:tcPr>
            <w:tcW w:w="385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5B1889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Khoá 4 WF P0; mọi yêu cầu mới phải đi qua change request.</w:t>
            </w:r>
          </w:p>
        </w:tc>
      </w:tr>
      <w:tr w:rsidR="007C160F" w14:paraId="0DEFD705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ED8B1E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Nghiệp vụ nhà máy giả định sai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A2DB88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UI đẹp nhưng khó dùng.</w:t>
            </w:r>
          </w:p>
        </w:tc>
        <w:tc>
          <w:tcPr>
            <w:tcW w:w="385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70D8D3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Review quy trình với ít nhất một người có kinh nghiệm hiện trường hoặc ghi rõ giả định.</w:t>
            </w:r>
          </w:p>
        </w:tc>
      </w:tr>
      <w:tr w:rsidR="007C160F" w14:paraId="5CBC860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5189257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Quyền bị hardcode theo chức danh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AB2DDEF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Rò rỉ dữ liệu/khó cấu hình.</w:t>
            </w:r>
          </w:p>
        </w:tc>
        <w:tc>
          <w:tcPr>
            <w:tcW w:w="385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AF8FAD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Dùng membership + scope + workflow guard, test 403.</w:t>
            </w:r>
          </w:p>
        </w:tc>
      </w:tr>
      <w:tr w:rsidR="007C160F" w14:paraId="16AB7869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6E14DB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Offline sync phát sinh xung đột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522E16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Mất/ghi đè dữ liệu.</w:t>
            </w:r>
          </w:p>
        </w:tc>
        <w:tc>
          <w:tcPr>
            <w:tcW w:w="385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62D65EA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P1 chọn lọc, version và idempotency.</w:t>
            </w:r>
          </w:p>
        </w:tc>
      </w:tr>
      <w:tr w:rsidR="007C160F" w14:paraId="2E94EC53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B3702A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Dashboard dùng chỉ số không có nguồn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86E78F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Sai sự thật nghiệp vụ.</w:t>
            </w:r>
          </w:p>
        </w:tc>
        <w:tc>
          <w:tcPr>
            <w:tcW w:w="385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1239EE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Chỉ KPI từ Work Item/Incident/Inspection.</w:t>
            </w:r>
          </w:p>
        </w:tc>
      </w:tr>
      <w:tr w:rsidR="007C160F" w14:paraId="6D434986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23AFA2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Mẫu workflow đổi khi có phiếu đang chạy</w:t>
            </w:r>
          </w:p>
        </w:tc>
        <w:tc>
          <w:tcPr>
            <w:tcW w:w="2551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B9B8761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Sai lịch sử/trạng thái.</w:t>
            </w:r>
          </w:p>
        </w:tc>
        <w:tc>
          <w:tcPr>
            <w:tcW w:w="385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8A56C95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Workflow/form versioning, audit.</w:t>
            </w:r>
          </w:p>
        </w:tc>
      </w:tr>
    </w:tbl>
    <w:p w14:paraId="496878C3" w14:textId="77777777" w:rsidR="007C160F" w:rsidRDefault="007C160F">
      <w:pPr>
        <w:spacing w:after="20"/>
      </w:pPr>
    </w:p>
    <w:p w14:paraId="47EDBE03" w14:textId="77777777" w:rsidR="007C160F" w:rsidRDefault="00000000">
      <w:pPr>
        <w:pStyle w:val="Heading2"/>
      </w:pPr>
      <w:r>
        <w:t>14.3. Tiêu chí đóng SRS</w:t>
      </w:r>
    </w:p>
    <w:p w14:paraId="069F4585" w14:textId="77777777" w:rsidR="007C160F" w:rsidRDefault="00000000">
      <w:pPr>
        <w:pStyle w:val="ListBullet"/>
        <w:ind w:left="312"/>
      </w:pPr>
      <w:r>
        <w:t>PO/nhóm phát triển chấp nhận danh mục P0 và ngoại phạm vi.</w:t>
      </w:r>
    </w:p>
    <w:p w14:paraId="273ABD49" w14:textId="77777777" w:rsidR="007C160F" w:rsidRDefault="00000000">
      <w:pPr>
        <w:pStyle w:val="ListBullet"/>
        <w:ind w:left="312"/>
      </w:pPr>
      <w:r>
        <w:t>Xác nhận vai trò cần build thật trên Mobile (đặc biệt KHO/MH actor hỗ trợ) và cây tổ chức mẫu.</w:t>
      </w:r>
    </w:p>
    <w:p w14:paraId="137C5551" w14:textId="77777777" w:rsidR="007C160F" w:rsidRDefault="00000000">
      <w:pPr>
        <w:pStyle w:val="ListBullet"/>
        <w:ind w:left="312"/>
      </w:pPr>
      <w:r>
        <w:t>Chốt trạng thái / guard 4 workflow và mẫu biểu tối thiểu.</w:t>
      </w:r>
    </w:p>
    <w:p w14:paraId="23E1B5F5" w14:textId="77777777" w:rsidR="007C160F" w:rsidRDefault="00000000">
      <w:pPr>
        <w:pStyle w:val="ListBullet"/>
        <w:ind w:left="312"/>
      </w:pPr>
      <w:r>
        <w:t>Chốt UI catalog, Screen ID, CTA và quyền; đội Design có thể bắt đầu Figma từng flow.</w:t>
      </w:r>
    </w:p>
    <w:p w14:paraId="250E2DF4" w14:textId="77777777" w:rsidR="007C160F" w:rsidRDefault="00000000">
      <w:pPr>
        <w:pStyle w:val="ListBullet"/>
        <w:ind w:left="312"/>
      </w:pPr>
      <w:r>
        <w:t>Gắn FR vào backlog, UC, API và test; các vấn đề mở OI có owner/decision date.</w:t>
      </w:r>
    </w:p>
    <w:p w14:paraId="2C05BB17" w14:textId="77777777" w:rsidR="007C160F" w:rsidRDefault="00000000">
      <w:pPr>
        <w:pStyle w:val="Heading1"/>
      </w:pPr>
      <w:r>
        <w:t>PHỤ LỤC A. TỪ ĐIỂN THUẬT NGỮ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7087"/>
      </w:tblGrid>
      <w:tr w:rsidR="007C160F" w14:paraId="24000E5F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2E725D6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Thuật ngữ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28A383B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Diễn giải</w:t>
            </w:r>
          </w:p>
        </w:tc>
      </w:tr>
      <w:tr w:rsidR="007C160F" w14:paraId="64564E2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13409A9" w14:textId="77777777" w:rsidR="007C160F" w:rsidRDefault="00000000">
            <w:pPr>
              <w:pStyle w:val="TableText"/>
              <w:spacing w:before="40" w:after="40"/>
            </w:pPr>
            <w:r>
              <w:t>Work Item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63663F" w14:textId="77777777" w:rsidR="007C160F" w:rsidRDefault="00000000">
            <w:pPr>
              <w:pStyle w:val="TableText"/>
              <w:spacing w:before="40" w:after="40"/>
            </w:pPr>
            <w:r>
              <w:t>Đơn vị công việc chung cho Task/Request/Incident/Inspection.</w:t>
            </w:r>
          </w:p>
        </w:tc>
      </w:tr>
      <w:tr w:rsidR="007C160F" w14:paraId="49741AA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E015B7A" w14:textId="77777777" w:rsidR="007C160F" w:rsidRDefault="00000000">
            <w:pPr>
              <w:pStyle w:val="TableText"/>
              <w:spacing w:before="40" w:after="40"/>
            </w:pPr>
            <w:r>
              <w:t>Workflow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51F3654" w14:textId="77777777" w:rsidR="007C160F" w:rsidRDefault="00000000">
            <w:pPr>
              <w:pStyle w:val="TableText"/>
              <w:spacing w:before="40" w:after="40"/>
            </w:pPr>
            <w:r>
              <w:t>Tập state/transition/rule kiểm soát vòng đời công việc.</w:t>
            </w:r>
          </w:p>
        </w:tc>
      </w:tr>
      <w:tr w:rsidR="007C160F" w14:paraId="14D3668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62EF59A" w14:textId="77777777" w:rsidR="007C160F" w:rsidRDefault="00000000">
            <w:pPr>
              <w:pStyle w:val="TableText"/>
              <w:spacing w:before="40" w:after="40"/>
            </w:pPr>
            <w:r>
              <w:t>Approval Step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290B743" w14:textId="77777777" w:rsidR="007C160F" w:rsidRDefault="00000000">
            <w:pPr>
              <w:pStyle w:val="TableText"/>
              <w:spacing w:before="40" w:after="40"/>
            </w:pPr>
            <w:r>
              <w:t>Bước phê duyệt tại một thời điểm cụ thể trong workflow.</w:t>
            </w:r>
          </w:p>
        </w:tc>
      </w:tr>
      <w:tr w:rsidR="007C160F" w14:paraId="3ECABB5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10ECB6" w14:textId="77777777" w:rsidR="007C160F" w:rsidRDefault="00000000">
            <w:pPr>
              <w:pStyle w:val="TableText"/>
              <w:spacing w:before="40" w:after="40"/>
            </w:pPr>
            <w:r>
              <w:t>Resource Scope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D55C746" w14:textId="77777777" w:rsidR="007C160F" w:rsidRDefault="00000000">
            <w:pPr>
              <w:pStyle w:val="TableText"/>
              <w:spacing w:before="40" w:after="40"/>
            </w:pPr>
            <w:r>
              <w:t>Giới hạn dữ liệu theo tenant/site/org unit/project/asset.</w:t>
            </w:r>
          </w:p>
        </w:tc>
      </w:tr>
      <w:tr w:rsidR="007C160F" w14:paraId="2AA442E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282F76B" w14:textId="77777777" w:rsidR="007C160F" w:rsidRDefault="00000000">
            <w:pPr>
              <w:pStyle w:val="TableText"/>
              <w:spacing w:before="40" w:after="40"/>
            </w:pPr>
            <w:r>
              <w:t>Role-adaptive UI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55A776B" w14:textId="77777777" w:rsidR="007C160F" w:rsidRDefault="00000000">
            <w:pPr>
              <w:pStyle w:val="TableText"/>
              <w:spacing w:before="40" w:after="40"/>
            </w:pPr>
            <w:r>
              <w:t>Giao diện và quick action thay đổi theo role/ngữ cảnh.</w:t>
            </w:r>
          </w:p>
        </w:tc>
      </w:tr>
      <w:tr w:rsidR="007C160F" w14:paraId="09E6612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A677A5" w14:textId="77777777" w:rsidR="007C160F" w:rsidRDefault="00000000">
            <w:pPr>
              <w:pStyle w:val="TableText"/>
              <w:spacing w:before="40" w:after="40"/>
            </w:pPr>
            <w:r>
              <w:t>SLA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48E0D6" w14:textId="77777777" w:rsidR="007C160F" w:rsidRDefault="00000000">
            <w:pPr>
              <w:pStyle w:val="TableText"/>
              <w:spacing w:before="40" w:after="40"/>
            </w:pPr>
            <w:r>
              <w:t>Thời hạn phản hồi/xử lý; quy tắc bắt đầu, tạm dừng, cảnh báo.</w:t>
            </w:r>
          </w:p>
        </w:tc>
      </w:tr>
      <w:tr w:rsidR="007C160F" w14:paraId="706257E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2A3F8E" w14:textId="77777777" w:rsidR="007C160F" w:rsidRDefault="00000000">
            <w:pPr>
              <w:pStyle w:val="TableText"/>
              <w:spacing w:before="40" w:after="40"/>
            </w:pPr>
            <w:r>
              <w:t>Incident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DD5065F" w14:textId="77777777" w:rsidR="007C160F" w:rsidRDefault="00000000">
            <w:pPr>
              <w:pStyle w:val="TableText"/>
              <w:spacing w:before="40" w:after="40"/>
            </w:pPr>
            <w:r>
              <w:t>Sự cố cần phân loại, phân công xử lý và xác minh.</w:t>
            </w:r>
          </w:p>
        </w:tc>
      </w:tr>
      <w:tr w:rsidR="007C160F" w14:paraId="387D862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7D3409E" w14:textId="77777777" w:rsidR="007C160F" w:rsidRDefault="00000000">
            <w:pPr>
              <w:pStyle w:val="TableText"/>
              <w:spacing w:before="40" w:after="40"/>
            </w:pPr>
            <w:r>
              <w:t>Inspection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E629F13" w14:textId="77777777" w:rsidR="007C160F" w:rsidRDefault="00000000">
            <w:pPr>
              <w:pStyle w:val="TableText"/>
              <w:spacing w:before="40" w:after="40"/>
            </w:pPr>
            <w:r>
              <w:t>Một lần thực hiện checklist/kiểm tra theo mẫu.</w:t>
            </w:r>
          </w:p>
        </w:tc>
      </w:tr>
      <w:tr w:rsidR="007C160F" w14:paraId="3A7F94B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2904F60" w14:textId="77777777" w:rsidR="007C160F" w:rsidRDefault="00000000">
            <w:pPr>
              <w:pStyle w:val="TableText"/>
              <w:spacing w:before="40" w:after="40"/>
            </w:pPr>
            <w:r>
              <w:t>Evidence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541DB1C" w14:textId="77777777" w:rsidR="007C160F" w:rsidRDefault="00000000">
            <w:pPr>
              <w:pStyle w:val="TableText"/>
              <w:spacing w:before="40" w:after="40"/>
            </w:pPr>
            <w:r>
              <w:t>Ảnh/file/ghi chú dùng làm bằng chứng xử lý.</w:t>
            </w:r>
          </w:p>
        </w:tc>
      </w:tr>
      <w:tr w:rsidR="007C160F" w14:paraId="7E34499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B791EA0" w14:textId="77777777" w:rsidR="007C160F" w:rsidRDefault="00000000">
            <w:pPr>
              <w:pStyle w:val="TableText"/>
              <w:spacing w:before="40" w:after="40"/>
            </w:pPr>
            <w:r>
              <w:t>Material Request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098BA6B" w14:textId="77777777" w:rsidR="007C160F" w:rsidRDefault="00000000">
            <w:pPr>
              <w:pStyle w:val="TableText"/>
              <w:spacing w:before="40" w:after="40"/>
            </w:pPr>
            <w:r>
              <w:t>Yêu cầu vật tư liên kết công việc; không đồng nghĩa Purchase Order.</w:t>
            </w:r>
          </w:p>
        </w:tc>
      </w:tr>
      <w:tr w:rsidR="007C160F" w14:paraId="1BB91A8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6F96627" w14:textId="77777777" w:rsidR="007C160F" w:rsidRDefault="00000000">
            <w:pPr>
              <w:pStyle w:val="TableText"/>
              <w:spacing w:before="40" w:after="40"/>
            </w:pPr>
            <w:r>
              <w:t>Idempotency Key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8D0C242" w14:textId="77777777" w:rsidR="007C160F" w:rsidRDefault="00000000">
            <w:pPr>
              <w:pStyle w:val="TableText"/>
              <w:spacing w:before="40" w:after="40"/>
            </w:pPr>
            <w:r>
              <w:t>Mã giữ cho retry không tạo hai nghiệp vụ.</w:t>
            </w:r>
          </w:p>
        </w:tc>
      </w:tr>
      <w:tr w:rsidR="007C160F" w14:paraId="581B1B6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73B312A" w14:textId="77777777" w:rsidR="007C160F" w:rsidRDefault="00000000">
            <w:pPr>
              <w:pStyle w:val="TableText"/>
              <w:spacing w:before="40" w:after="40"/>
            </w:pPr>
            <w:r>
              <w:t>Audit Trail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4D9F1B9" w14:textId="77777777" w:rsidR="007C160F" w:rsidRDefault="00000000">
            <w:pPr>
              <w:pStyle w:val="TableText"/>
              <w:spacing w:before="40" w:after="40"/>
            </w:pPr>
            <w:r>
              <w:t>Lịch sử actor/action/time/before-after để truy vết.</w:t>
            </w:r>
          </w:p>
        </w:tc>
      </w:tr>
      <w:tr w:rsidR="007C160F" w14:paraId="6D26CF4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2F7060D" w14:textId="77777777" w:rsidR="007C160F" w:rsidRDefault="00000000">
            <w:pPr>
              <w:pStyle w:val="TableText"/>
              <w:spacing w:before="40" w:after="40"/>
            </w:pPr>
            <w:r>
              <w:t>Optimistic Lock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AFED12" w14:textId="77777777" w:rsidR="007C160F" w:rsidRDefault="00000000">
            <w:pPr>
              <w:pStyle w:val="TableText"/>
              <w:spacing w:before="40" w:after="40"/>
            </w:pPr>
            <w:r>
              <w:t>Cơ chế version để ngăn ghi đè dữ liệu cũ.</w:t>
            </w:r>
          </w:p>
        </w:tc>
      </w:tr>
      <w:tr w:rsidR="007C160F" w14:paraId="1448137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EA23C5" w14:textId="77777777" w:rsidR="007C160F" w:rsidRDefault="00000000">
            <w:pPr>
              <w:pStyle w:val="TableText"/>
              <w:spacing w:before="40" w:after="40"/>
            </w:pPr>
            <w:r>
              <w:t>NCR / CAPA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6AFBBC" w14:textId="77777777" w:rsidR="007C160F" w:rsidRDefault="00000000">
            <w:pPr>
              <w:pStyle w:val="TableText"/>
              <w:spacing w:before="40" w:after="40"/>
            </w:pPr>
            <w:r>
              <w:t>Nghiệp vụ chất lượng nâng cao, ngoài MVP.</w:t>
            </w:r>
          </w:p>
        </w:tc>
      </w:tr>
      <w:tr w:rsidR="007C160F" w14:paraId="4C19F23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20AB75" w14:textId="77777777" w:rsidR="007C160F" w:rsidRDefault="00000000">
            <w:pPr>
              <w:pStyle w:val="TableText"/>
              <w:spacing w:before="40" w:after="40"/>
            </w:pPr>
            <w:r>
              <w:t>ERP/MES/WMS/CMMS</w:t>
            </w:r>
          </w:p>
        </w:tc>
        <w:tc>
          <w:tcPr>
            <w:tcW w:w="7087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C5E6371" w14:textId="77777777" w:rsidR="007C160F" w:rsidRDefault="00000000">
            <w:pPr>
              <w:pStyle w:val="TableText"/>
              <w:spacing w:before="40" w:after="40"/>
            </w:pPr>
            <w:r>
              <w:t>Các hệ thống nghiệp vụ chuyên dụng không thuộc phạm vi FLOWSE MVP.</w:t>
            </w:r>
          </w:p>
        </w:tc>
      </w:tr>
    </w:tbl>
    <w:p w14:paraId="1A6F08AC" w14:textId="77777777" w:rsidR="007C160F" w:rsidRDefault="007C160F">
      <w:pPr>
        <w:spacing w:after="20"/>
      </w:pPr>
    </w:p>
    <w:p w14:paraId="30AC6149" w14:textId="77777777" w:rsidR="007C160F" w:rsidRDefault="00000000">
      <w:pPr>
        <w:pStyle w:val="Heading1"/>
      </w:pPr>
      <w:r>
        <w:t>PHỤ LỤC B. PERMISSION KEY THAM CHIẾU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5613"/>
      </w:tblGrid>
      <w:tr w:rsidR="007C160F" w14:paraId="1E268395" w14:textId="77777777">
        <w:trPr>
          <w:cantSplit/>
          <w:tblHeader/>
          <w:jc w:val="center"/>
        </w:trPr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01D0D34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Permission key</w:t>
            </w:r>
          </w:p>
        </w:tc>
        <w:tc>
          <w:tcPr>
            <w:tcW w:w="476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55905C01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</w:rPr>
              <w:t>Ý nghĩa / kiểm soát</w:t>
            </w:r>
          </w:p>
        </w:tc>
      </w:tr>
      <w:tr w:rsidR="007C160F" w14:paraId="1553B7E2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692B036" w14:textId="77777777" w:rsidR="007C160F" w:rsidRDefault="00000000">
            <w:pPr>
              <w:pStyle w:val="TableText"/>
              <w:spacing w:before="40" w:after="40"/>
            </w:pPr>
            <w:r>
              <w:t>task.create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47EF398" w14:textId="77777777" w:rsidR="007C160F" w:rsidRDefault="00000000">
            <w:pPr>
              <w:pStyle w:val="TableText"/>
              <w:spacing w:before="40" w:after="40"/>
            </w:pPr>
            <w:r>
              <w:t>Tạo task</w:t>
            </w:r>
          </w:p>
        </w:tc>
      </w:tr>
      <w:tr w:rsidR="007C160F" w14:paraId="7DCC0983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C20C47" w14:textId="77777777" w:rsidR="007C160F" w:rsidRDefault="00000000">
            <w:pPr>
              <w:pStyle w:val="TableText"/>
              <w:spacing w:before="40" w:after="40"/>
            </w:pPr>
            <w:r>
              <w:t>task.edit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5DDBF4" w14:textId="77777777" w:rsidR="007C160F" w:rsidRDefault="00000000">
            <w:pPr>
              <w:pStyle w:val="TableText"/>
              <w:spacing w:before="40" w:after="40"/>
            </w:pPr>
            <w:r>
              <w:t>Chỉnh task theo quyền</w:t>
            </w:r>
          </w:p>
        </w:tc>
      </w:tr>
      <w:tr w:rsidR="007C160F" w14:paraId="3A868828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95D9C2" w14:textId="77777777" w:rsidR="007C160F" w:rsidRDefault="00000000">
            <w:pPr>
              <w:pStyle w:val="TableText"/>
              <w:spacing w:before="40" w:after="40"/>
            </w:pPr>
            <w:r>
              <w:t>work.assign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CFA1FE" w14:textId="77777777" w:rsidR="007C160F" w:rsidRDefault="00000000">
            <w:pPr>
              <w:pStyle w:val="TableText"/>
              <w:spacing w:before="40" w:after="40"/>
            </w:pPr>
            <w:r>
              <w:t>Phân công / reassign</w:t>
            </w:r>
          </w:p>
        </w:tc>
      </w:tr>
      <w:tr w:rsidR="007C160F" w14:paraId="02B91097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6223C2C" w14:textId="77777777" w:rsidR="007C160F" w:rsidRDefault="00000000">
            <w:pPr>
              <w:pStyle w:val="TableText"/>
              <w:spacing w:before="40" w:after="40"/>
            </w:pPr>
            <w:r>
              <w:t>task.transition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A6B556C" w14:textId="77777777" w:rsidR="007C160F" w:rsidRDefault="00000000">
            <w:pPr>
              <w:pStyle w:val="TableText"/>
              <w:spacing w:before="40" w:after="40"/>
            </w:pPr>
            <w:r>
              <w:t>Chuyển trạng thái task</w:t>
            </w:r>
          </w:p>
        </w:tc>
      </w:tr>
      <w:tr w:rsidR="007C160F" w14:paraId="39D12F16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0BE2A2E" w14:textId="77777777" w:rsidR="007C160F" w:rsidRDefault="00000000">
            <w:pPr>
              <w:pStyle w:val="TableText"/>
              <w:spacing w:before="40" w:after="40"/>
            </w:pPr>
            <w:r>
              <w:t>work.comment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A64D877" w14:textId="77777777" w:rsidR="007C160F" w:rsidRDefault="00000000">
            <w:pPr>
              <w:pStyle w:val="TableText"/>
              <w:spacing w:before="40" w:after="40"/>
            </w:pPr>
            <w:r>
              <w:t>Bình luận</w:t>
            </w:r>
          </w:p>
        </w:tc>
      </w:tr>
      <w:tr w:rsidR="007C160F" w14:paraId="4A8494A6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9084160" w14:textId="77777777" w:rsidR="007C160F" w:rsidRDefault="00000000">
            <w:pPr>
              <w:pStyle w:val="TableText"/>
              <w:spacing w:before="40" w:after="40"/>
            </w:pPr>
            <w:r>
              <w:t>work.attach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CC0C64F" w14:textId="77777777" w:rsidR="007C160F" w:rsidRDefault="00000000">
            <w:pPr>
              <w:pStyle w:val="TableText"/>
              <w:spacing w:before="40" w:after="40"/>
            </w:pPr>
            <w:r>
              <w:t>Đính file</w:t>
            </w:r>
          </w:p>
        </w:tc>
      </w:tr>
      <w:tr w:rsidR="007C160F" w14:paraId="5704C987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B4776E0" w14:textId="77777777" w:rsidR="007C160F" w:rsidRDefault="00000000">
            <w:pPr>
              <w:pStyle w:val="TableText"/>
              <w:spacing w:before="40" w:after="40"/>
            </w:pPr>
            <w:r>
              <w:lastRenderedPageBreak/>
              <w:t>work.history.read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FA84FA8" w14:textId="77777777" w:rsidR="007C160F" w:rsidRDefault="00000000">
            <w:pPr>
              <w:pStyle w:val="TableText"/>
              <w:spacing w:before="40" w:after="40"/>
            </w:pPr>
            <w:r>
              <w:t>Đọc timeline/audit trong scope</w:t>
            </w:r>
          </w:p>
        </w:tc>
      </w:tr>
      <w:tr w:rsidR="007C160F" w14:paraId="12958F7D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DB436A7" w14:textId="77777777" w:rsidR="007C160F" w:rsidRDefault="00000000">
            <w:pPr>
              <w:pStyle w:val="TableText"/>
              <w:spacing w:before="40" w:after="40"/>
            </w:pPr>
            <w:r>
              <w:t>project.read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A1931D" w14:textId="77777777" w:rsidR="007C160F" w:rsidRDefault="00000000">
            <w:pPr>
              <w:pStyle w:val="TableText"/>
              <w:spacing w:before="40" w:after="40"/>
            </w:pPr>
            <w:r>
              <w:t>Xem project tham gia</w:t>
            </w:r>
          </w:p>
        </w:tc>
      </w:tr>
      <w:tr w:rsidR="007C160F" w14:paraId="49B2DFB6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EAE5A9F" w14:textId="77777777" w:rsidR="007C160F" w:rsidRDefault="00000000">
            <w:pPr>
              <w:pStyle w:val="TableText"/>
              <w:spacing w:before="40" w:after="40"/>
            </w:pPr>
            <w:r>
              <w:t>request.create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1D73FAE" w14:textId="77777777" w:rsidR="007C160F" w:rsidRDefault="00000000">
            <w:pPr>
              <w:pStyle w:val="TableText"/>
              <w:spacing w:before="40" w:after="40"/>
            </w:pPr>
            <w:r>
              <w:t>Tạo request</w:t>
            </w:r>
          </w:p>
        </w:tc>
      </w:tr>
      <w:tr w:rsidR="007C160F" w14:paraId="4139EE62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E3D195D" w14:textId="77777777" w:rsidR="007C160F" w:rsidRDefault="00000000">
            <w:pPr>
              <w:pStyle w:val="TableText"/>
              <w:spacing w:before="40" w:after="40"/>
            </w:pPr>
            <w:r>
              <w:t>request.edit.own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902F33B" w14:textId="77777777" w:rsidR="007C160F" w:rsidRDefault="00000000">
            <w:pPr>
              <w:pStyle w:val="TableText"/>
              <w:spacing w:before="40" w:after="40"/>
            </w:pPr>
            <w:r>
              <w:t>Bổ sung request của mình</w:t>
            </w:r>
          </w:p>
        </w:tc>
      </w:tr>
      <w:tr w:rsidR="007C160F" w14:paraId="1C9E6A34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67AF82C" w14:textId="77777777" w:rsidR="007C160F" w:rsidRDefault="00000000">
            <w:pPr>
              <w:pStyle w:val="TableText"/>
              <w:spacing w:before="40" w:after="40"/>
            </w:pPr>
            <w:r>
              <w:t>request.fulfill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68F9045" w14:textId="77777777" w:rsidR="007C160F" w:rsidRDefault="00000000">
            <w:pPr>
              <w:pStyle w:val="TableText"/>
              <w:spacing w:before="40" w:after="40"/>
            </w:pPr>
            <w:r>
              <w:t>Xử lý request</w:t>
            </w:r>
          </w:p>
        </w:tc>
      </w:tr>
      <w:tr w:rsidR="007C160F" w14:paraId="71E012B1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45D1D25" w14:textId="77777777" w:rsidR="007C160F" w:rsidRDefault="00000000">
            <w:pPr>
              <w:pStyle w:val="TableText"/>
              <w:spacing w:before="40" w:after="40"/>
            </w:pPr>
            <w:r>
              <w:t>request.confirm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333B62A" w14:textId="77777777" w:rsidR="007C160F" w:rsidRDefault="00000000">
            <w:pPr>
              <w:pStyle w:val="TableText"/>
              <w:spacing w:before="40" w:after="40"/>
            </w:pPr>
            <w:r>
              <w:t>Xác nhận bàn giao</w:t>
            </w:r>
          </w:p>
        </w:tc>
      </w:tr>
      <w:tr w:rsidR="007C160F" w14:paraId="6E780844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C39FB4D" w14:textId="77777777" w:rsidR="007C160F" w:rsidRDefault="00000000">
            <w:pPr>
              <w:pStyle w:val="TableText"/>
              <w:spacing w:before="40" w:after="40"/>
            </w:pPr>
            <w:r>
              <w:t>approval.inbox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76A9237" w14:textId="77777777" w:rsidR="007C160F" w:rsidRDefault="00000000">
            <w:pPr>
              <w:pStyle w:val="TableText"/>
              <w:spacing w:before="40" w:after="40"/>
            </w:pPr>
            <w:r>
              <w:t>Xem inbox bước duyệt</w:t>
            </w:r>
          </w:p>
        </w:tc>
      </w:tr>
      <w:tr w:rsidR="007C160F" w14:paraId="2C63FF6E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DE21310" w14:textId="77777777" w:rsidR="007C160F" w:rsidRDefault="00000000">
            <w:pPr>
              <w:pStyle w:val="TableText"/>
              <w:spacing w:before="40" w:after="40"/>
            </w:pPr>
            <w:r>
              <w:t>approval.decide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502181E" w14:textId="77777777" w:rsidR="007C160F" w:rsidRDefault="00000000">
            <w:pPr>
              <w:pStyle w:val="TableText"/>
              <w:spacing w:before="40" w:after="40"/>
            </w:pPr>
            <w:r>
              <w:t>Duyệt / từ chối</w:t>
            </w:r>
          </w:p>
        </w:tc>
      </w:tr>
      <w:tr w:rsidR="007C160F" w14:paraId="0F1FD875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34AF236" w14:textId="77777777" w:rsidR="007C160F" w:rsidRDefault="00000000">
            <w:pPr>
              <w:pStyle w:val="TableText"/>
              <w:spacing w:before="40" w:after="40"/>
            </w:pPr>
            <w:r>
              <w:t>asset.scan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D3AAD87" w14:textId="77777777" w:rsidR="007C160F" w:rsidRDefault="00000000">
            <w:pPr>
              <w:pStyle w:val="TableText"/>
              <w:spacing w:before="40" w:after="40"/>
            </w:pPr>
            <w:r>
              <w:t>Quét QR asset</w:t>
            </w:r>
          </w:p>
        </w:tc>
      </w:tr>
      <w:tr w:rsidR="007C160F" w14:paraId="0DA9D707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BFADC2" w14:textId="77777777" w:rsidR="007C160F" w:rsidRDefault="00000000">
            <w:pPr>
              <w:pStyle w:val="TableText"/>
              <w:spacing w:before="40" w:after="40"/>
            </w:pPr>
            <w:r>
              <w:t>asset.read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B79E096" w14:textId="77777777" w:rsidR="007C160F" w:rsidRDefault="00000000">
            <w:pPr>
              <w:pStyle w:val="TableText"/>
              <w:spacing w:before="40" w:after="40"/>
            </w:pPr>
            <w:r>
              <w:t>Xem asset</w:t>
            </w:r>
          </w:p>
        </w:tc>
      </w:tr>
      <w:tr w:rsidR="007C160F" w14:paraId="21010AED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AAD6D3" w14:textId="77777777" w:rsidR="007C160F" w:rsidRDefault="00000000">
            <w:pPr>
              <w:pStyle w:val="TableText"/>
              <w:spacing w:before="40" w:after="40"/>
            </w:pPr>
            <w:r>
              <w:t>incident.report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00027BC" w14:textId="77777777" w:rsidR="007C160F" w:rsidRDefault="00000000">
            <w:pPr>
              <w:pStyle w:val="TableText"/>
              <w:spacing w:before="40" w:after="40"/>
            </w:pPr>
            <w:r>
              <w:t>Báo sự cố</w:t>
            </w:r>
          </w:p>
        </w:tc>
      </w:tr>
      <w:tr w:rsidR="007C160F" w14:paraId="7D78AA13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00CDF58" w14:textId="77777777" w:rsidR="007C160F" w:rsidRDefault="00000000">
            <w:pPr>
              <w:pStyle w:val="TableText"/>
              <w:spacing w:before="40" w:after="40"/>
            </w:pPr>
            <w:r>
              <w:t>incident.triage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8E111E7" w14:textId="77777777" w:rsidR="007C160F" w:rsidRDefault="00000000">
            <w:pPr>
              <w:pStyle w:val="TableText"/>
              <w:spacing w:before="40" w:after="40"/>
            </w:pPr>
            <w:r>
              <w:t>Triage sự cố</w:t>
            </w:r>
          </w:p>
        </w:tc>
      </w:tr>
      <w:tr w:rsidR="007C160F" w14:paraId="585321A8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9218EF8" w14:textId="77777777" w:rsidR="007C160F" w:rsidRDefault="00000000">
            <w:pPr>
              <w:pStyle w:val="TableText"/>
              <w:spacing w:before="40" w:after="40"/>
            </w:pPr>
            <w:r>
              <w:t>incident.assign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7768182" w14:textId="77777777" w:rsidR="007C160F" w:rsidRDefault="00000000">
            <w:pPr>
              <w:pStyle w:val="TableText"/>
              <w:spacing w:before="40" w:after="40"/>
            </w:pPr>
            <w:r>
              <w:t>Assign incident</w:t>
            </w:r>
          </w:p>
        </w:tc>
      </w:tr>
      <w:tr w:rsidR="007C160F" w14:paraId="4CA4E187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83F042C" w14:textId="77777777" w:rsidR="007C160F" w:rsidRDefault="00000000">
            <w:pPr>
              <w:pStyle w:val="TableText"/>
              <w:spacing w:before="40" w:after="40"/>
            </w:pPr>
            <w:r>
              <w:t>maintenance.accept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48FD32A" w14:textId="77777777" w:rsidR="007C160F" w:rsidRDefault="00000000">
            <w:pPr>
              <w:pStyle w:val="TableText"/>
              <w:spacing w:before="40" w:after="40"/>
            </w:pPr>
            <w:r>
              <w:t>Nhận phiếu kỹ thuật</w:t>
            </w:r>
          </w:p>
        </w:tc>
      </w:tr>
      <w:tr w:rsidR="007C160F" w14:paraId="16FBC3F9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C6CC7D7" w14:textId="77777777" w:rsidR="007C160F" w:rsidRDefault="00000000">
            <w:pPr>
              <w:pStyle w:val="TableText"/>
              <w:spacing w:before="40" w:after="40"/>
            </w:pPr>
            <w:r>
              <w:t>maintenance.execute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43B6E1B" w14:textId="77777777" w:rsidR="007C160F" w:rsidRDefault="00000000">
            <w:pPr>
              <w:pStyle w:val="TableText"/>
              <w:spacing w:before="40" w:after="40"/>
            </w:pPr>
            <w:r>
              <w:t>Cập nhật sửa chữa</w:t>
            </w:r>
          </w:p>
        </w:tc>
      </w:tr>
      <w:tr w:rsidR="007C160F" w14:paraId="4C5135C5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399E9D8" w14:textId="77777777" w:rsidR="007C160F" w:rsidRDefault="00000000">
            <w:pPr>
              <w:pStyle w:val="TableText"/>
              <w:spacing w:before="40" w:after="40"/>
            </w:pPr>
            <w:r>
              <w:t>maintenance.complete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2ACDAC2" w14:textId="77777777" w:rsidR="007C160F" w:rsidRDefault="00000000">
            <w:pPr>
              <w:pStyle w:val="TableText"/>
              <w:spacing w:before="40" w:after="40"/>
            </w:pPr>
            <w:r>
              <w:t>Gửi hoàn tất sửa chữa</w:t>
            </w:r>
          </w:p>
        </w:tc>
      </w:tr>
      <w:tr w:rsidR="007C160F" w14:paraId="04832AA7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288929E" w14:textId="77777777" w:rsidR="007C160F" w:rsidRDefault="00000000">
            <w:pPr>
              <w:pStyle w:val="TableText"/>
              <w:spacing w:before="40" w:after="40"/>
            </w:pPr>
            <w:r>
              <w:t>incident.verify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6D9F40" w14:textId="77777777" w:rsidR="007C160F" w:rsidRDefault="00000000">
            <w:pPr>
              <w:pStyle w:val="TableText"/>
              <w:spacing w:before="40" w:after="40"/>
            </w:pPr>
            <w:r>
              <w:t>Xác minh kết quả</w:t>
            </w:r>
          </w:p>
        </w:tc>
      </w:tr>
      <w:tr w:rsidR="007C160F" w14:paraId="50D4BE80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707F853" w14:textId="77777777" w:rsidR="007C160F" w:rsidRDefault="00000000">
            <w:pPr>
              <w:pStyle w:val="TableText"/>
              <w:spacing w:before="40" w:after="40"/>
            </w:pPr>
            <w:r>
              <w:t>incident.resolve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7CE4FB5" w14:textId="77777777" w:rsidR="007C160F" w:rsidRDefault="00000000">
            <w:pPr>
              <w:pStyle w:val="TableText"/>
              <w:spacing w:before="40" w:after="40"/>
            </w:pPr>
            <w:r>
              <w:t>Đóng sự cố</w:t>
            </w:r>
          </w:p>
        </w:tc>
      </w:tr>
      <w:tr w:rsidR="007C160F" w14:paraId="06B23B09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9D15FC" w14:textId="77777777" w:rsidR="007C160F" w:rsidRDefault="00000000">
            <w:pPr>
              <w:pStyle w:val="TableText"/>
              <w:spacing w:before="40" w:after="40"/>
            </w:pPr>
            <w:r>
              <w:t>inspection.read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1612417" w14:textId="77777777" w:rsidR="007C160F" w:rsidRDefault="00000000">
            <w:pPr>
              <w:pStyle w:val="TableText"/>
              <w:spacing w:before="40" w:after="40"/>
            </w:pPr>
            <w:r>
              <w:t>Xem phiếu kiểm tra</w:t>
            </w:r>
          </w:p>
        </w:tc>
      </w:tr>
      <w:tr w:rsidR="007C160F" w14:paraId="11E40445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E8F6FFB" w14:textId="77777777" w:rsidR="007C160F" w:rsidRDefault="00000000">
            <w:pPr>
              <w:pStyle w:val="TableText"/>
              <w:spacing w:before="40" w:after="40"/>
            </w:pPr>
            <w:r>
              <w:t>inspection.fill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5FC7DFDD" w14:textId="77777777" w:rsidR="007C160F" w:rsidRDefault="00000000">
            <w:pPr>
              <w:pStyle w:val="TableText"/>
              <w:spacing w:before="40" w:after="40"/>
            </w:pPr>
            <w:r>
              <w:t>Điền checklist</w:t>
            </w:r>
          </w:p>
        </w:tc>
      </w:tr>
      <w:tr w:rsidR="007C160F" w14:paraId="59905C09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3847C84" w14:textId="77777777" w:rsidR="007C160F" w:rsidRDefault="00000000">
            <w:pPr>
              <w:pStyle w:val="TableText"/>
              <w:spacing w:before="40" w:after="40"/>
            </w:pPr>
            <w:r>
              <w:t>inspection.submit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CA9CFA9" w14:textId="77777777" w:rsidR="007C160F" w:rsidRDefault="00000000">
            <w:pPr>
              <w:pStyle w:val="TableText"/>
              <w:spacing w:before="40" w:after="40"/>
            </w:pPr>
            <w:r>
              <w:t>Gửi inspection</w:t>
            </w:r>
          </w:p>
        </w:tc>
      </w:tr>
      <w:tr w:rsidR="007C160F" w14:paraId="49F0716B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227B6B7" w14:textId="77777777" w:rsidR="007C160F" w:rsidRDefault="00000000">
            <w:pPr>
              <w:pStyle w:val="TableText"/>
              <w:spacing w:before="40" w:after="40"/>
            </w:pPr>
            <w:r>
              <w:t>inspection.raise_issue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8993E1C" w14:textId="77777777" w:rsidR="007C160F" w:rsidRDefault="00000000">
            <w:pPr>
              <w:pStyle w:val="TableText"/>
              <w:spacing w:before="40" w:after="40"/>
            </w:pPr>
            <w:r>
              <w:t>Sinh/ liên kết Work Item từ Fail</w:t>
            </w:r>
          </w:p>
        </w:tc>
      </w:tr>
      <w:tr w:rsidR="007C160F" w14:paraId="1BBF2575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83BE705" w14:textId="77777777" w:rsidR="007C160F" w:rsidRDefault="00000000">
            <w:pPr>
              <w:pStyle w:val="TableText"/>
              <w:spacing w:before="40" w:after="40"/>
            </w:pPr>
            <w:r>
              <w:t>material.request.create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D1A79CB" w14:textId="77777777" w:rsidR="007C160F" w:rsidRDefault="00000000">
            <w:pPr>
              <w:pStyle w:val="TableText"/>
              <w:spacing w:before="40" w:after="40"/>
            </w:pPr>
            <w:r>
              <w:t>Tạo yêu cầu vật tư</w:t>
            </w:r>
          </w:p>
        </w:tc>
      </w:tr>
      <w:tr w:rsidR="007C160F" w14:paraId="76403759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0F0CC2A3" w14:textId="77777777" w:rsidR="007C160F" w:rsidRDefault="00000000">
            <w:pPr>
              <w:pStyle w:val="TableText"/>
              <w:spacing w:before="40" w:after="40"/>
            </w:pPr>
            <w:r>
              <w:t>material.request.approve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793A57A" w14:textId="77777777" w:rsidR="007C160F" w:rsidRDefault="00000000">
            <w:pPr>
              <w:pStyle w:val="TableText"/>
              <w:spacing w:before="40" w:after="40"/>
            </w:pPr>
            <w:r>
              <w:t>Duyệt vật tư nếu được chỉ định</w:t>
            </w:r>
          </w:p>
        </w:tc>
      </w:tr>
      <w:tr w:rsidR="007C160F" w14:paraId="00BBA8FE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8983F41" w14:textId="77777777" w:rsidR="007C160F" w:rsidRDefault="00000000">
            <w:pPr>
              <w:pStyle w:val="TableText"/>
              <w:spacing w:before="40" w:after="40"/>
            </w:pPr>
            <w:r>
              <w:t>material.fulfill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3BF6613" w14:textId="77777777" w:rsidR="007C160F" w:rsidRDefault="00000000">
            <w:pPr>
              <w:pStyle w:val="TableText"/>
              <w:spacing w:before="40" w:after="40"/>
            </w:pPr>
            <w:r>
              <w:t>Cấp phát vật tư</w:t>
            </w:r>
          </w:p>
        </w:tc>
      </w:tr>
      <w:tr w:rsidR="007C160F" w14:paraId="37872A80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A4ED3B1" w14:textId="77777777" w:rsidR="007C160F" w:rsidRDefault="00000000">
            <w:pPr>
              <w:pStyle w:val="TableText"/>
              <w:spacing w:before="40" w:after="40"/>
            </w:pPr>
            <w:r>
              <w:t>material.procure.route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D1C08B6" w14:textId="77777777" w:rsidR="007C160F" w:rsidRDefault="00000000">
            <w:pPr>
              <w:pStyle w:val="TableText"/>
              <w:spacing w:before="40" w:after="40"/>
            </w:pPr>
            <w:r>
              <w:t>Chuyển theo dõi mua</w:t>
            </w:r>
          </w:p>
        </w:tc>
      </w:tr>
      <w:tr w:rsidR="007C160F" w14:paraId="656338DC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776380E" w14:textId="77777777" w:rsidR="007C160F" w:rsidRDefault="00000000">
            <w:pPr>
              <w:pStyle w:val="TableText"/>
              <w:spacing w:before="40" w:after="40"/>
            </w:pPr>
            <w:r>
              <w:t>purchase.followup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6D515CD5" w14:textId="77777777" w:rsidR="007C160F" w:rsidRDefault="00000000">
            <w:pPr>
              <w:pStyle w:val="TableText"/>
              <w:spacing w:before="40" w:after="40"/>
            </w:pPr>
            <w:r>
              <w:t>Cập nhật theo dõi mua</w:t>
            </w:r>
          </w:p>
        </w:tc>
      </w:tr>
      <w:tr w:rsidR="007C160F" w14:paraId="3F675044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8935E7" w14:textId="77777777" w:rsidR="007C160F" w:rsidRDefault="00000000">
            <w:pPr>
              <w:pStyle w:val="TableText"/>
              <w:spacing w:before="40" w:after="40"/>
            </w:pPr>
            <w:r>
              <w:t>material.receive.confirm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6CE59A8F" w14:textId="77777777" w:rsidR="007C160F" w:rsidRDefault="00000000">
            <w:pPr>
              <w:pStyle w:val="TableText"/>
              <w:spacing w:before="40" w:after="40"/>
            </w:pPr>
            <w:r>
              <w:t>Xác nhận nhận vật tư</w:t>
            </w:r>
          </w:p>
        </w:tc>
      </w:tr>
      <w:tr w:rsidR="007C160F" w14:paraId="1D89936B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797F2554" w14:textId="77777777" w:rsidR="007C160F" w:rsidRDefault="00000000">
            <w:pPr>
              <w:pStyle w:val="TableText"/>
              <w:spacing w:before="40" w:after="40"/>
            </w:pPr>
            <w:r>
              <w:t>dashboard.scope.read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DC8058C" w14:textId="77777777" w:rsidR="007C160F" w:rsidRDefault="00000000">
            <w:pPr>
              <w:pStyle w:val="TableText"/>
              <w:spacing w:before="40" w:after="40"/>
            </w:pPr>
            <w:r>
              <w:t>Dashboard theo đơn vị trong scope</w:t>
            </w:r>
          </w:p>
        </w:tc>
      </w:tr>
      <w:tr w:rsidR="007C160F" w14:paraId="451DDE9F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41E93541" w14:textId="77777777" w:rsidR="007C160F" w:rsidRDefault="00000000">
            <w:pPr>
              <w:pStyle w:val="TableText"/>
              <w:spacing w:before="40" w:after="40"/>
            </w:pPr>
            <w:r>
              <w:t>admin.membership.manage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AACE019" w14:textId="77777777" w:rsidR="007C160F" w:rsidRDefault="00000000">
            <w:pPr>
              <w:pStyle w:val="TableText"/>
              <w:spacing w:before="40" w:after="40"/>
            </w:pPr>
            <w:r>
              <w:t>Cấp vai trò/phạm vi trên Web</w:t>
            </w:r>
          </w:p>
        </w:tc>
      </w:tr>
      <w:tr w:rsidR="007C160F" w14:paraId="4F1D810A" w14:textId="77777777">
        <w:trPr>
          <w:cantSplit/>
          <w:jc w:val="center"/>
        </w:trPr>
        <w:tc>
          <w:tcPr>
            <w:tcW w:w="3742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5F254CD" w14:textId="77777777" w:rsidR="007C160F" w:rsidRDefault="00000000">
            <w:pPr>
              <w:pStyle w:val="TableText"/>
              <w:spacing w:before="40" w:after="40"/>
            </w:pPr>
            <w:r>
              <w:t>admin.workflow.manage</w:t>
            </w:r>
          </w:p>
        </w:tc>
        <w:tc>
          <w:tcPr>
            <w:tcW w:w="5613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5CAC0A8C" w14:textId="77777777" w:rsidR="007C160F" w:rsidRDefault="00000000">
            <w:pPr>
              <w:pStyle w:val="TableText"/>
              <w:spacing w:before="40" w:after="40"/>
            </w:pPr>
            <w:r>
              <w:t>Cấu hình workflow trên Web</w:t>
            </w:r>
          </w:p>
        </w:tc>
      </w:tr>
    </w:tbl>
    <w:p w14:paraId="39EC30DA" w14:textId="77777777" w:rsidR="007C160F" w:rsidRDefault="007C160F">
      <w:pPr>
        <w:spacing w:after="20"/>
      </w:pPr>
    </w:p>
    <w:p w14:paraId="351AFB54" w14:textId="77777777" w:rsidR="007C160F" w:rsidRDefault="00000000">
      <w:r>
        <w:t>Permission key trong phụ lục là tập kiểm soát tham chiếu của SRS, tương thích về nghĩa với ma trận v1.2. Khóa cụ thể trong API/DB sẽ chốt khi thiết kế backend. Dấu ✓ trong role matrix không được dùng để bỏ qua kiểm tra scope hoặc state.</w:t>
      </w:r>
    </w:p>
    <w:p w14:paraId="6728A113" w14:textId="77777777" w:rsidR="007C160F" w:rsidRDefault="00000000">
      <w:pPr>
        <w:pStyle w:val="Heading1"/>
      </w:pPr>
      <w:r>
        <w:t>PHỤ LỤC C. TÓM TẮT BÀN GIAO DESIGN MOBILE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4535"/>
        <w:gridCol w:w="4025"/>
      </w:tblGrid>
      <w:tr w:rsidR="007C160F" w14:paraId="69EF5E7A" w14:textId="77777777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1CB854C2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Ưu tiên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66985DCE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Nhóm mockup bắt buộc</w:t>
            </w:r>
          </w:p>
        </w:tc>
        <w:tc>
          <w:tcPr>
            <w:tcW w:w="317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1C406B"/>
            <w:vAlign w:val="center"/>
          </w:tcPr>
          <w:p w14:paraId="7E53A50A" w14:textId="77777777" w:rsidR="007C160F" w:rsidRDefault="00000000">
            <w:pPr>
              <w:pStyle w:val="TableText"/>
              <w:spacing w:before="40" w:after="40"/>
            </w:pPr>
            <w:r>
              <w:rPr>
                <w:b/>
                <w:color w:val="FFFFFF"/>
                <w:sz w:val="15"/>
              </w:rPr>
              <w:t>Minh chứng</w:t>
            </w:r>
          </w:p>
        </w:tc>
      </w:tr>
      <w:tr w:rsidR="007C160F" w14:paraId="37A00A69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F085340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1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D6E8B6E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AUTH/CTX/HOME; WORK-01..05; TEAM-02/03</w:t>
            </w:r>
          </w:p>
        </w:tc>
        <w:tc>
          <w:tcPr>
            <w:tcW w:w="402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34E7B1E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Full flow tạo/giao task, subtask, review, reassign, dashboard nhóm.</w:t>
            </w:r>
          </w:p>
        </w:tc>
      </w:tr>
      <w:tr w:rsidR="007C160F" w14:paraId="7E72B876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11BC39C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2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D018D1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QR-01/AST-01; INC-01..04; MNT-01..02</w:t>
            </w:r>
          </w:p>
        </w:tc>
        <w:tc>
          <w:tcPr>
            <w:tcW w:w="402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3F8F7B1C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Full flow báo sự cố QR → giao kỹ thuật → sửa chữa → verify.</w:t>
            </w:r>
          </w:p>
        </w:tc>
      </w:tr>
      <w:tr w:rsidR="007C160F" w14:paraId="4DC0969A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121B782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3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2DD88F2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MAT-01..03; APR-01..02; REQ-01..03</w:t>
            </w:r>
          </w:p>
        </w:tc>
        <w:tc>
          <w:tcPr>
            <w:tcW w:w="402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47DB93C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Nhánh vật tư, Request approval, bàn giao, trạng thái trả về.</w:t>
            </w:r>
          </w:p>
        </w:tc>
      </w:tr>
      <w:tr w:rsidR="007C160F" w14:paraId="66B4442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5E67F6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70C73649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QC-01..02; DASH-01/ORG-01/02; NOT-01</w:t>
            </w:r>
          </w:p>
        </w:tc>
        <w:tc>
          <w:tcPr>
            <w:tcW w:w="402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  <w:shd w:val="clear" w:color="auto" w:fill="F3F7FB"/>
          </w:tcPr>
          <w:p w14:paraId="257A7A58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QC Fail; quản lý theo tổ/line/xưởng/site; thông báo/deep link.</w:t>
            </w:r>
          </w:p>
        </w:tc>
      </w:tr>
      <w:tr w:rsidR="007C160F" w14:paraId="2559B318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2CA68EBD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5</w:t>
            </w:r>
          </w:p>
        </w:tc>
        <w:tc>
          <w:tcPr>
            <w:tcW w:w="453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BEBFF4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Common UI states + phân quyền</w:t>
            </w:r>
          </w:p>
        </w:tc>
        <w:tc>
          <w:tcPr>
            <w:tcW w:w="4025" w:type="dxa"/>
            <w:tcBorders>
              <w:top w:val="single" w:sz="4" w:space="0" w:color="DAE3ED"/>
              <w:left w:val="single" w:sz="4" w:space="0" w:color="DAE3ED"/>
              <w:bottom w:val="single" w:sz="4" w:space="0" w:color="DAE3ED"/>
              <w:right w:val="single" w:sz="4" w:space="0" w:color="DAE3ED"/>
            </w:tcBorders>
          </w:tcPr>
          <w:p w14:paraId="0CD6BE93" w14:textId="77777777" w:rsidR="007C160F" w:rsidRDefault="00000000">
            <w:pPr>
              <w:pStyle w:val="TableText"/>
              <w:spacing w:before="40" w:after="40"/>
            </w:pPr>
            <w:r>
              <w:rPr>
                <w:sz w:val="15"/>
              </w:rPr>
              <w:t>403, empty, 409, validation, upload fail, offline P1.</w:t>
            </w:r>
          </w:p>
        </w:tc>
      </w:tr>
    </w:tbl>
    <w:p w14:paraId="7D386134" w14:textId="77777777" w:rsidR="007C160F" w:rsidRDefault="007C160F">
      <w:pPr>
        <w:spacing w:after="20"/>
      </w:pPr>
    </w:p>
    <w:p w14:paraId="76F5FEA6" w14:textId="77777777" w:rsidR="007C160F" w:rsidRDefault="00000000">
      <w:r>
        <w:lastRenderedPageBreak/>
        <w:t>Handoff Figma: đặt tên frame theo Screen ID, mỗi frame chứa Normal / Empty / Loading / Error / Permission / Validations cần thiết; prototype liên kết theo UC-01..10. Không tự tạo màn hình kế toán, nhân sự hoặc quản trị mua hàng như scope P0.</w:t>
      </w:r>
    </w:p>
    <w:sectPr w:rsidR="007C160F" w:rsidSect="00034616">
      <w:headerReference w:type="default" r:id="rId8"/>
      <w:footerReference w:type="default" r:id="rId9"/>
      <w:pgSz w:w="11906" w:h="16838"/>
      <w:pgMar w:top="1191" w:right="1162" w:bottom="1020" w:left="1219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E88F4" w14:textId="77777777" w:rsidR="008B0CFF" w:rsidRDefault="008B0CFF">
      <w:pPr>
        <w:spacing w:after="0" w:line="240" w:lineRule="auto"/>
      </w:pPr>
      <w:r>
        <w:separator/>
      </w:r>
    </w:p>
  </w:endnote>
  <w:endnote w:type="continuationSeparator" w:id="0">
    <w:p w14:paraId="216342CB" w14:textId="77777777" w:rsidR="008B0CFF" w:rsidRDefault="008B0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8E34" w14:textId="77777777" w:rsidR="007C160F" w:rsidRDefault="00000000">
    <w:pPr>
      <w:pStyle w:val="Footer"/>
      <w:jc w:val="right"/>
    </w:pPr>
    <w:r>
      <w:rPr>
        <w:color w:val="5E6F88"/>
        <w:sz w:val="16"/>
      </w:rPr>
      <w:t xml:space="preserve">SRS v1.0 · 25/10/2026  |  Trang </w:t>
    </w:r>
    <w:r>
      <w:fldChar w:fldCharType="begin"/>
    </w:r>
    <w:r>
      <w:instrText>PAGE</w:instrText>
    </w:r>
    <w:r w:rsidR="00AF4E2D">
      <w:fldChar w:fldCharType="separate"/>
    </w:r>
    <w:r w:rsidR="00AF4E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57F0D" w14:textId="77777777" w:rsidR="008B0CFF" w:rsidRDefault="008B0CFF">
      <w:pPr>
        <w:spacing w:after="0" w:line="240" w:lineRule="auto"/>
      </w:pPr>
      <w:r>
        <w:separator/>
      </w:r>
    </w:p>
  </w:footnote>
  <w:footnote w:type="continuationSeparator" w:id="0">
    <w:p w14:paraId="016F37E6" w14:textId="77777777" w:rsidR="008B0CFF" w:rsidRDefault="008B0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8B16" w14:textId="77777777" w:rsidR="007C160F" w:rsidRDefault="00000000">
    <w:pPr>
      <w:pStyle w:val="Header"/>
      <w:jc w:val="right"/>
    </w:pPr>
    <w:r>
      <w:rPr>
        <w:b/>
        <w:color w:val="5E6F88"/>
        <w:sz w:val="15"/>
      </w:rPr>
      <w:t>FLOWSE 2.0  /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717663">
    <w:abstractNumId w:val="8"/>
  </w:num>
  <w:num w:numId="2" w16cid:durableId="741024859">
    <w:abstractNumId w:val="6"/>
  </w:num>
  <w:num w:numId="3" w16cid:durableId="2019195326">
    <w:abstractNumId w:val="5"/>
  </w:num>
  <w:num w:numId="4" w16cid:durableId="477695291">
    <w:abstractNumId w:val="4"/>
  </w:num>
  <w:num w:numId="5" w16cid:durableId="2145344334">
    <w:abstractNumId w:val="7"/>
  </w:num>
  <w:num w:numId="6" w16cid:durableId="886333841">
    <w:abstractNumId w:val="3"/>
  </w:num>
  <w:num w:numId="7" w16cid:durableId="1835872486">
    <w:abstractNumId w:val="2"/>
  </w:num>
  <w:num w:numId="8" w16cid:durableId="359860707">
    <w:abstractNumId w:val="1"/>
  </w:num>
  <w:num w:numId="9" w16cid:durableId="206656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9C"/>
    <w:rsid w:val="00034616"/>
    <w:rsid w:val="0006063C"/>
    <w:rsid w:val="0015074B"/>
    <w:rsid w:val="00234FCB"/>
    <w:rsid w:val="0029639D"/>
    <w:rsid w:val="00326F90"/>
    <w:rsid w:val="00454FFC"/>
    <w:rsid w:val="007C160F"/>
    <w:rsid w:val="008B0CFF"/>
    <w:rsid w:val="00AA1D8D"/>
    <w:rsid w:val="00AF4E2D"/>
    <w:rsid w:val="00B47730"/>
    <w:rsid w:val="00CB0664"/>
    <w:rsid w:val="00CF055E"/>
    <w:rsid w:val="00EB6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D218F"/>
  <w14:defaultImageDpi w14:val="300"/>
  <w15:docId w15:val="{B9F43BAE-30EB-4F80-B892-0022E636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833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142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5BB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42B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after="20"/>
    </w:pPr>
    <w:rPr>
      <w:sz w:val="16"/>
    </w:rPr>
  </w:style>
  <w:style w:type="paragraph" w:customStyle="1" w:styleId="Callout">
    <w:name w:val="Callout"/>
    <w:basedOn w:val="Normal"/>
    <w:pPr>
      <w:spacing w:after="2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27</Pages>
  <Words>9974</Words>
  <Characters>56853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FLOWSE 2.0 – SRS Mobile-first</dc:title>
  <dc:subject>Software Requirements Specification</dc:subject>
  <dc:creator>FLOWSE Project Team</dc:creator>
  <cp:keywords>FLOWSE, SRS, Mobile, Workflows, RBAC, Manufacturing</cp:keywords>
  <dc:description>generated by python-docx</dc:description>
  <cp:lastModifiedBy>Nguyen Minh Hoang</cp:lastModifiedBy>
  <cp:revision>2</cp:revision>
  <dcterms:created xsi:type="dcterms:W3CDTF">2013-12-23T23:15:00Z</dcterms:created>
  <dcterms:modified xsi:type="dcterms:W3CDTF">2026-10-25T16:41:00Z</dcterms:modified>
  <cp:category/>
</cp:coreProperties>
</file>