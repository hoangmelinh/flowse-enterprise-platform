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9A76" w14:textId="77777777" w:rsidR="00E56E45" w:rsidRPr="0024603A" w:rsidRDefault="00000000">
      <w:pPr>
        <w:spacing w:before="700"/>
        <w:jc w:val="center"/>
        <w:rPr>
          <w:rFonts w:cs="Times New Roman"/>
        </w:rPr>
      </w:pPr>
      <w:r w:rsidRPr="0024603A">
        <w:rPr>
          <w:rFonts w:cs="Times New Roman"/>
          <w:b/>
          <w:sz w:val="36"/>
        </w:rPr>
        <w:t>TÀI LIỆU ĐỀ XUẤT ĐỀ TÀI</w:t>
      </w:r>
    </w:p>
    <w:p w14:paraId="57F1517F" w14:textId="77777777" w:rsidR="00E56E45" w:rsidRPr="0024603A" w:rsidRDefault="00000000">
      <w:pPr>
        <w:spacing w:before="320"/>
        <w:jc w:val="center"/>
        <w:rPr>
          <w:rFonts w:cs="Times New Roman"/>
        </w:rPr>
      </w:pPr>
      <w:r w:rsidRPr="0024603A">
        <w:rPr>
          <w:rFonts w:cs="Times New Roman"/>
          <w:b/>
          <w:sz w:val="60"/>
        </w:rPr>
        <w:t>FLOWSE 2.0</w:t>
      </w:r>
    </w:p>
    <w:p w14:paraId="5FD04A8E" w14:textId="77777777" w:rsidR="00E56E45" w:rsidRPr="0024603A" w:rsidRDefault="00000000">
      <w:pPr>
        <w:spacing w:after="360"/>
        <w:jc w:val="center"/>
        <w:rPr>
          <w:rFonts w:cs="Times New Roman"/>
        </w:rPr>
      </w:pPr>
      <w:r w:rsidRPr="0024603A">
        <w:rPr>
          <w:rFonts w:cs="Times New Roman"/>
          <w:b/>
          <w:sz w:val="36"/>
        </w:rPr>
        <w:t>Nền tảng Digital Workplace &amp; Enterprise Workflow</w:t>
      </w:r>
      <w:r w:rsidRPr="0024603A">
        <w:rPr>
          <w:rFonts w:cs="Times New Roman"/>
          <w:b/>
          <w:sz w:val="36"/>
        </w:rPr>
        <w:br/>
        <w:t>cho doanh nghiệp sản xuất</w:t>
      </w:r>
    </w:p>
    <w:p w14:paraId="54C91D20" w14:textId="77777777" w:rsidR="00E56E45" w:rsidRPr="0024603A" w:rsidRDefault="00000000">
      <w:pPr>
        <w:jc w:val="center"/>
        <w:rPr>
          <w:rFonts w:cs="Times New Roman"/>
        </w:rPr>
      </w:pPr>
      <w:r w:rsidRPr="0024603A">
        <w:rPr>
          <w:rFonts w:cs="Times New Roman"/>
          <w:noProof/>
        </w:rPr>
        <w:drawing>
          <wp:inline distT="0" distB="0" distL="0" distR="0" wp14:anchorId="1D7806BE" wp14:editId="20A77061">
            <wp:extent cx="5688000" cy="341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s.png"/>
                    <pic:cNvPicPr/>
                  </pic:nvPicPr>
                  <pic:blipFill>
                    <a:blip r:embed="rId8"/>
                    <a:stretch>
                      <a:fillRect/>
                    </a:stretch>
                  </pic:blipFill>
                  <pic:spPr>
                    <a:xfrm>
                      <a:off x="0" y="0"/>
                      <a:ext cx="5688000" cy="34128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44"/>
        <w:gridCol w:w="4844"/>
      </w:tblGrid>
      <w:tr w:rsidR="00E56E45" w:rsidRPr="0024603A" w14:paraId="62DDEA47" w14:textId="77777777">
        <w:trPr>
          <w:jc w:val="center"/>
        </w:trPr>
        <w:tc>
          <w:tcPr>
            <w:tcW w:w="4844" w:type="dxa"/>
            <w:shd w:val="clear" w:color="auto" w:fill="EAF2F8"/>
          </w:tcPr>
          <w:p w14:paraId="426F31E9" w14:textId="77777777" w:rsidR="00E56E45" w:rsidRPr="0024603A" w:rsidRDefault="00000000">
            <w:pPr>
              <w:rPr>
                <w:rFonts w:cs="Times New Roman"/>
              </w:rPr>
            </w:pPr>
            <w:r w:rsidRPr="0024603A">
              <w:rPr>
                <w:rFonts w:cs="Times New Roman"/>
                <w:b/>
                <w:sz w:val="22"/>
              </w:rPr>
              <w:t>Tên sản phẩm</w:t>
            </w:r>
          </w:p>
        </w:tc>
        <w:tc>
          <w:tcPr>
            <w:tcW w:w="4844" w:type="dxa"/>
          </w:tcPr>
          <w:p w14:paraId="3EDA96F4" w14:textId="77777777" w:rsidR="00E56E45" w:rsidRPr="0024603A" w:rsidRDefault="00000000">
            <w:pPr>
              <w:rPr>
                <w:rFonts w:cs="Times New Roman"/>
              </w:rPr>
            </w:pPr>
            <w:r w:rsidRPr="0024603A">
              <w:rPr>
                <w:rFonts w:cs="Times New Roman"/>
                <w:sz w:val="22"/>
              </w:rPr>
              <w:t>Flowse 2.0</w:t>
            </w:r>
          </w:p>
        </w:tc>
      </w:tr>
      <w:tr w:rsidR="00E56E45" w:rsidRPr="0024603A" w14:paraId="52AB62F1" w14:textId="77777777">
        <w:trPr>
          <w:jc w:val="center"/>
        </w:trPr>
        <w:tc>
          <w:tcPr>
            <w:tcW w:w="4844" w:type="dxa"/>
            <w:shd w:val="clear" w:color="auto" w:fill="EAF2F8"/>
          </w:tcPr>
          <w:p w14:paraId="76718540" w14:textId="77777777" w:rsidR="00E56E45" w:rsidRPr="0024603A" w:rsidRDefault="00000000">
            <w:pPr>
              <w:rPr>
                <w:rFonts w:cs="Times New Roman"/>
              </w:rPr>
            </w:pPr>
            <w:r w:rsidRPr="0024603A">
              <w:rPr>
                <w:rFonts w:cs="Times New Roman"/>
                <w:b/>
                <w:sz w:val="22"/>
              </w:rPr>
              <w:t>Tên repo</w:t>
            </w:r>
          </w:p>
        </w:tc>
        <w:tc>
          <w:tcPr>
            <w:tcW w:w="4844" w:type="dxa"/>
          </w:tcPr>
          <w:p w14:paraId="7C11D1D2" w14:textId="77777777" w:rsidR="00E56E45" w:rsidRPr="0024603A" w:rsidRDefault="00000000">
            <w:pPr>
              <w:rPr>
                <w:rFonts w:cs="Times New Roman"/>
              </w:rPr>
            </w:pPr>
            <w:r w:rsidRPr="0024603A">
              <w:rPr>
                <w:rFonts w:cs="Times New Roman"/>
                <w:sz w:val="22"/>
              </w:rPr>
              <w:t>flowse-enterprise-platform</w:t>
            </w:r>
          </w:p>
        </w:tc>
      </w:tr>
      <w:tr w:rsidR="00E56E45" w:rsidRPr="0024603A" w14:paraId="67CE6A0E" w14:textId="77777777">
        <w:trPr>
          <w:jc w:val="center"/>
        </w:trPr>
        <w:tc>
          <w:tcPr>
            <w:tcW w:w="4844" w:type="dxa"/>
            <w:shd w:val="clear" w:color="auto" w:fill="EAF2F8"/>
          </w:tcPr>
          <w:p w14:paraId="13FFA8EC" w14:textId="77777777" w:rsidR="00E56E45" w:rsidRPr="0024603A" w:rsidRDefault="00000000">
            <w:pPr>
              <w:rPr>
                <w:rFonts w:cs="Times New Roman"/>
              </w:rPr>
            </w:pPr>
            <w:r w:rsidRPr="0024603A">
              <w:rPr>
                <w:rFonts w:cs="Times New Roman"/>
                <w:b/>
                <w:sz w:val="22"/>
              </w:rPr>
              <w:t>Tên thư mục local đề xuất</w:t>
            </w:r>
          </w:p>
        </w:tc>
        <w:tc>
          <w:tcPr>
            <w:tcW w:w="4844" w:type="dxa"/>
          </w:tcPr>
          <w:p w14:paraId="52001264" w14:textId="77777777" w:rsidR="00E56E45" w:rsidRPr="0024603A" w:rsidRDefault="00000000">
            <w:pPr>
              <w:rPr>
                <w:rFonts w:cs="Times New Roman"/>
              </w:rPr>
            </w:pPr>
            <w:r w:rsidRPr="0024603A">
              <w:rPr>
                <w:rFonts w:cs="Times New Roman"/>
                <w:sz w:val="22"/>
              </w:rPr>
              <w:t>flowse-v2</w:t>
            </w:r>
          </w:p>
        </w:tc>
      </w:tr>
      <w:tr w:rsidR="00E56E45" w:rsidRPr="0024603A" w14:paraId="13210F48" w14:textId="77777777">
        <w:trPr>
          <w:jc w:val="center"/>
        </w:trPr>
        <w:tc>
          <w:tcPr>
            <w:tcW w:w="4844" w:type="dxa"/>
            <w:shd w:val="clear" w:color="auto" w:fill="EAF2F8"/>
          </w:tcPr>
          <w:p w14:paraId="74C79238" w14:textId="77777777" w:rsidR="00E56E45" w:rsidRPr="0024603A" w:rsidRDefault="00000000">
            <w:pPr>
              <w:rPr>
                <w:rFonts w:cs="Times New Roman"/>
              </w:rPr>
            </w:pPr>
            <w:r w:rsidRPr="0024603A">
              <w:rPr>
                <w:rFonts w:cs="Times New Roman"/>
                <w:b/>
                <w:sz w:val="22"/>
              </w:rPr>
              <w:t>Phiên bản tài liệu</w:t>
            </w:r>
          </w:p>
        </w:tc>
        <w:tc>
          <w:tcPr>
            <w:tcW w:w="4844" w:type="dxa"/>
          </w:tcPr>
          <w:p w14:paraId="27416734" w14:textId="77777777" w:rsidR="00E56E45" w:rsidRPr="0024603A" w:rsidRDefault="00000000">
            <w:pPr>
              <w:rPr>
                <w:rFonts w:cs="Times New Roman"/>
              </w:rPr>
            </w:pPr>
            <w:r w:rsidRPr="0024603A">
              <w:rPr>
                <w:rFonts w:cs="Times New Roman"/>
                <w:sz w:val="22"/>
              </w:rPr>
              <w:t>1.0 – Proposal / Planning</w:t>
            </w:r>
          </w:p>
        </w:tc>
      </w:tr>
      <w:tr w:rsidR="00E56E45" w:rsidRPr="0024603A" w14:paraId="3173C11D" w14:textId="77777777">
        <w:trPr>
          <w:jc w:val="center"/>
        </w:trPr>
        <w:tc>
          <w:tcPr>
            <w:tcW w:w="4844" w:type="dxa"/>
            <w:shd w:val="clear" w:color="auto" w:fill="EAF2F8"/>
          </w:tcPr>
          <w:p w14:paraId="76540B61" w14:textId="77777777" w:rsidR="00E56E45" w:rsidRPr="0024603A" w:rsidRDefault="00000000">
            <w:pPr>
              <w:rPr>
                <w:rFonts w:cs="Times New Roman"/>
              </w:rPr>
            </w:pPr>
            <w:r w:rsidRPr="0024603A">
              <w:rPr>
                <w:rFonts w:cs="Times New Roman"/>
                <w:b/>
                <w:sz w:val="22"/>
              </w:rPr>
              <w:t>Trạng thái</w:t>
            </w:r>
          </w:p>
        </w:tc>
        <w:tc>
          <w:tcPr>
            <w:tcW w:w="4844" w:type="dxa"/>
          </w:tcPr>
          <w:p w14:paraId="11457A5B" w14:textId="77777777" w:rsidR="00E56E45" w:rsidRPr="0024603A" w:rsidRDefault="00000000">
            <w:pPr>
              <w:rPr>
                <w:rFonts w:cs="Times New Roman"/>
              </w:rPr>
            </w:pPr>
            <w:r w:rsidRPr="0024603A">
              <w:rPr>
                <w:rFonts w:cs="Times New Roman"/>
                <w:sz w:val="22"/>
              </w:rPr>
              <w:t>Dự thảo hoàn chỉnh để trao đổi với giảng viên</w:t>
            </w:r>
          </w:p>
        </w:tc>
      </w:tr>
    </w:tbl>
    <w:p w14:paraId="40C43706" w14:textId="77777777" w:rsidR="00E56E45" w:rsidRPr="0024603A" w:rsidRDefault="00E56E45">
      <w:pPr>
        <w:rPr>
          <w:rFonts w:cs="Times New Roman"/>
        </w:rPr>
      </w:pPr>
    </w:p>
    <w:p w14:paraId="427FB194" w14:textId="77777777" w:rsidR="00E56E45" w:rsidRPr="0024603A" w:rsidRDefault="00000000">
      <w:pPr>
        <w:jc w:val="center"/>
        <w:rPr>
          <w:rFonts w:cs="Times New Roman"/>
        </w:rPr>
      </w:pPr>
      <w:r w:rsidRPr="0024603A">
        <w:rPr>
          <w:rFonts w:cs="Times New Roman"/>
          <w:sz w:val="22"/>
        </w:rPr>
        <w:t>Sinh viên: ....................................................     Giảng viên: ....................................................</w:t>
      </w:r>
    </w:p>
    <w:p w14:paraId="37CC50C9" w14:textId="77777777" w:rsidR="00E56E45" w:rsidRPr="0024603A" w:rsidRDefault="00000000">
      <w:pPr>
        <w:jc w:val="center"/>
        <w:rPr>
          <w:rFonts w:cs="Times New Roman"/>
        </w:rPr>
      </w:pPr>
      <w:r w:rsidRPr="0024603A">
        <w:rPr>
          <w:rFonts w:cs="Times New Roman"/>
          <w:sz w:val="22"/>
        </w:rPr>
        <w:t>Năm học 2026</w:t>
      </w:r>
    </w:p>
    <w:p w14:paraId="3443F694" w14:textId="77777777" w:rsidR="00E56E45" w:rsidRPr="0024603A" w:rsidRDefault="00000000">
      <w:pPr>
        <w:rPr>
          <w:rFonts w:cs="Times New Roman"/>
        </w:rPr>
      </w:pPr>
      <w:r w:rsidRPr="0024603A">
        <w:rPr>
          <w:rFonts w:cs="Times New Roman"/>
        </w:rPr>
        <w:br w:type="page"/>
      </w:r>
    </w:p>
    <w:p w14:paraId="2E575127"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lastRenderedPageBreak/>
        <w:t>THÔNG TIN KIỂM SOÁT TÀI LIỆU</w:t>
      </w:r>
    </w:p>
    <w:tbl>
      <w:tblPr>
        <w:tblStyle w:val="TableGrid"/>
        <w:tblW w:w="0" w:type="auto"/>
        <w:jc w:val="center"/>
        <w:tblLook w:val="04A0" w:firstRow="1" w:lastRow="0" w:firstColumn="1" w:lastColumn="0" w:noHBand="0" w:noVBand="1"/>
      </w:tblPr>
      <w:tblGrid>
        <w:gridCol w:w="2381"/>
        <w:gridCol w:w="6690"/>
      </w:tblGrid>
      <w:tr w:rsidR="00E56E45" w:rsidRPr="0024603A" w14:paraId="03A2C847" w14:textId="77777777">
        <w:trPr>
          <w:tblHeader/>
          <w:jc w:val="center"/>
        </w:trPr>
        <w:tc>
          <w:tcPr>
            <w:tcW w:w="2381" w:type="dxa"/>
            <w:shd w:val="clear" w:color="auto" w:fill="D9EAF7"/>
            <w:vAlign w:val="center"/>
          </w:tcPr>
          <w:p w14:paraId="66D10049" w14:textId="77777777" w:rsidR="00E56E45" w:rsidRPr="0024603A" w:rsidRDefault="00000000">
            <w:pPr>
              <w:jc w:val="center"/>
              <w:rPr>
                <w:rFonts w:cs="Times New Roman"/>
              </w:rPr>
            </w:pPr>
            <w:r w:rsidRPr="0024603A">
              <w:rPr>
                <w:rFonts w:cs="Times New Roman"/>
                <w:b/>
                <w:sz w:val="22"/>
              </w:rPr>
              <w:t>Hạng mục</w:t>
            </w:r>
          </w:p>
        </w:tc>
        <w:tc>
          <w:tcPr>
            <w:tcW w:w="6690" w:type="dxa"/>
            <w:shd w:val="clear" w:color="auto" w:fill="D9EAF7"/>
            <w:vAlign w:val="center"/>
          </w:tcPr>
          <w:p w14:paraId="7B04D66B" w14:textId="77777777" w:rsidR="00E56E45" w:rsidRPr="0024603A" w:rsidRDefault="00000000">
            <w:pPr>
              <w:jc w:val="center"/>
              <w:rPr>
                <w:rFonts w:cs="Times New Roman"/>
              </w:rPr>
            </w:pPr>
            <w:r w:rsidRPr="0024603A">
              <w:rPr>
                <w:rFonts w:cs="Times New Roman"/>
                <w:b/>
                <w:sz w:val="22"/>
              </w:rPr>
              <w:t>Nội dung</w:t>
            </w:r>
          </w:p>
        </w:tc>
      </w:tr>
      <w:tr w:rsidR="00E56E45" w:rsidRPr="0024603A" w14:paraId="2F96641C" w14:textId="77777777">
        <w:trPr>
          <w:jc w:val="center"/>
        </w:trPr>
        <w:tc>
          <w:tcPr>
            <w:tcW w:w="2381" w:type="dxa"/>
            <w:vAlign w:val="center"/>
          </w:tcPr>
          <w:p w14:paraId="16E9F395" w14:textId="77777777" w:rsidR="00E56E45" w:rsidRPr="0024603A" w:rsidRDefault="00000000">
            <w:pPr>
              <w:spacing w:before="40" w:after="40"/>
              <w:rPr>
                <w:rFonts w:cs="Times New Roman"/>
              </w:rPr>
            </w:pPr>
            <w:r w:rsidRPr="0024603A">
              <w:rPr>
                <w:rFonts w:cs="Times New Roman"/>
                <w:b/>
                <w:sz w:val="22"/>
              </w:rPr>
              <w:t>Mục đích tài liệu</w:t>
            </w:r>
          </w:p>
        </w:tc>
        <w:tc>
          <w:tcPr>
            <w:tcW w:w="6690" w:type="dxa"/>
            <w:vAlign w:val="center"/>
          </w:tcPr>
          <w:p w14:paraId="28325FEA" w14:textId="77777777" w:rsidR="00E56E45" w:rsidRPr="0024603A" w:rsidRDefault="00000000">
            <w:pPr>
              <w:spacing w:before="40" w:after="40"/>
              <w:rPr>
                <w:rFonts w:cs="Times New Roman"/>
              </w:rPr>
            </w:pPr>
            <w:r w:rsidRPr="0024603A">
              <w:rPr>
                <w:rFonts w:cs="Times New Roman"/>
                <w:sz w:val="22"/>
              </w:rPr>
              <w:t>Mô tả đầy đủ ý tưởng, phạm vi, nghiệp vụ, kiến trúc, công nghệ, kế hoạch và tiêu chí đánh giá cho Flowse 2.0.</w:t>
            </w:r>
          </w:p>
        </w:tc>
      </w:tr>
      <w:tr w:rsidR="00E56E45" w:rsidRPr="0024603A" w14:paraId="53092E7A" w14:textId="77777777">
        <w:trPr>
          <w:jc w:val="center"/>
        </w:trPr>
        <w:tc>
          <w:tcPr>
            <w:tcW w:w="2381" w:type="dxa"/>
            <w:vAlign w:val="center"/>
          </w:tcPr>
          <w:p w14:paraId="378B4051" w14:textId="77777777" w:rsidR="00E56E45" w:rsidRPr="0024603A" w:rsidRDefault="00000000">
            <w:pPr>
              <w:spacing w:before="40" w:after="40"/>
              <w:rPr>
                <w:rFonts w:cs="Times New Roman"/>
              </w:rPr>
            </w:pPr>
            <w:r w:rsidRPr="0024603A">
              <w:rPr>
                <w:rFonts w:cs="Times New Roman"/>
                <w:b/>
                <w:sz w:val="22"/>
              </w:rPr>
              <w:t>Đối tượng đọc</w:t>
            </w:r>
          </w:p>
        </w:tc>
        <w:tc>
          <w:tcPr>
            <w:tcW w:w="6690" w:type="dxa"/>
            <w:vAlign w:val="center"/>
          </w:tcPr>
          <w:p w14:paraId="742F3B77" w14:textId="77777777" w:rsidR="00E56E45" w:rsidRPr="0024603A" w:rsidRDefault="00000000">
            <w:pPr>
              <w:spacing w:before="40" w:after="40"/>
              <w:rPr>
                <w:rFonts w:cs="Times New Roman"/>
              </w:rPr>
            </w:pPr>
            <w:r w:rsidRPr="0024603A">
              <w:rPr>
                <w:rFonts w:cs="Times New Roman"/>
                <w:sz w:val="22"/>
              </w:rPr>
              <w:t>Giảng viên hướng dẫn/hội đồng, nhóm phát triển, người tham gia khảo sát nghiệp vụ.</w:t>
            </w:r>
          </w:p>
        </w:tc>
      </w:tr>
      <w:tr w:rsidR="00E56E45" w:rsidRPr="0024603A" w14:paraId="64845223" w14:textId="77777777">
        <w:trPr>
          <w:jc w:val="center"/>
        </w:trPr>
        <w:tc>
          <w:tcPr>
            <w:tcW w:w="2381" w:type="dxa"/>
            <w:vAlign w:val="center"/>
          </w:tcPr>
          <w:p w14:paraId="2248EE0A" w14:textId="77777777" w:rsidR="00E56E45" w:rsidRPr="0024603A" w:rsidRDefault="00000000">
            <w:pPr>
              <w:spacing w:before="40" w:after="40"/>
              <w:rPr>
                <w:rFonts w:cs="Times New Roman"/>
              </w:rPr>
            </w:pPr>
            <w:r w:rsidRPr="0024603A">
              <w:rPr>
                <w:rFonts w:cs="Times New Roman"/>
                <w:b/>
                <w:sz w:val="22"/>
              </w:rPr>
              <w:t>Phạm vi</w:t>
            </w:r>
          </w:p>
        </w:tc>
        <w:tc>
          <w:tcPr>
            <w:tcW w:w="6690" w:type="dxa"/>
            <w:vAlign w:val="center"/>
          </w:tcPr>
          <w:p w14:paraId="62E0C8CD" w14:textId="77777777" w:rsidR="00E56E45" w:rsidRPr="0024603A" w:rsidRDefault="00000000">
            <w:pPr>
              <w:spacing w:before="40" w:after="40"/>
              <w:rPr>
                <w:rFonts w:cs="Times New Roman"/>
              </w:rPr>
            </w:pPr>
            <w:r w:rsidRPr="0024603A">
              <w:rPr>
                <w:rFonts w:cs="Times New Roman"/>
                <w:sz w:val="22"/>
              </w:rPr>
              <w:t>Proposal + Solution Plan; chưa thay thế SRS chi tiết và tài liệu thiết kế kỹ thuật.</w:t>
            </w:r>
          </w:p>
        </w:tc>
      </w:tr>
      <w:tr w:rsidR="00E56E45" w:rsidRPr="0024603A" w14:paraId="030C7FA5" w14:textId="77777777">
        <w:trPr>
          <w:jc w:val="center"/>
        </w:trPr>
        <w:tc>
          <w:tcPr>
            <w:tcW w:w="2381" w:type="dxa"/>
            <w:vAlign w:val="center"/>
          </w:tcPr>
          <w:p w14:paraId="434FF79C" w14:textId="77777777" w:rsidR="00E56E45" w:rsidRPr="0024603A" w:rsidRDefault="00000000">
            <w:pPr>
              <w:spacing w:before="40" w:after="40"/>
              <w:rPr>
                <w:rFonts w:cs="Times New Roman"/>
              </w:rPr>
            </w:pPr>
            <w:r w:rsidRPr="0024603A">
              <w:rPr>
                <w:rFonts w:cs="Times New Roman"/>
                <w:b/>
                <w:sz w:val="22"/>
              </w:rPr>
              <w:t>Nguồn kế thừa</w:t>
            </w:r>
          </w:p>
        </w:tc>
        <w:tc>
          <w:tcPr>
            <w:tcW w:w="6690" w:type="dxa"/>
            <w:vAlign w:val="center"/>
          </w:tcPr>
          <w:p w14:paraId="6DDAEEEA" w14:textId="77777777" w:rsidR="00E56E45" w:rsidRPr="0024603A" w:rsidRDefault="00000000">
            <w:pPr>
              <w:spacing w:before="40" w:after="40"/>
              <w:rPr>
                <w:rFonts w:cs="Times New Roman"/>
              </w:rPr>
            </w:pPr>
            <w:r w:rsidRPr="0024603A">
              <w:rPr>
                <w:rFonts w:cs="Times New Roman"/>
                <w:sz w:val="22"/>
              </w:rPr>
              <w:t>Flowse 1.0 – hệ thống quản lý dự án/công việc; Flowse 2.0 mở rộng theo hướng Enterprise Workflow + Mobile/Field Operations.</w:t>
            </w:r>
          </w:p>
        </w:tc>
      </w:tr>
    </w:tbl>
    <w:p w14:paraId="1189A181" w14:textId="77777777" w:rsidR="00E56E45" w:rsidRPr="0024603A" w:rsidRDefault="00E56E45">
      <w:pPr>
        <w:spacing w:after="0"/>
        <w:rPr>
          <w:rFonts w:cs="Times New Roman"/>
        </w:rPr>
      </w:pPr>
    </w:p>
    <w:p w14:paraId="68058D0F"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TÓM TẮT ĐIỀU HÀNH</w:t>
      </w:r>
    </w:p>
    <w:p w14:paraId="380155F6" w14:textId="77777777" w:rsidR="00E56E45" w:rsidRPr="0024603A" w:rsidRDefault="00000000">
      <w:pPr>
        <w:jc w:val="both"/>
        <w:rPr>
          <w:rFonts w:cs="Times New Roman"/>
        </w:rPr>
      </w:pPr>
      <w:r w:rsidRPr="0024603A">
        <w:rPr>
          <w:rFonts w:cs="Times New Roman"/>
        </w:rPr>
        <w:t>Flowse 2.0 là nền tảng quản lý công việc và số hóa workflow doanh nghiệp đa nền tảng Web–Mobile. Hệ thống được định hướng cho doanh nghiệp sản xuất có đồng thời khối văn phòng và khối hiện trường, nhưng lõi kiến trúc vẫn đủ tổng quát để mở rộng sang các loại hình doanh nghiệp khác.</w:t>
      </w:r>
    </w:p>
    <w:p w14:paraId="264B8C38" w14:textId="77777777" w:rsidR="00E56E45" w:rsidRPr="0024603A" w:rsidRDefault="00000000">
      <w:pPr>
        <w:jc w:val="both"/>
        <w:rPr>
          <w:rFonts w:cs="Times New Roman"/>
        </w:rPr>
      </w:pPr>
      <w:r w:rsidRPr="0024603A">
        <w:rPr>
          <w:rFonts w:cs="Times New Roman"/>
        </w:rPr>
        <w:t>Điểm phát triển chính so với phiên bản trước không nằm ở việc “đưa Trello lên mobile”, mà ở việc chuyển từ Project/Task Management sang Enterprise Work Management: chuẩn hóa Work Item, workflow động, approval, SLA, audit, realtime Web–Mobile, offline-first và QR Context cho tác nghiệp hiện trường.</w:t>
      </w:r>
    </w:p>
    <w:tbl>
      <w:tblPr>
        <w:tblW w:w="0" w:type="auto"/>
        <w:jc w:val="center"/>
        <w:tblLook w:val="04A0" w:firstRow="1" w:lastRow="0" w:firstColumn="1" w:lastColumn="0" w:noHBand="0" w:noVBand="1"/>
      </w:tblPr>
      <w:tblGrid>
        <w:gridCol w:w="9689"/>
      </w:tblGrid>
      <w:tr w:rsidR="00E56E45" w:rsidRPr="0024603A" w14:paraId="631700FB" w14:textId="77777777">
        <w:trPr>
          <w:jc w:val="center"/>
        </w:trPr>
        <w:tc>
          <w:tcPr>
            <w:tcW w:w="9689" w:type="dxa"/>
            <w:tcBorders>
              <w:top w:val="single" w:sz="10" w:space="0" w:color="2F75B5"/>
              <w:left w:val="single" w:sz="10" w:space="0" w:color="2F75B5"/>
              <w:bottom w:val="single" w:sz="10" w:space="0" w:color="2F75B5"/>
              <w:right w:val="single" w:sz="10" w:space="0" w:color="2F75B5"/>
            </w:tcBorders>
            <w:shd w:val="clear" w:color="auto" w:fill="EAF2F8"/>
          </w:tcPr>
          <w:p w14:paraId="3B4F0F9E" w14:textId="77777777" w:rsidR="00E56E45" w:rsidRPr="0024603A" w:rsidRDefault="00000000">
            <w:pPr>
              <w:spacing w:after="0"/>
              <w:rPr>
                <w:rFonts w:cs="Times New Roman"/>
              </w:rPr>
            </w:pPr>
            <w:r w:rsidRPr="0024603A">
              <w:rPr>
                <w:rFonts w:cs="Times New Roman"/>
                <w:b/>
              </w:rPr>
              <w:t>Thông điệp cốt lõi</w:t>
            </w:r>
            <w:r w:rsidRPr="0024603A">
              <w:rPr>
                <w:rFonts w:cs="Times New Roman"/>
                <w:b/>
              </w:rPr>
              <w:br/>
            </w:r>
            <w:r w:rsidRPr="0024603A">
              <w:rPr>
                <w:rFonts w:cs="Times New Roman"/>
              </w:rPr>
              <w:t>Web để quản trị và điều phối. Mobile để thực thi công việc. Workflow là lõi điều phối. QR tạo ngữ cảnh vật lý–số. Offline-first giúp công việc không dừng khi mất mạng.</w:t>
            </w:r>
          </w:p>
        </w:tc>
      </w:tr>
    </w:tbl>
    <w:p w14:paraId="048D7C32" w14:textId="77777777" w:rsidR="00E56E45" w:rsidRPr="0024603A" w:rsidRDefault="00E56E45">
      <w:pPr>
        <w:spacing w:after="0"/>
        <w:rPr>
          <w:rFonts w:cs="Times New Roman"/>
        </w:rPr>
      </w:pPr>
    </w:p>
    <w:p w14:paraId="3770DCB6" w14:textId="77777777" w:rsidR="00E56E45" w:rsidRPr="0024603A" w:rsidRDefault="00000000">
      <w:pPr>
        <w:rPr>
          <w:rFonts w:cs="Times New Roman"/>
        </w:rPr>
      </w:pPr>
      <w:r w:rsidRPr="0024603A">
        <w:rPr>
          <w:rFonts w:cs="Times New Roman"/>
        </w:rPr>
        <w:br w:type="page"/>
      </w:r>
    </w:p>
    <w:p w14:paraId="7FCFF121"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lastRenderedPageBreak/>
        <w:t>1. TỔNG QUAN ĐỀ TÀI</w:t>
      </w:r>
    </w:p>
    <w:p w14:paraId="676275F9"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1.1. Tên đề tài dự kiến</w:t>
      </w:r>
    </w:p>
    <w:p w14:paraId="4754BC61" w14:textId="77777777" w:rsidR="00E56E45" w:rsidRPr="0024603A" w:rsidRDefault="00000000">
      <w:pPr>
        <w:jc w:val="both"/>
        <w:rPr>
          <w:rFonts w:cs="Times New Roman"/>
        </w:rPr>
      </w:pPr>
      <w:r w:rsidRPr="0024603A">
        <w:rPr>
          <w:rFonts w:cs="Times New Roman"/>
        </w:rPr>
        <w:t>Tên tiếng Việt: Xây dựng nền tảng quản lý công việc và số hóa quy trình doanh nghiệp đa nền tảng Web–Mobile, định hướng cho doanh nghiệp sản xuất.</w:t>
      </w:r>
    </w:p>
    <w:p w14:paraId="18CBB6CC" w14:textId="77777777" w:rsidR="00E56E45" w:rsidRPr="0024603A" w:rsidRDefault="00000000">
      <w:pPr>
        <w:jc w:val="both"/>
        <w:rPr>
          <w:rFonts w:cs="Times New Roman"/>
        </w:rPr>
      </w:pPr>
      <w:r w:rsidRPr="0024603A">
        <w:rPr>
          <w:rFonts w:cs="Times New Roman"/>
        </w:rPr>
        <w:t>Tên tiếng Anh: Flowse 2.0 – A Web-Mobile Digital Workplace and Enterprise Workflow Platform for Manufacturing Enterprises.</w:t>
      </w:r>
    </w:p>
    <w:p w14:paraId="5A30769E"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1.2. Mục đích</w:t>
      </w:r>
    </w:p>
    <w:p w14:paraId="10436252" w14:textId="77777777" w:rsidR="00E56E45" w:rsidRPr="0024603A" w:rsidRDefault="00000000">
      <w:pPr>
        <w:pStyle w:val="ListBullet"/>
        <w:spacing w:after="60"/>
        <w:ind w:left="397" w:hanging="198"/>
        <w:rPr>
          <w:rFonts w:cs="Times New Roman"/>
        </w:rPr>
      </w:pPr>
      <w:r w:rsidRPr="0024603A">
        <w:rPr>
          <w:rFonts w:cs="Times New Roman"/>
        </w:rPr>
        <w:t>Tập trung các luồng công việc đang rời rạc qua chat, email, Excel, giấy tờ hoặc nhiều phần mềm khác nhau vào một nền tảng thống nhất.</w:t>
      </w:r>
    </w:p>
    <w:p w14:paraId="041F8BE1" w14:textId="77777777" w:rsidR="00E56E45" w:rsidRPr="0024603A" w:rsidRDefault="00000000">
      <w:pPr>
        <w:pStyle w:val="ListBullet"/>
        <w:spacing w:after="60"/>
        <w:ind w:left="397" w:hanging="198"/>
        <w:rPr>
          <w:rFonts w:cs="Times New Roman"/>
        </w:rPr>
      </w:pPr>
      <w:r w:rsidRPr="0024603A">
        <w:rPr>
          <w:rFonts w:cs="Times New Roman"/>
        </w:rPr>
        <w:t>Chuẩn hóa vòng đời công việc: phát sinh → tiếp nhận → phân công → xử lý → phê duyệt/xác nhận → hoàn thành → audit → báo cáo.</w:t>
      </w:r>
    </w:p>
    <w:p w14:paraId="4945F108" w14:textId="77777777" w:rsidR="00E56E45" w:rsidRPr="0024603A" w:rsidRDefault="00000000">
      <w:pPr>
        <w:pStyle w:val="ListBullet"/>
        <w:spacing w:after="60"/>
        <w:ind w:left="397" w:hanging="198"/>
        <w:rPr>
          <w:rFonts w:cs="Times New Roman"/>
        </w:rPr>
      </w:pPr>
      <w:r w:rsidRPr="0024603A">
        <w:rPr>
          <w:rFonts w:cs="Times New Roman"/>
        </w:rPr>
        <w:t>Kết nối nghiệp vụ giữa khối Office và khối Field/Operations trên cùng workflow.</w:t>
      </w:r>
    </w:p>
    <w:p w14:paraId="1B3CA5E3" w14:textId="77777777" w:rsidR="00E56E45" w:rsidRPr="0024603A" w:rsidRDefault="00000000">
      <w:pPr>
        <w:pStyle w:val="ListBullet"/>
        <w:spacing w:after="60"/>
        <w:ind w:left="397" w:hanging="198"/>
        <w:rPr>
          <w:rFonts w:cs="Times New Roman"/>
        </w:rPr>
      </w:pPr>
      <w:r w:rsidRPr="0024603A">
        <w:rPr>
          <w:rFonts w:cs="Times New Roman"/>
        </w:rPr>
        <w:t>Cung cấp trải nghiệm mobile-first cho xử lý công việc nhanh tại hiện trường và ngoài bàn làm việc.</w:t>
      </w:r>
    </w:p>
    <w:p w14:paraId="00B4B11D" w14:textId="77777777" w:rsidR="00E56E45" w:rsidRPr="0024603A" w:rsidRDefault="00000000">
      <w:pPr>
        <w:pStyle w:val="ListBullet"/>
        <w:spacing w:after="60"/>
        <w:ind w:left="397" w:hanging="198"/>
        <w:rPr>
          <w:rFonts w:cs="Times New Roman"/>
        </w:rPr>
      </w:pPr>
      <w:r w:rsidRPr="0024603A">
        <w:rPr>
          <w:rFonts w:cs="Times New Roman"/>
        </w:rPr>
        <w:t>Thiết kế hệ thống theo hướng có thể mở rộng, xử lý bất đồng bộ và chịu tải tốt hơn phiên bản trước.</w:t>
      </w:r>
    </w:p>
    <w:p w14:paraId="2EFB4921"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1.3. Đối tượng người dùng</w:t>
      </w:r>
    </w:p>
    <w:tbl>
      <w:tblPr>
        <w:tblStyle w:val="TableGrid"/>
        <w:tblW w:w="0" w:type="auto"/>
        <w:jc w:val="center"/>
        <w:tblLook w:val="04A0" w:firstRow="1" w:lastRow="0" w:firstColumn="1" w:lastColumn="0" w:noHBand="0" w:noVBand="1"/>
      </w:tblPr>
      <w:tblGrid>
        <w:gridCol w:w="2268"/>
        <w:gridCol w:w="3402"/>
        <w:gridCol w:w="3402"/>
      </w:tblGrid>
      <w:tr w:rsidR="00E56E45" w:rsidRPr="0024603A" w14:paraId="2842A305" w14:textId="77777777">
        <w:trPr>
          <w:tblHeader/>
          <w:jc w:val="center"/>
        </w:trPr>
        <w:tc>
          <w:tcPr>
            <w:tcW w:w="2268" w:type="dxa"/>
            <w:shd w:val="clear" w:color="auto" w:fill="D9EAF7"/>
            <w:vAlign w:val="center"/>
          </w:tcPr>
          <w:p w14:paraId="7931352D" w14:textId="77777777" w:rsidR="00E56E45" w:rsidRPr="0024603A" w:rsidRDefault="00000000">
            <w:pPr>
              <w:jc w:val="center"/>
              <w:rPr>
                <w:rFonts w:cs="Times New Roman"/>
              </w:rPr>
            </w:pPr>
            <w:r w:rsidRPr="0024603A">
              <w:rPr>
                <w:rFonts w:cs="Times New Roman"/>
                <w:b/>
                <w:sz w:val="22"/>
              </w:rPr>
              <w:t>Nhóm người dùng</w:t>
            </w:r>
          </w:p>
        </w:tc>
        <w:tc>
          <w:tcPr>
            <w:tcW w:w="3402" w:type="dxa"/>
            <w:shd w:val="clear" w:color="auto" w:fill="D9EAF7"/>
            <w:vAlign w:val="center"/>
          </w:tcPr>
          <w:p w14:paraId="6FD201E8" w14:textId="77777777" w:rsidR="00E56E45" w:rsidRPr="0024603A" w:rsidRDefault="00000000">
            <w:pPr>
              <w:jc w:val="center"/>
              <w:rPr>
                <w:rFonts w:cs="Times New Roman"/>
              </w:rPr>
            </w:pPr>
            <w:r w:rsidRPr="0024603A">
              <w:rPr>
                <w:rFonts w:cs="Times New Roman"/>
                <w:b/>
                <w:sz w:val="22"/>
              </w:rPr>
              <w:t>Vai trò chính</w:t>
            </w:r>
          </w:p>
        </w:tc>
        <w:tc>
          <w:tcPr>
            <w:tcW w:w="3402" w:type="dxa"/>
            <w:shd w:val="clear" w:color="auto" w:fill="D9EAF7"/>
            <w:vAlign w:val="center"/>
          </w:tcPr>
          <w:p w14:paraId="66A021EE" w14:textId="77777777" w:rsidR="00E56E45" w:rsidRPr="0024603A" w:rsidRDefault="00000000">
            <w:pPr>
              <w:jc w:val="center"/>
              <w:rPr>
                <w:rFonts w:cs="Times New Roman"/>
              </w:rPr>
            </w:pPr>
            <w:r w:rsidRPr="0024603A">
              <w:rPr>
                <w:rFonts w:cs="Times New Roman"/>
                <w:b/>
                <w:sz w:val="22"/>
              </w:rPr>
              <w:t>Ngữ cảnh sử dụng</w:t>
            </w:r>
          </w:p>
        </w:tc>
      </w:tr>
      <w:tr w:rsidR="00E56E45" w:rsidRPr="0024603A" w14:paraId="6F806D9B" w14:textId="77777777">
        <w:trPr>
          <w:jc w:val="center"/>
        </w:trPr>
        <w:tc>
          <w:tcPr>
            <w:tcW w:w="2268" w:type="dxa"/>
            <w:vAlign w:val="center"/>
          </w:tcPr>
          <w:p w14:paraId="1F74BE73" w14:textId="77777777" w:rsidR="00E56E45" w:rsidRPr="0024603A" w:rsidRDefault="00000000">
            <w:pPr>
              <w:spacing w:before="40" w:after="40"/>
              <w:rPr>
                <w:rFonts w:cs="Times New Roman"/>
              </w:rPr>
            </w:pPr>
            <w:r w:rsidRPr="0024603A">
              <w:rPr>
                <w:rFonts w:cs="Times New Roman"/>
                <w:b/>
                <w:sz w:val="22"/>
              </w:rPr>
              <w:t>Employee</w:t>
            </w:r>
          </w:p>
        </w:tc>
        <w:tc>
          <w:tcPr>
            <w:tcW w:w="3402" w:type="dxa"/>
            <w:vAlign w:val="center"/>
          </w:tcPr>
          <w:p w14:paraId="5CBB0E21" w14:textId="77777777" w:rsidR="00E56E45" w:rsidRPr="0024603A" w:rsidRDefault="00000000">
            <w:pPr>
              <w:spacing w:before="40" w:after="40"/>
              <w:rPr>
                <w:rFonts w:cs="Times New Roman"/>
              </w:rPr>
            </w:pPr>
            <w:r w:rsidRPr="0024603A">
              <w:rPr>
                <w:rFonts w:cs="Times New Roman"/>
                <w:sz w:val="22"/>
              </w:rPr>
              <w:t>Thực hiện task/request, cộng tác, theo dõi My Work.</w:t>
            </w:r>
          </w:p>
        </w:tc>
        <w:tc>
          <w:tcPr>
            <w:tcW w:w="3402" w:type="dxa"/>
            <w:vAlign w:val="center"/>
          </w:tcPr>
          <w:p w14:paraId="0F19E55A" w14:textId="77777777" w:rsidR="00E56E45" w:rsidRPr="0024603A" w:rsidRDefault="00000000">
            <w:pPr>
              <w:spacing w:before="40" w:after="40"/>
              <w:rPr>
                <w:rFonts w:cs="Times New Roman"/>
              </w:rPr>
            </w:pPr>
            <w:r w:rsidRPr="0024603A">
              <w:rPr>
                <w:rFonts w:cs="Times New Roman"/>
                <w:sz w:val="22"/>
              </w:rPr>
              <w:t>Văn phòng / hybrid</w:t>
            </w:r>
          </w:p>
        </w:tc>
      </w:tr>
      <w:tr w:rsidR="00E56E45" w:rsidRPr="0024603A" w14:paraId="7707FEDF" w14:textId="77777777">
        <w:trPr>
          <w:jc w:val="center"/>
        </w:trPr>
        <w:tc>
          <w:tcPr>
            <w:tcW w:w="2268" w:type="dxa"/>
            <w:vAlign w:val="center"/>
          </w:tcPr>
          <w:p w14:paraId="2CF9D131" w14:textId="77777777" w:rsidR="00E56E45" w:rsidRPr="0024603A" w:rsidRDefault="00000000">
            <w:pPr>
              <w:spacing w:before="40" w:after="40"/>
              <w:rPr>
                <w:rFonts w:cs="Times New Roman"/>
              </w:rPr>
            </w:pPr>
            <w:r w:rsidRPr="0024603A">
              <w:rPr>
                <w:rFonts w:cs="Times New Roman"/>
                <w:b/>
                <w:sz w:val="22"/>
              </w:rPr>
              <w:t>Field Worker</w:t>
            </w:r>
          </w:p>
        </w:tc>
        <w:tc>
          <w:tcPr>
            <w:tcW w:w="3402" w:type="dxa"/>
            <w:vAlign w:val="center"/>
          </w:tcPr>
          <w:p w14:paraId="06DAFE46" w14:textId="77777777" w:rsidR="00E56E45" w:rsidRPr="0024603A" w:rsidRDefault="00000000">
            <w:pPr>
              <w:spacing w:before="40" w:after="40"/>
              <w:rPr>
                <w:rFonts w:cs="Times New Roman"/>
              </w:rPr>
            </w:pPr>
            <w:r w:rsidRPr="0024603A">
              <w:rPr>
                <w:rFonts w:cs="Times New Roman"/>
                <w:sz w:val="22"/>
              </w:rPr>
              <w:t>Checklist, báo sự cố, scan QR, cập nhật hiện trường.</w:t>
            </w:r>
          </w:p>
        </w:tc>
        <w:tc>
          <w:tcPr>
            <w:tcW w:w="3402" w:type="dxa"/>
            <w:vAlign w:val="center"/>
          </w:tcPr>
          <w:p w14:paraId="1A59831F" w14:textId="77777777" w:rsidR="00E56E45" w:rsidRPr="0024603A" w:rsidRDefault="00000000">
            <w:pPr>
              <w:spacing w:before="40" w:after="40"/>
              <w:rPr>
                <w:rFonts w:cs="Times New Roman"/>
              </w:rPr>
            </w:pPr>
            <w:r w:rsidRPr="0024603A">
              <w:rPr>
                <w:rFonts w:cs="Times New Roman"/>
                <w:sz w:val="22"/>
              </w:rPr>
              <w:t>Xưởng / kho / hiện trường</w:t>
            </w:r>
          </w:p>
        </w:tc>
      </w:tr>
      <w:tr w:rsidR="00E56E45" w:rsidRPr="0024603A" w14:paraId="484E0389" w14:textId="77777777">
        <w:trPr>
          <w:jc w:val="center"/>
        </w:trPr>
        <w:tc>
          <w:tcPr>
            <w:tcW w:w="2268" w:type="dxa"/>
            <w:vAlign w:val="center"/>
          </w:tcPr>
          <w:p w14:paraId="08C99D36" w14:textId="77777777" w:rsidR="00E56E45" w:rsidRPr="0024603A" w:rsidRDefault="00000000">
            <w:pPr>
              <w:spacing w:before="40" w:after="40"/>
              <w:rPr>
                <w:rFonts w:cs="Times New Roman"/>
              </w:rPr>
            </w:pPr>
            <w:r w:rsidRPr="0024603A">
              <w:rPr>
                <w:rFonts w:cs="Times New Roman"/>
                <w:b/>
                <w:sz w:val="22"/>
              </w:rPr>
              <w:t>Technician / QA</w:t>
            </w:r>
          </w:p>
        </w:tc>
        <w:tc>
          <w:tcPr>
            <w:tcW w:w="3402" w:type="dxa"/>
            <w:vAlign w:val="center"/>
          </w:tcPr>
          <w:p w14:paraId="39A0DF2F" w14:textId="77777777" w:rsidR="00E56E45" w:rsidRPr="0024603A" w:rsidRDefault="00000000">
            <w:pPr>
              <w:spacing w:before="40" w:after="40"/>
              <w:rPr>
                <w:rFonts w:cs="Times New Roman"/>
              </w:rPr>
            </w:pPr>
            <w:r w:rsidRPr="0024603A">
              <w:rPr>
                <w:rFonts w:cs="Times New Roman"/>
                <w:sz w:val="22"/>
              </w:rPr>
              <w:t>Tiếp nhận sự cố, xử lý, kiểm tra và xác nhận kết quả.</w:t>
            </w:r>
          </w:p>
        </w:tc>
        <w:tc>
          <w:tcPr>
            <w:tcW w:w="3402" w:type="dxa"/>
            <w:vAlign w:val="center"/>
          </w:tcPr>
          <w:p w14:paraId="6B9EDB3F" w14:textId="77777777" w:rsidR="00E56E45" w:rsidRPr="0024603A" w:rsidRDefault="00000000">
            <w:pPr>
              <w:spacing w:before="40" w:after="40"/>
              <w:rPr>
                <w:rFonts w:cs="Times New Roman"/>
              </w:rPr>
            </w:pPr>
            <w:r w:rsidRPr="0024603A">
              <w:rPr>
                <w:rFonts w:cs="Times New Roman"/>
                <w:sz w:val="22"/>
              </w:rPr>
              <w:t>Kỹ thuật / QA-QC</w:t>
            </w:r>
          </w:p>
        </w:tc>
      </w:tr>
      <w:tr w:rsidR="00E56E45" w:rsidRPr="0024603A" w14:paraId="749EA5A6" w14:textId="77777777">
        <w:trPr>
          <w:jc w:val="center"/>
        </w:trPr>
        <w:tc>
          <w:tcPr>
            <w:tcW w:w="2268" w:type="dxa"/>
            <w:vAlign w:val="center"/>
          </w:tcPr>
          <w:p w14:paraId="73EA7E27" w14:textId="77777777" w:rsidR="00E56E45" w:rsidRPr="0024603A" w:rsidRDefault="00000000">
            <w:pPr>
              <w:spacing w:before="40" w:after="40"/>
              <w:rPr>
                <w:rFonts w:cs="Times New Roman"/>
              </w:rPr>
            </w:pPr>
            <w:r w:rsidRPr="0024603A">
              <w:rPr>
                <w:rFonts w:cs="Times New Roman"/>
                <w:b/>
                <w:sz w:val="22"/>
              </w:rPr>
              <w:t>Manager / Supervisor</w:t>
            </w:r>
          </w:p>
        </w:tc>
        <w:tc>
          <w:tcPr>
            <w:tcW w:w="3402" w:type="dxa"/>
            <w:vAlign w:val="center"/>
          </w:tcPr>
          <w:p w14:paraId="05F680C7" w14:textId="77777777" w:rsidR="00E56E45" w:rsidRPr="0024603A" w:rsidRDefault="00000000">
            <w:pPr>
              <w:spacing w:before="40" w:after="40"/>
              <w:rPr>
                <w:rFonts w:cs="Times New Roman"/>
              </w:rPr>
            </w:pPr>
            <w:r w:rsidRPr="0024603A">
              <w:rPr>
                <w:rFonts w:cs="Times New Roman"/>
                <w:sz w:val="22"/>
              </w:rPr>
              <w:t>Phân công, phê duyệt, giám sát SLA và tải công việc.</w:t>
            </w:r>
          </w:p>
        </w:tc>
        <w:tc>
          <w:tcPr>
            <w:tcW w:w="3402" w:type="dxa"/>
            <w:vAlign w:val="center"/>
          </w:tcPr>
          <w:p w14:paraId="5CB70744" w14:textId="77777777" w:rsidR="00E56E45" w:rsidRPr="0024603A" w:rsidRDefault="00000000">
            <w:pPr>
              <w:spacing w:before="40" w:after="40"/>
              <w:rPr>
                <w:rFonts w:cs="Times New Roman"/>
              </w:rPr>
            </w:pPr>
            <w:r w:rsidRPr="0024603A">
              <w:rPr>
                <w:rFonts w:cs="Times New Roman"/>
                <w:sz w:val="22"/>
              </w:rPr>
              <w:t>Web + Mobile</w:t>
            </w:r>
          </w:p>
        </w:tc>
      </w:tr>
      <w:tr w:rsidR="00E56E45" w:rsidRPr="0024603A" w14:paraId="22329C68" w14:textId="77777777">
        <w:trPr>
          <w:jc w:val="center"/>
        </w:trPr>
        <w:tc>
          <w:tcPr>
            <w:tcW w:w="2268" w:type="dxa"/>
            <w:vAlign w:val="center"/>
          </w:tcPr>
          <w:p w14:paraId="0545CB5E" w14:textId="77777777" w:rsidR="00E56E45" w:rsidRPr="0024603A" w:rsidRDefault="00000000">
            <w:pPr>
              <w:spacing w:before="40" w:after="40"/>
              <w:rPr>
                <w:rFonts w:cs="Times New Roman"/>
              </w:rPr>
            </w:pPr>
            <w:r w:rsidRPr="0024603A">
              <w:rPr>
                <w:rFonts w:cs="Times New Roman"/>
                <w:b/>
                <w:sz w:val="22"/>
              </w:rPr>
              <w:t>Administrator</w:t>
            </w:r>
          </w:p>
        </w:tc>
        <w:tc>
          <w:tcPr>
            <w:tcW w:w="3402" w:type="dxa"/>
            <w:vAlign w:val="center"/>
          </w:tcPr>
          <w:p w14:paraId="61978494" w14:textId="77777777" w:rsidR="00E56E45" w:rsidRPr="0024603A" w:rsidRDefault="00000000">
            <w:pPr>
              <w:spacing w:before="40" w:after="40"/>
              <w:rPr>
                <w:rFonts w:cs="Times New Roman"/>
              </w:rPr>
            </w:pPr>
            <w:r w:rsidRPr="0024603A">
              <w:rPr>
                <w:rFonts w:cs="Times New Roman"/>
                <w:sz w:val="22"/>
              </w:rPr>
              <w:t>Quản lý user, role, workflow, policy, cấu hình hệ thống.</w:t>
            </w:r>
          </w:p>
        </w:tc>
        <w:tc>
          <w:tcPr>
            <w:tcW w:w="3402" w:type="dxa"/>
            <w:vAlign w:val="center"/>
          </w:tcPr>
          <w:p w14:paraId="0CC5FAC9" w14:textId="77777777" w:rsidR="00E56E45" w:rsidRPr="0024603A" w:rsidRDefault="00000000">
            <w:pPr>
              <w:spacing w:before="40" w:after="40"/>
              <w:rPr>
                <w:rFonts w:cs="Times New Roman"/>
              </w:rPr>
            </w:pPr>
            <w:r w:rsidRPr="0024603A">
              <w:rPr>
                <w:rFonts w:cs="Times New Roman"/>
                <w:sz w:val="22"/>
              </w:rPr>
              <w:t>Web Management</w:t>
            </w:r>
          </w:p>
        </w:tc>
      </w:tr>
    </w:tbl>
    <w:p w14:paraId="0AA6FBC8" w14:textId="77777777" w:rsidR="00E56E45" w:rsidRPr="0024603A" w:rsidRDefault="00E56E45">
      <w:pPr>
        <w:spacing w:after="0"/>
        <w:rPr>
          <w:rFonts w:cs="Times New Roman"/>
        </w:rPr>
      </w:pPr>
    </w:p>
    <w:p w14:paraId="4315CB66"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2. BÀI TOÁN THỰC TẾ VÀ ĐỘNG LỰC XÂY DỰNG</w:t>
      </w:r>
    </w:p>
    <w:p w14:paraId="3628D42F" w14:textId="77777777" w:rsidR="00E56E45" w:rsidRPr="0024603A" w:rsidRDefault="00000000">
      <w:pPr>
        <w:jc w:val="both"/>
        <w:rPr>
          <w:rFonts w:cs="Times New Roman"/>
        </w:rPr>
      </w:pPr>
      <w:r w:rsidRPr="0024603A">
        <w:rPr>
          <w:rFonts w:cs="Times New Roman"/>
        </w:rPr>
        <w:t>Trong doanh nghiệp có cả khối văn phòng và vận hành hiện trường, thông tin công việc thường bị phân tán qua email, ứng dụng chat, điện thoại, Excel, giấy tờ và các phần mềm chức năng riêng lẻ. Điều này khiến trạng thái công việc, trách nhiệm, SLA, lịch sử phê duyệt và bằng chứng xử lý khó được theo dõi thống nhất.</w:t>
      </w:r>
    </w:p>
    <w:tbl>
      <w:tblPr>
        <w:tblStyle w:val="TableGrid"/>
        <w:tblW w:w="0" w:type="auto"/>
        <w:jc w:val="center"/>
        <w:tblLook w:val="04A0" w:firstRow="1" w:lastRow="0" w:firstColumn="1" w:lastColumn="0" w:noHBand="0" w:noVBand="1"/>
      </w:tblPr>
      <w:tblGrid>
        <w:gridCol w:w="3515"/>
        <w:gridCol w:w="5556"/>
      </w:tblGrid>
      <w:tr w:rsidR="00E56E45" w:rsidRPr="0024603A" w14:paraId="65A637F7" w14:textId="77777777">
        <w:trPr>
          <w:tblHeader/>
          <w:jc w:val="center"/>
        </w:trPr>
        <w:tc>
          <w:tcPr>
            <w:tcW w:w="3515" w:type="dxa"/>
            <w:shd w:val="clear" w:color="auto" w:fill="D9EAF7"/>
            <w:vAlign w:val="center"/>
          </w:tcPr>
          <w:p w14:paraId="5760D787" w14:textId="77777777" w:rsidR="00E56E45" w:rsidRPr="0024603A" w:rsidRDefault="00000000">
            <w:pPr>
              <w:jc w:val="center"/>
              <w:rPr>
                <w:rFonts w:cs="Times New Roman"/>
              </w:rPr>
            </w:pPr>
            <w:r w:rsidRPr="0024603A">
              <w:rPr>
                <w:rFonts w:cs="Times New Roman"/>
                <w:b/>
                <w:sz w:val="22"/>
              </w:rPr>
              <w:lastRenderedPageBreak/>
              <w:t>Pain point</w:t>
            </w:r>
          </w:p>
        </w:tc>
        <w:tc>
          <w:tcPr>
            <w:tcW w:w="5556" w:type="dxa"/>
            <w:shd w:val="clear" w:color="auto" w:fill="D9EAF7"/>
            <w:vAlign w:val="center"/>
          </w:tcPr>
          <w:p w14:paraId="393948AF" w14:textId="77777777" w:rsidR="00E56E45" w:rsidRPr="0024603A" w:rsidRDefault="00000000">
            <w:pPr>
              <w:jc w:val="center"/>
              <w:rPr>
                <w:rFonts w:cs="Times New Roman"/>
              </w:rPr>
            </w:pPr>
            <w:r w:rsidRPr="0024603A">
              <w:rPr>
                <w:rFonts w:cs="Times New Roman"/>
                <w:b/>
                <w:sz w:val="22"/>
              </w:rPr>
              <w:t>Hệ quả</w:t>
            </w:r>
          </w:p>
        </w:tc>
      </w:tr>
      <w:tr w:rsidR="00E56E45" w:rsidRPr="0024603A" w14:paraId="097ECB59" w14:textId="77777777">
        <w:trPr>
          <w:jc w:val="center"/>
        </w:trPr>
        <w:tc>
          <w:tcPr>
            <w:tcW w:w="3515" w:type="dxa"/>
            <w:vAlign w:val="center"/>
          </w:tcPr>
          <w:p w14:paraId="34BDE921" w14:textId="77777777" w:rsidR="00E56E45" w:rsidRPr="0024603A" w:rsidRDefault="00000000">
            <w:pPr>
              <w:spacing w:before="40" w:after="40"/>
              <w:rPr>
                <w:rFonts w:cs="Times New Roman"/>
              </w:rPr>
            </w:pPr>
            <w:r w:rsidRPr="0024603A">
              <w:rPr>
                <w:rFonts w:cs="Times New Roman"/>
                <w:b/>
                <w:sz w:val="22"/>
              </w:rPr>
              <w:t>Thông tin phân tán</w:t>
            </w:r>
          </w:p>
        </w:tc>
        <w:tc>
          <w:tcPr>
            <w:tcW w:w="5556" w:type="dxa"/>
            <w:vAlign w:val="center"/>
          </w:tcPr>
          <w:p w14:paraId="74A56E21" w14:textId="77777777" w:rsidR="00E56E45" w:rsidRPr="0024603A" w:rsidRDefault="00000000">
            <w:pPr>
              <w:spacing w:before="40" w:after="40"/>
              <w:rPr>
                <w:rFonts w:cs="Times New Roman"/>
              </w:rPr>
            </w:pPr>
            <w:r w:rsidRPr="0024603A">
              <w:rPr>
                <w:rFonts w:cs="Times New Roman"/>
                <w:sz w:val="22"/>
              </w:rPr>
              <w:t>Khó biết phiên bản nào là mới nhất; khó truy vết quyết định.</w:t>
            </w:r>
          </w:p>
        </w:tc>
      </w:tr>
      <w:tr w:rsidR="00E56E45" w:rsidRPr="0024603A" w14:paraId="3E394246" w14:textId="77777777">
        <w:trPr>
          <w:jc w:val="center"/>
        </w:trPr>
        <w:tc>
          <w:tcPr>
            <w:tcW w:w="3515" w:type="dxa"/>
            <w:vAlign w:val="center"/>
          </w:tcPr>
          <w:p w14:paraId="604BC369" w14:textId="77777777" w:rsidR="00E56E45" w:rsidRPr="0024603A" w:rsidRDefault="00000000">
            <w:pPr>
              <w:spacing w:before="40" w:after="40"/>
              <w:rPr>
                <w:rFonts w:cs="Times New Roman"/>
              </w:rPr>
            </w:pPr>
            <w:r w:rsidRPr="0024603A">
              <w:rPr>
                <w:rFonts w:cs="Times New Roman"/>
                <w:b/>
                <w:sz w:val="22"/>
              </w:rPr>
              <w:t>Giao việc qua chat/điện thoại</w:t>
            </w:r>
          </w:p>
        </w:tc>
        <w:tc>
          <w:tcPr>
            <w:tcW w:w="5556" w:type="dxa"/>
            <w:vAlign w:val="center"/>
          </w:tcPr>
          <w:p w14:paraId="5594882E" w14:textId="77777777" w:rsidR="00E56E45" w:rsidRPr="0024603A" w:rsidRDefault="00000000">
            <w:pPr>
              <w:spacing w:before="40" w:after="40"/>
              <w:rPr>
                <w:rFonts w:cs="Times New Roman"/>
              </w:rPr>
            </w:pPr>
            <w:r w:rsidRPr="0024603A">
              <w:rPr>
                <w:rFonts w:cs="Times New Roman"/>
                <w:sz w:val="22"/>
              </w:rPr>
              <w:t>Không có lifecycle, deadline, owner và audit rõ ràng.</w:t>
            </w:r>
          </w:p>
        </w:tc>
      </w:tr>
      <w:tr w:rsidR="00E56E45" w:rsidRPr="0024603A" w14:paraId="59EC0F60" w14:textId="77777777">
        <w:trPr>
          <w:jc w:val="center"/>
        </w:trPr>
        <w:tc>
          <w:tcPr>
            <w:tcW w:w="3515" w:type="dxa"/>
            <w:vAlign w:val="center"/>
          </w:tcPr>
          <w:p w14:paraId="35B0510B" w14:textId="77777777" w:rsidR="00E56E45" w:rsidRPr="0024603A" w:rsidRDefault="00000000">
            <w:pPr>
              <w:spacing w:before="40" w:after="40"/>
              <w:rPr>
                <w:rFonts w:cs="Times New Roman"/>
              </w:rPr>
            </w:pPr>
            <w:r w:rsidRPr="0024603A">
              <w:rPr>
                <w:rFonts w:cs="Times New Roman"/>
                <w:b/>
                <w:sz w:val="22"/>
              </w:rPr>
              <w:t>Quy trình liên phòng ban thủ công</w:t>
            </w:r>
          </w:p>
        </w:tc>
        <w:tc>
          <w:tcPr>
            <w:tcW w:w="5556" w:type="dxa"/>
            <w:vAlign w:val="center"/>
          </w:tcPr>
          <w:p w14:paraId="4821F620" w14:textId="77777777" w:rsidR="00E56E45" w:rsidRPr="0024603A" w:rsidRDefault="00000000">
            <w:pPr>
              <w:spacing w:before="40" w:after="40"/>
              <w:rPr>
                <w:rFonts w:cs="Times New Roman"/>
              </w:rPr>
            </w:pPr>
            <w:r w:rsidRPr="0024603A">
              <w:rPr>
                <w:rFonts w:cs="Times New Roman"/>
                <w:sz w:val="22"/>
              </w:rPr>
              <w:t>Dễ chậm trễ, bỏ sót bước hoặc phụ thuộc cá nhân.</w:t>
            </w:r>
          </w:p>
        </w:tc>
      </w:tr>
      <w:tr w:rsidR="00E56E45" w:rsidRPr="0024603A" w14:paraId="75F91529" w14:textId="77777777">
        <w:trPr>
          <w:jc w:val="center"/>
        </w:trPr>
        <w:tc>
          <w:tcPr>
            <w:tcW w:w="3515" w:type="dxa"/>
            <w:vAlign w:val="center"/>
          </w:tcPr>
          <w:p w14:paraId="5016C957" w14:textId="77777777" w:rsidR="00E56E45" w:rsidRPr="0024603A" w:rsidRDefault="00000000">
            <w:pPr>
              <w:spacing w:before="40" w:after="40"/>
              <w:rPr>
                <w:rFonts w:cs="Times New Roman"/>
              </w:rPr>
            </w:pPr>
            <w:r w:rsidRPr="0024603A">
              <w:rPr>
                <w:rFonts w:cs="Times New Roman"/>
                <w:b/>
                <w:sz w:val="22"/>
              </w:rPr>
              <w:t>Hiện trường kết nối không ổn định</w:t>
            </w:r>
          </w:p>
        </w:tc>
        <w:tc>
          <w:tcPr>
            <w:tcW w:w="5556" w:type="dxa"/>
            <w:vAlign w:val="center"/>
          </w:tcPr>
          <w:p w14:paraId="1536E4ED" w14:textId="77777777" w:rsidR="00E56E45" w:rsidRPr="0024603A" w:rsidRDefault="00000000">
            <w:pPr>
              <w:spacing w:before="40" w:after="40"/>
              <w:rPr>
                <w:rFonts w:cs="Times New Roman"/>
              </w:rPr>
            </w:pPr>
            <w:r w:rsidRPr="0024603A">
              <w:rPr>
                <w:rFonts w:cs="Times New Roman"/>
                <w:sz w:val="22"/>
              </w:rPr>
              <w:t>Mobile online-only dễ gián đoạn công việc.</w:t>
            </w:r>
          </w:p>
        </w:tc>
      </w:tr>
      <w:tr w:rsidR="00E56E45" w:rsidRPr="0024603A" w14:paraId="496C273E" w14:textId="77777777">
        <w:trPr>
          <w:jc w:val="center"/>
        </w:trPr>
        <w:tc>
          <w:tcPr>
            <w:tcW w:w="3515" w:type="dxa"/>
            <w:vAlign w:val="center"/>
          </w:tcPr>
          <w:p w14:paraId="6FADC785" w14:textId="77777777" w:rsidR="00E56E45" w:rsidRPr="0024603A" w:rsidRDefault="00000000">
            <w:pPr>
              <w:spacing w:before="40" w:after="40"/>
              <w:rPr>
                <w:rFonts w:cs="Times New Roman"/>
              </w:rPr>
            </w:pPr>
            <w:r w:rsidRPr="0024603A">
              <w:rPr>
                <w:rFonts w:cs="Times New Roman"/>
                <w:b/>
                <w:sz w:val="22"/>
              </w:rPr>
              <w:t>Nhiều hệ thống rời rạc</w:t>
            </w:r>
          </w:p>
        </w:tc>
        <w:tc>
          <w:tcPr>
            <w:tcW w:w="5556" w:type="dxa"/>
            <w:vAlign w:val="center"/>
          </w:tcPr>
          <w:p w14:paraId="78CC1C72" w14:textId="77777777" w:rsidR="00E56E45" w:rsidRPr="0024603A" w:rsidRDefault="00000000">
            <w:pPr>
              <w:spacing w:before="40" w:after="40"/>
              <w:rPr>
                <w:rFonts w:cs="Times New Roman"/>
              </w:rPr>
            </w:pPr>
            <w:r w:rsidRPr="0024603A">
              <w:rPr>
                <w:rFonts w:cs="Times New Roman"/>
                <w:sz w:val="22"/>
              </w:rPr>
              <w:t>Người dùng phải đổi ứng dụng và nhập lại dữ liệu nhiều lần.</w:t>
            </w:r>
          </w:p>
        </w:tc>
      </w:tr>
    </w:tbl>
    <w:p w14:paraId="552A49AB" w14:textId="77777777" w:rsidR="00E56E45" w:rsidRPr="0024603A" w:rsidRDefault="00E56E45">
      <w:pPr>
        <w:spacing w:after="0"/>
        <w:rPr>
          <w:rFonts w:cs="Times New Roman"/>
        </w:rPr>
      </w:pPr>
    </w:p>
    <w:tbl>
      <w:tblPr>
        <w:tblW w:w="0" w:type="auto"/>
        <w:jc w:val="center"/>
        <w:tblLook w:val="04A0" w:firstRow="1" w:lastRow="0" w:firstColumn="1" w:lastColumn="0" w:noHBand="0" w:noVBand="1"/>
      </w:tblPr>
      <w:tblGrid>
        <w:gridCol w:w="9689"/>
      </w:tblGrid>
      <w:tr w:rsidR="00E56E45" w:rsidRPr="0024603A" w14:paraId="3B201634" w14:textId="77777777">
        <w:trPr>
          <w:jc w:val="center"/>
        </w:trPr>
        <w:tc>
          <w:tcPr>
            <w:tcW w:w="9689" w:type="dxa"/>
            <w:tcBorders>
              <w:top w:val="single" w:sz="10" w:space="0" w:color="EA580C"/>
              <w:left w:val="single" w:sz="10" w:space="0" w:color="EA580C"/>
              <w:bottom w:val="single" w:sz="10" w:space="0" w:color="EA580C"/>
              <w:right w:val="single" w:sz="10" w:space="0" w:color="EA580C"/>
            </w:tcBorders>
            <w:shd w:val="clear" w:color="auto" w:fill="FFF7ED"/>
          </w:tcPr>
          <w:p w14:paraId="5258FE49" w14:textId="77777777" w:rsidR="00E56E45" w:rsidRPr="0024603A" w:rsidRDefault="00000000">
            <w:pPr>
              <w:spacing w:after="0"/>
              <w:rPr>
                <w:rFonts w:cs="Times New Roman"/>
              </w:rPr>
            </w:pPr>
            <w:r w:rsidRPr="0024603A">
              <w:rPr>
                <w:rFonts w:cs="Times New Roman"/>
                <w:b/>
              </w:rPr>
              <w:t>Ranh giới sản phẩm</w:t>
            </w:r>
            <w:r w:rsidRPr="0024603A">
              <w:rPr>
                <w:rFonts w:cs="Times New Roman"/>
                <w:b/>
              </w:rPr>
              <w:br/>
            </w:r>
            <w:r w:rsidRPr="0024603A">
              <w:rPr>
                <w:rFonts w:cs="Times New Roman"/>
              </w:rPr>
              <w:t>Flowse 2.0 không nhằm thay thế ERP/MES. Hệ thống tập trung vào lớp “work &amp; workflow” phát sinh xung quanh hoạt động doanh nghiệp.</w:t>
            </w:r>
          </w:p>
        </w:tc>
      </w:tr>
    </w:tbl>
    <w:p w14:paraId="5900A101" w14:textId="77777777" w:rsidR="00E56E45" w:rsidRPr="0024603A" w:rsidRDefault="00E56E45">
      <w:pPr>
        <w:spacing w:after="0"/>
        <w:rPr>
          <w:rFonts w:cs="Times New Roman"/>
        </w:rPr>
      </w:pPr>
    </w:p>
    <w:p w14:paraId="082D9495"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3. PHẠM VI VÀ ĐỊNH VỊ SẢN PHẨM</w:t>
      </w:r>
    </w:p>
    <w:p w14:paraId="57A9DD36"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3.1. Ba lớp chức năng</w:t>
      </w:r>
    </w:p>
    <w:p w14:paraId="2A984C97" w14:textId="77777777" w:rsidR="00E56E45" w:rsidRPr="0024603A" w:rsidRDefault="00000000">
      <w:pPr>
        <w:jc w:val="center"/>
        <w:rPr>
          <w:rFonts w:cs="Times New Roman"/>
        </w:rPr>
      </w:pPr>
      <w:r w:rsidRPr="0024603A">
        <w:rPr>
          <w:rFonts w:cs="Times New Roman"/>
          <w:noProof/>
        </w:rPr>
        <w:drawing>
          <wp:inline distT="0" distB="0" distL="0" distR="0" wp14:anchorId="528F0C68" wp14:editId="54DBE372">
            <wp:extent cx="5760000" cy="34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s.png"/>
                    <pic:cNvPicPr/>
                  </pic:nvPicPr>
                  <pic:blipFill>
                    <a:blip r:embed="rId8"/>
                    <a:stretch>
                      <a:fillRect/>
                    </a:stretch>
                  </pic:blipFill>
                  <pic:spPr>
                    <a:xfrm>
                      <a:off x="0" y="0"/>
                      <a:ext cx="5760000" cy="3456000"/>
                    </a:xfrm>
                    <a:prstGeom prst="rect">
                      <a:avLst/>
                    </a:prstGeom>
                  </pic:spPr>
                </pic:pic>
              </a:graphicData>
            </a:graphic>
          </wp:inline>
        </w:drawing>
      </w:r>
    </w:p>
    <w:p w14:paraId="2FBF0CE1"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3.2. Trong phạm vi</w:t>
      </w:r>
    </w:p>
    <w:p w14:paraId="4F5DED47" w14:textId="77777777" w:rsidR="00E56E45" w:rsidRPr="0024603A" w:rsidRDefault="00000000">
      <w:pPr>
        <w:pStyle w:val="ListBullet"/>
        <w:spacing w:after="60"/>
        <w:ind w:left="397" w:hanging="198"/>
        <w:rPr>
          <w:rFonts w:cs="Times New Roman"/>
        </w:rPr>
      </w:pPr>
      <w:r w:rsidRPr="0024603A">
        <w:rPr>
          <w:rFonts w:cs="Times New Roman"/>
        </w:rPr>
        <w:t>Office Collaboration: Project, Task, My Work, comment, file, thông báo và giao tiếp gắn với công việc.</w:t>
      </w:r>
    </w:p>
    <w:p w14:paraId="616498F4" w14:textId="77777777" w:rsidR="00E56E45" w:rsidRPr="0024603A" w:rsidRDefault="00000000">
      <w:pPr>
        <w:pStyle w:val="ListBullet"/>
        <w:spacing w:after="60"/>
        <w:ind w:left="397" w:hanging="198"/>
        <w:rPr>
          <w:rFonts w:cs="Times New Roman"/>
        </w:rPr>
      </w:pPr>
      <w:r w:rsidRPr="0024603A">
        <w:rPr>
          <w:rFonts w:cs="Times New Roman"/>
        </w:rPr>
        <w:t>Enterprise Workflow Core: Work Item, Workflow, Approval, Request, SLA, RBAC, Audit, Automation, Realtime.</w:t>
      </w:r>
    </w:p>
    <w:p w14:paraId="6B4CB283" w14:textId="77777777" w:rsidR="00E56E45" w:rsidRPr="0024603A" w:rsidRDefault="00000000">
      <w:pPr>
        <w:pStyle w:val="ListBullet"/>
        <w:spacing w:after="60"/>
        <w:ind w:left="397" w:hanging="198"/>
        <w:rPr>
          <w:rFonts w:cs="Times New Roman"/>
        </w:rPr>
      </w:pPr>
      <w:r w:rsidRPr="0024603A">
        <w:rPr>
          <w:rFonts w:cs="Times New Roman"/>
        </w:rPr>
        <w:lastRenderedPageBreak/>
        <w:t>Field Operations: Incident, Inspection, Checklist, QR Context, Asset Context, bằng chứng hiện trường và selected Offline operations.</w:t>
      </w:r>
    </w:p>
    <w:p w14:paraId="78693EAD" w14:textId="77777777" w:rsidR="00E56E45" w:rsidRPr="0024603A" w:rsidRDefault="00000000">
      <w:pPr>
        <w:pStyle w:val="ListBullet"/>
        <w:spacing w:after="60"/>
        <w:ind w:left="397" w:hanging="198"/>
        <w:rPr>
          <w:rFonts w:cs="Times New Roman"/>
        </w:rPr>
      </w:pPr>
      <w:r w:rsidRPr="0024603A">
        <w:rPr>
          <w:rFonts w:cs="Times New Roman"/>
        </w:rPr>
        <w:t>AI Copilot hỗ trợ tạo/tóm tắt/phân loại/gợi ý công việc; không tự quyết định các hành động nhạy cảm.</w:t>
      </w:r>
    </w:p>
    <w:p w14:paraId="7896730C"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3.3. Ngoài phạm vi MVP</w:t>
      </w:r>
    </w:p>
    <w:p w14:paraId="3EC88B78" w14:textId="77777777" w:rsidR="00E56E45" w:rsidRPr="0024603A" w:rsidRDefault="00000000">
      <w:pPr>
        <w:pStyle w:val="ListBullet"/>
        <w:spacing w:after="60"/>
        <w:ind w:left="397" w:hanging="198"/>
        <w:rPr>
          <w:rFonts w:cs="Times New Roman"/>
        </w:rPr>
      </w:pPr>
      <w:r w:rsidRPr="0024603A">
        <w:rPr>
          <w:rFonts w:cs="Times New Roman"/>
        </w:rPr>
        <w:t>Payroll và kế toán đầy đủ</w:t>
      </w:r>
    </w:p>
    <w:p w14:paraId="2E9B5B07" w14:textId="77777777" w:rsidR="00E56E45" w:rsidRPr="0024603A" w:rsidRDefault="00000000">
      <w:pPr>
        <w:pStyle w:val="ListBullet"/>
        <w:spacing w:after="60"/>
        <w:ind w:left="397" w:hanging="198"/>
        <w:rPr>
          <w:rFonts w:cs="Times New Roman"/>
        </w:rPr>
      </w:pPr>
      <w:r w:rsidRPr="0024603A">
        <w:rPr>
          <w:rFonts w:cs="Times New Roman"/>
        </w:rPr>
        <w:t>ERP/MES toàn diện, BOM/MRP/lập lịch sản xuất</w:t>
      </w:r>
    </w:p>
    <w:p w14:paraId="18FFEC9E" w14:textId="77777777" w:rsidR="00E56E45" w:rsidRPr="0024603A" w:rsidRDefault="00000000">
      <w:pPr>
        <w:pStyle w:val="ListBullet"/>
        <w:spacing w:after="60"/>
        <w:ind w:left="397" w:hanging="198"/>
        <w:rPr>
          <w:rFonts w:cs="Times New Roman"/>
        </w:rPr>
      </w:pPr>
      <w:r w:rsidRPr="0024603A">
        <w:rPr>
          <w:rFonts w:cs="Times New Roman"/>
        </w:rPr>
        <w:t>Video conference và bộ Docs/Sheets như Lark</w:t>
      </w:r>
    </w:p>
    <w:p w14:paraId="2D253168" w14:textId="77777777" w:rsidR="00E56E45" w:rsidRPr="0024603A" w:rsidRDefault="00000000">
      <w:pPr>
        <w:pStyle w:val="ListBullet"/>
        <w:spacing w:after="60"/>
        <w:ind w:left="397" w:hanging="198"/>
        <w:rPr>
          <w:rFonts w:cs="Times New Roman"/>
        </w:rPr>
      </w:pPr>
      <w:r w:rsidRPr="0024603A">
        <w:rPr>
          <w:rFonts w:cs="Times New Roman"/>
        </w:rPr>
        <w:t>Full HRM/CRM</w:t>
      </w:r>
    </w:p>
    <w:p w14:paraId="06E52B9E" w14:textId="77777777" w:rsidR="00E56E45" w:rsidRPr="0024603A" w:rsidRDefault="00000000">
      <w:pPr>
        <w:pStyle w:val="ListBullet"/>
        <w:spacing w:after="60"/>
        <w:ind w:left="397" w:hanging="198"/>
        <w:rPr>
          <w:rFonts w:cs="Times New Roman"/>
        </w:rPr>
      </w:pPr>
      <w:r w:rsidRPr="0024603A">
        <w:rPr>
          <w:rFonts w:cs="Times New Roman"/>
        </w:rPr>
        <w:t>Kubernetes multi-cluster/multi-region</w:t>
      </w:r>
    </w:p>
    <w:p w14:paraId="20C6EECB" w14:textId="77777777" w:rsidR="00E56E45" w:rsidRPr="0024603A" w:rsidRDefault="00000000">
      <w:pPr>
        <w:pStyle w:val="ListBullet"/>
        <w:spacing w:after="60"/>
        <w:ind w:left="397" w:hanging="198"/>
        <w:rPr>
          <w:rFonts w:cs="Times New Roman"/>
        </w:rPr>
      </w:pPr>
      <w:r w:rsidRPr="0024603A">
        <w:rPr>
          <w:rFonts w:cs="Times New Roman"/>
        </w:rPr>
        <w:t>Hệ thống chat cạnh tranh trực tiếp với Slack</w:t>
      </w:r>
    </w:p>
    <w:p w14:paraId="0AC3A389"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4. MÔ HÌNH CHỨC NĂNG TỔNG THỂ</w:t>
      </w:r>
    </w:p>
    <w:tbl>
      <w:tblPr>
        <w:tblStyle w:val="TableGrid"/>
        <w:tblW w:w="0" w:type="auto"/>
        <w:jc w:val="center"/>
        <w:tblLook w:val="04A0" w:firstRow="1" w:lastRow="0" w:firstColumn="1" w:lastColumn="0" w:noHBand="0" w:noVBand="1"/>
      </w:tblPr>
      <w:tblGrid>
        <w:gridCol w:w="2625"/>
        <w:gridCol w:w="7280"/>
      </w:tblGrid>
      <w:tr w:rsidR="00E56E45" w:rsidRPr="0024603A" w14:paraId="787E8470" w14:textId="77777777">
        <w:trPr>
          <w:tblHeader/>
          <w:jc w:val="center"/>
        </w:trPr>
        <w:tc>
          <w:tcPr>
            <w:tcW w:w="2948" w:type="dxa"/>
            <w:shd w:val="clear" w:color="auto" w:fill="D9EAF7"/>
            <w:vAlign w:val="center"/>
          </w:tcPr>
          <w:p w14:paraId="0E6584AE" w14:textId="77777777" w:rsidR="00E56E45" w:rsidRPr="0024603A" w:rsidRDefault="00000000">
            <w:pPr>
              <w:jc w:val="center"/>
              <w:rPr>
                <w:rFonts w:cs="Times New Roman"/>
              </w:rPr>
            </w:pPr>
            <w:r w:rsidRPr="0024603A">
              <w:rPr>
                <w:rFonts w:cs="Times New Roman"/>
                <w:b/>
                <w:sz w:val="22"/>
              </w:rPr>
              <w:t>Module</w:t>
            </w:r>
          </w:p>
        </w:tc>
        <w:tc>
          <w:tcPr>
            <w:tcW w:w="6123" w:type="dxa"/>
            <w:shd w:val="clear" w:color="auto" w:fill="D9EAF7"/>
            <w:vAlign w:val="center"/>
          </w:tcPr>
          <w:p w14:paraId="679FCCBE" w14:textId="77777777" w:rsidR="00E56E45" w:rsidRPr="0024603A" w:rsidRDefault="00000000">
            <w:pPr>
              <w:jc w:val="center"/>
              <w:rPr>
                <w:rFonts w:cs="Times New Roman"/>
              </w:rPr>
            </w:pPr>
            <w:r w:rsidRPr="0024603A">
              <w:rPr>
                <w:rFonts w:cs="Times New Roman"/>
                <w:b/>
                <w:sz w:val="22"/>
              </w:rPr>
              <w:t>Mục tiêu / Nội dung</w:t>
            </w:r>
          </w:p>
        </w:tc>
      </w:tr>
      <w:tr w:rsidR="00E56E45" w:rsidRPr="0024603A" w14:paraId="6949080D" w14:textId="77777777">
        <w:trPr>
          <w:jc w:val="center"/>
        </w:trPr>
        <w:tc>
          <w:tcPr>
            <w:tcW w:w="2948" w:type="dxa"/>
            <w:vAlign w:val="center"/>
          </w:tcPr>
          <w:p w14:paraId="28ABC0B7" w14:textId="77777777" w:rsidR="00E56E45" w:rsidRPr="0024603A" w:rsidRDefault="00000000">
            <w:pPr>
              <w:spacing w:before="40" w:after="40"/>
              <w:rPr>
                <w:rFonts w:cs="Times New Roman"/>
              </w:rPr>
            </w:pPr>
            <w:r w:rsidRPr="0024603A">
              <w:rPr>
                <w:rFonts w:cs="Times New Roman"/>
                <w:b/>
                <w:sz w:val="22"/>
              </w:rPr>
              <w:t>1. My Work</w:t>
            </w:r>
          </w:p>
        </w:tc>
        <w:tc>
          <w:tcPr>
            <w:tcW w:w="6123" w:type="dxa"/>
            <w:vAlign w:val="center"/>
          </w:tcPr>
          <w:p w14:paraId="600CE20D" w14:textId="77777777" w:rsidR="00E56E45" w:rsidRPr="0024603A" w:rsidRDefault="00000000">
            <w:pPr>
              <w:spacing w:before="40" w:after="40"/>
              <w:rPr>
                <w:rFonts w:cs="Times New Roman"/>
              </w:rPr>
            </w:pPr>
            <w:r w:rsidRPr="0024603A">
              <w:rPr>
                <w:rFonts w:cs="Times New Roman"/>
                <w:sz w:val="22"/>
              </w:rPr>
              <w:t>Tổng hợp việc hôm nay, quá hạn, ưu tiên, chờ duyệt, chờ người khác, incident/checklist đang giao.</w:t>
            </w:r>
          </w:p>
        </w:tc>
      </w:tr>
      <w:tr w:rsidR="00E56E45" w:rsidRPr="0024603A" w14:paraId="63AA470C" w14:textId="77777777">
        <w:trPr>
          <w:jc w:val="center"/>
        </w:trPr>
        <w:tc>
          <w:tcPr>
            <w:tcW w:w="2948" w:type="dxa"/>
            <w:vAlign w:val="center"/>
          </w:tcPr>
          <w:p w14:paraId="31C6DA2D" w14:textId="77777777" w:rsidR="00E56E45" w:rsidRPr="0024603A" w:rsidRDefault="00000000">
            <w:pPr>
              <w:spacing w:before="40" w:after="40"/>
              <w:rPr>
                <w:rFonts w:cs="Times New Roman"/>
              </w:rPr>
            </w:pPr>
            <w:r w:rsidRPr="0024603A">
              <w:rPr>
                <w:rFonts w:cs="Times New Roman"/>
                <w:b/>
                <w:sz w:val="22"/>
              </w:rPr>
              <w:t>2. Project &amp; Task</w:t>
            </w:r>
          </w:p>
        </w:tc>
        <w:tc>
          <w:tcPr>
            <w:tcW w:w="6123" w:type="dxa"/>
            <w:vAlign w:val="center"/>
          </w:tcPr>
          <w:p w14:paraId="34ACC910" w14:textId="77777777" w:rsidR="00E56E45" w:rsidRPr="0024603A" w:rsidRDefault="00000000">
            <w:pPr>
              <w:spacing w:before="40" w:after="40"/>
              <w:rPr>
                <w:rFonts w:cs="Times New Roman"/>
              </w:rPr>
            </w:pPr>
            <w:r w:rsidRPr="0024603A">
              <w:rPr>
                <w:rFonts w:cs="Times New Roman"/>
                <w:sz w:val="22"/>
              </w:rPr>
              <w:t>Workspace/Project/Task/Subtask/Kanban/Sprint/Milestone/Comment/File/Time Tracking.</w:t>
            </w:r>
          </w:p>
        </w:tc>
      </w:tr>
      <w:tr w:rsidR="00E56E45" w:rsidRPr="0024603A" w14:paraId="2152115A" w14:textId="77777777">
        <w:trPr>
          <w:jc w:val="center"/>
        </w:trPr>
        <w:tc>
          <w:tcPr>
            <w:tcW w:w="2948" w:type="dxa"/>
            <w:vAlign w:val="center"/>
          </w:tcPr>
          <w:p w14:paraId="16748834" w14:textId="77777777" w:rsidR="00E56E45" w:rsidRPr="0024603A" w:rsidRDefault="00000000">
            <w:pPr>
              <w:spacing w:before="40" w:after="40"/>
              <w:rPr>
                <w:rFonts w:cs="Times New Roman"/>
              </w:rPr>
            </w:pPr>
            <w:r w:rsidRPr="0024603A">
              <w:rPr>
                <w:rFonts w:cs="Times New Roman"/>
                <w:b/>
                <w:sz w:val="22"/>
              </w:rPr>
              <w:t>3. Universal Work Item</w:t>
            </w:r>
          </w:p>
        </w:tc>
        <w:tc>
          <w:tcPr>
            <w:tcW w:w="6123" w:type="dxa"/>
            <w:vAlign w:val="center"/>
          </w:tcPr>
          <w:p w14:paraId="0F99FB80" w14:textId="77777777" w:rsidR="00E56E45" w:rsidRPr="0024603A" w:rsidRDefault="00000000">
            <w:pPr>
              <w:spacing w:before="40" w:after="40"/>
              <w:rPr>
                <w:rFonts w:cs="Times New Roman"/>
              </w:rPr>
            </w:pPr>
            <w:r w:rsidRPr="0024603A">
              <w:rPr>
                <w:rFonts w:cs="Times New Roman"/>
                <w:sz w:val="22"/>
              </w:rPr>
              <w:t>Chuẩn hóa TASK, REQUEST, INCIDENT, APPROVAL, INSPECTION, MAINTENANCE trên cùng mô hình.</w:t>
            </w:r>
          </w:p>
        </w:tc>
      </w:tr>
      <w:tr w:rsidR="00E56E45" w:rsidRPr="0024603A" w14:paraId="6096717F" w14:textId="77777777">
        <w:trPr>
          <w:jc w:val="center"/>
        </w:trPr>
        <w:tc>
          <w:tcPr>
            <w:tcW w:w="2948" w:type="dxa"/>
            <w:vAlign w:val="center"/>
          </w:tcPr>
          <w:p w14:paraId="647077D8" w14:textId="77777777" w:rsidR="00E56E45" w:rsidRPr="0024603A" w:rsidRDefault="00000000">
            <w:pPr>
              <w:spacing w:before="40" w:after="40"/>
              <w:rPr>
                <w:rFonts w:cs="Times New Roman"/>
              </w:rPr>
            </w:pPr>
            <w:r w:rsidRPr="0024603A">
              <w:rPr>
                <w:rFonts w:cs="Times New Roman"/>
                <w:b/>
                <w:sz w:val="22"/>
              </w:rPr>
              <w:t>4. Workflow Engine</w:t>
            </w:r>
          </w:p>
        </w:tc>
        <w:tc>
          <w:tcPr>
            <w:tcW w:w="6123" w:type="dxa"/>
            <w:vAlign w:val="center"/>
          </w:tcPr>
          <w:p w14:paraId="49B2849E" w14:textId="77777777" w:rsidR="00E56E45" w:rsidRPr="0024603A" w:rsidRDefault="00000000">
            <w:pPr>
              <w:spacing w:before="40" w:after="40"/>
              <w:rPr>
                <w:rFonts w:cs="Times New Roman"/>
              </w:rPr>
            </w:pPr>
            <w:r w:rsidRPr="0024603A">
              <w:rPr>
                <w:rFonts w:cs="Times New Roman"/>
                <w:sz w:val="22"/>
              </w:rPr>
              <w:t>State, transition, role, required field, rule, automation, notification, SLA.</w:t>
            </w:r>
          </w:p>
        </w:tc>
      </w:tr>
      <w:tr w:rsidR="00E56E45" w:rsidRPr="0024603A" w14:paraId="0BEB916F" w14:textId="77777777">
        <w:trPr>
          <w:jc w:val="center"/>
        </w:trPr>
        <w:tc>
          <w:tcPr>
            <w:tcW w:w="2948" w:type="dxa"/>
            <w:vAlign w:val="center"/>
          </w:tcPr>
          <w:p w14:paraId="068CF5A6" w14:textId="77777777" w:rsidR="00E56E45" w:rsidRPr="0024603A" w:rsidRDefault="00000000">
            <w:pPr>
              <w:spacing w:before="40" w:after="40"/>
              <w:rPr>
                <w:rFonts w:cs="Times New Roman"/>
              </w:rPr>
            </w:pPr>
            <w:r w:rsidRPr="0024603A">
              <w:rPr>
                <w:rFonts w:cs="Times New Roman"/>
                <w:b/>
                <w:sz w:val="22"/>
              </w:rPr>
              <w:t>5. Approval Center</w:t>
            </w:r>
          </w:p>
        </w:tc>
        <w:tc>
          <w:tcPr>
            <w:tcW w:w="6123" w:type="dxa"/>
            <w:vAlign w:val="center"/>
          </w:tcPr>
          <w:p w14:paraId="68B892FB" w14:textId="77777777" w:rsidR="00E56E45" w:rsidRPr="0024603A" w:rsidRDefault="00000000">
            <w:pPr>
              <w:spacing w:before="40" w:after="40"/>
              <w:rPr>
                <w:rFonts w:cs="Times New Roman"/>
              </w:rPr>
            </w:pPr>
            <w:r w:rsidRPr="0024603A">
              <w:rPr>
                <w:rFonts w:cs="Times New Roman"/>
                <w:sz w:val="22"/>
              </w:rPr>
              <w:t>Approve/Reject một hoặc nhiều cấp; gắn trực tiếp với Work Item và workflow.</w:t>
            </w:r>
          </w:p>
        </w:tc>
      </w:tr>
      <w:tr w:rsidR="00E56E45" w:rsidRPr="0024603A" w14:paraId="00CE0D21" w14:textId="77777777">
        <w:trPr>
          <w:jc w:val="center"/>
        </w:trPr>
        <w:tc>
          <w:tcPr>
            <w:tcW w:w="2948" w:type="dxa"/>
            <w:vAlign w:val="center"/>
          </w:tcPr>
          <w:p w14:paraId="67371887" w14:textId="77777777" w:rsidR="00E56E45" w:rsidRPr="0024603A" w:rsidRDefault="00000000">
            <w:pPr>
              <w:spacing w:before="40" w:after="40"/>
              <w:rPr>
                <w:rFonts w:cs="Times New Roman"/>
              </w:rPr>
            </w:pPr>
            <w:r w:rsidRPr="0024603A">
              <w:rPr>
                <w:rFonts w:cs="Times New Roman"/>
                <w:b/>
                <w:sz w:val="22"/>
              </w:rPr>
              <w:t>6. SLA &amp; Escalation</w:t>
            </w:r>
          </w:p>
        </w:tc>
        <w:tc>
          <w:tcPr>
            <w:tcW w:w="6123" w:type="dxa"/>
            <w:vAlign w:val="center"/>
          </w:tcPr>
          <w:p w14:paraId="47B4DEA4" w14:textId="77777777" w:rsidR="00E56E45" w:rsidRPr="0024603A" w:rsidRDefault="00000000">
            <w:pPr>
              <w:spacing w:before="40" w:after="40"/>
              <w:rPr>
                <w:rFonts w:cs="Times New Roman"/>
              </w:rPr>
            </w:pPr>
            <w:r w:rsidRPr="0024603A">
              <w:rPr>
                <w:rFonts w:cs="Times New Roman"/>
                <w:sz w:val="22"/>
              </w:rPr>
              <w:t>Response/Resolution SLA; cảnh báo, quá hạn, escalation và audit.</w:t>
            </w:r>
          </w:p>
        </w:tc>
      </w:tr>
      <w:tr w:rsidR="00E56E45" w:rsidRPr="0024603A" w14:paraId="4985EF45" w14:textId="77777777">
        <w:trPr>
          <w:jc w:val="center"/>
        </w:trPr>
        <w:tc>
          <w:tcPr>
            <w:tcW w:w="2948" w:type="dxa"/>
            <w:vAlign w:val="center"/>
          </w:tcPr>
          <w:p w14:paraId="7BDA4C67" w14:textId="77777777" w:rsidR="00E56E45" w:rsidRPr="0024603A" w:rsidRDefault="00000000">
            <w:pPr>
              <w:spacing w:before="40" w:after="40"/>
              <w:rPr>
                <w:rFonts w:cs="Times New Roman"/>
              </w:rPr>
            </w:pPr>
            <w:r w:rsidRPr="0024603A">
              <w:rPr>
                <w:rFonts w:cs="Times New Roman"/>
                <w:b/>
                <w:sz w:val="22"/>
              </w:rPr>
              <w:t>7. Field Operations</w:t>
            </w:r>
          </w:p>
        </w:tc>
        <w:tc>
          <w:tcPr>
            <w:tcW w:w="6123" w:type="dxa"/>
            <w:vAlign w:val="center"/>
          </w:tcPr>
          <w:p w14:paraId="00B20C13" w14:textId="77777777" w:rsidR="00E56E45" w:rsidRPr="0024603A" w:rsidRDefault="00000000">
            <w:pPr>
              <w:spacing w:before="40" w:after="40"/>
              <w:rPr>
                <w:rFonts w:cs="Times New Roman"/>
              </w:rPr>
            </w:pPr>
            <w:r w:rsidRPr="0024603A">
              <w:rPr>
                <w:rFonts w:cs="Times New Roman"/>
                <w:sz w:val="22"/>
              </w:rPr>
              <w:t>Incident, inspection, checklist, evidence và field task.</w:t>
            </w:r>
          </w:p>
        </w:tc>
      </w:tr>
      <w:tr w:rsidR="00E56E45" w:rsidRPr="0024603A" w14:paraId="286E2C5D" w14:textId="77777777">
        <w:trPr>
          <w:jc w:val="center"/>
        </w:trPr>
        <w:tc>
          <w:tcPr>
            <w:tcW w:w="2948" w:type="dxa"/>
            <w:vAlign w:val="center"/>
          </w:tcPr>
          <w:p w14:paraId="32391704" w14:textId="77777777" w:rsidR="00E56E45" w:rsidRPr="0024603A" w:rsidRDefault="00000000">
            <w:pPr>
              <w:spacing w:before="40" w:after="40"/>
              <w:rPr>
                <w:rFonts w:cs="Times New Roman"/>
              </w:rPr>
            </w:pPr>
            <w:r w:rsidRPr="0024603A">
              <w:rPr>
                <w:rFonts w:cs="Times New Roman"/>
                <w:b/>
                <w:sz w:val="22"/>
              </w:rPr>
              <w:t>8. QR Context</w:t>
            </w:r>
          </w:p>
        </w:tc>
        <w:tc>
          <w:tcPr>
            <w:tcW w:w="6123" w:type="dxa"/>
            <w:vAlign w:val="center"/>
          </w:tcPr>
          <w:p w14:paraId="5334B770" w14:textId="77777777" w:rsidR="00E56E45" w:rsidRPr="0024603A" w:rsidRDefault="00000000">
            <w:pPr>
              <w:spacing w:before="40" w:after="40"/>
              <w:rPr>
                <w:rFonts w:cs="Times New Roman"/>
              </w:rPr>
            </w:pPr>
            <w:r w:rsidRPr="0024603A">
              <w:rPr>
                <w:rFonts w:cs="Times New Roman"/>
                <w:sz w:val="22"/>
              </w:rPr>
              <w:t>Scan asset/khu vực/phòng để mở đúng work context.</w:t>
            </w:r>
          </w:p>
        </w:tc>
      </w:tr>
      <w:tr w:rsidR="00E56E45" w:rsidRPr="0024603A" w14:paraId="5EB04F62" w14:textId="77777777">
        <w:trPr>
          <w:jc w:val="center"/>
        </w:trPr>
        <w:tc>
          <w:tcPr>
            <w:tcW w:w="2948" w:type="dxa"/>
            <w:vAlign w:val="center"/>
          </w:tcPr>
          <w:p w14:paraId="25A8BC1C" w14:textId="77777777" w:rsidR="00E56E45" w:rsidRPr="0024603A" w:rsidRDefault="00000000">
            <w:pPr>
              <w:spacing w:before="40" w:after="40"/>
              <w:rPr>
                <w:rFonts w:cs="Times New Roman"/>
              </w:rPr>
            </w:pPr>
            <w:r w:rsidRPr="0024603A">
              <w:rPr>
                <w:rFonts w:cs="Times New Roman"/>
                <w:b/>
                <w:sz w:val="22"/>
              </w:rPr>
              <w:t>9. Offline-first</w:t>
            </w:r>
          </w:p>
        </w:tc>
        <w:tc>
          <w:tcPr>
            <w:tcW w:w="6123" w:type="dxa"/>
            <w:vAlign w:val="center"/>
          </w:tcPr>
          <w:p w14:paraId="55454D38" w14:textId="77777777" w:rsidR="00E56E45" w:rsidRPr="0024603A" w:rsidRDefault="00000000">
            <w:pPr>
              <w:spacing w:before="40" w:after="40"/>
              <w:rPr>
                <w:rFonts w:cs="Times New Roman"/>
              </w:rPr>
            </w:pPr>
            <w:r w:rsidRPr="0024603A">
              <w:rPr>
                <w:rFonts w:cs="Times New Roman"/>
                <w:sz w:val="22"/>
              </w:rPr>
              <w:t>Local DB, offline queue, batch sync, retry, conflict detection.</w:t>
            </w:r>
          </w:p>
        </w:tc>
      </w:tr>
      <w:tr w:rsidR="00E56E45" w:rsidRPr="0024603A" w14:paraId="33C13903" w14:textId="77777777">
        <w:trPr>
          <w:jc w:val="center"/>
        </w:trPr>
        <w:tc>
          <w:tcPr>
            <w:tcW w:w="2948" w:type="dxa"/>
            <w:vAlign w:val="center"/>
          </w:tcPr>
          <w:p w14:paraId="2CE24DFA" w14:textId="77777777" w:rsidR="00E56E45" w:rsidRPr="0024603A" w:rsidRDefault="00000000">
            <w:pPr>
              <w:spacing w:before="40" w:after="40"/>
              <w:rPr>
                <w:rFonts w:cs="Times New Roman"/>
              </w:rPr>
            </w:pPr>
            <w:r w:rsidRPr="0024603A">
              <w:rPr>
                <w:rFonts w:cs="Times New Roman"/>
                <w:b/>
                <w:sz w:val="22"/>
              </w:rPr>
              <w:t>10. Realtime &amp; Notification</w:t>
            </w:r>
          </w:p>
        </w:tc>
        <w:tc>
          <w:tcPr>
            <w:tcW w:w="6123" w:type="dxa"/>
            <w:vAlign w:val="center"/>
          </w:tcPr>
          <w:p w14:paraId="00D62E77" w14:textId="77777777" w:rsidR="00E56E45" w:rsidRPr="0024603A" w:rsidRDefault="00000000">
            <w:pPr>
              <w:spacing w:before="40" w:after="40"/>
              <w:rPr>
                <w:rFonts w:cs="Times New Roman"/>
              </w:rPr>
            </w:pPr>
            <w:r w:rsidRPr="0024603A">
              <w:rPr>
                <w:rFonts w:cs="Times New Roman"/>
                <w:sz w:val="22"/>
              </w:rPr>
              <w:t>WebSocket, in-app event, push notification, realtime dashboard.</w:t>
            </w:r>
          </w:p>
        </w:tc>
      </w:tr>
      <w:tr w:rsidR="00E56E45" w:rsidRPr="0024603A" w14:paraId="043149E1" w14:textId="77777777">
        <w:trPr>
          <w:jc w:val="center"/>
        </w:trPr>
        <w:tc>
          <w:tcPr>
            <w:tcW w:w="2948" w:type="dxa"/>
            <w:vAlign w:val="center"/>
          </w:tcPr>
          <w:p w14:paraId="16B50142" w14:textId="77777777" w:rsidR="00E56E45" w:rsidRPr="0024603A" w:rsidRDefault="00000000">
            <w:pPr>
              <w:spacing w:before="40" w:after="40"/>
              <w:rPr>
                <w:rFonts w:cs="Times New Roman"/>
              </w:rPr>
            </w:pPr>
            <w:r w:rsidRPr="0024603A">
              <w:rPr>
                <w:rFonts w:cs="Times New Roman"/>
                <w:b/>
                <w:sz w:val="22"/>
              </w:rPr>
              <w:t>11. Communication</w:t>
            </w:r>
          </w:p>
        </w:tc>
        <w:tc>
          <w:tcPr>
            <w:tcW w:w="6123" w:type="dxa"/>
            <w:vAlign w:val="center"/>
          </w:tcPr>
          <w:p w14:paraId="38FE05CD" w14:textId="77777777" w:rsidR="00E56E45" w:rsidRPr="0024603A" w:rsidRDefault="00000000">
            <w:pPr>
              <w:spacing w:before="40" w:after="40"/>
              <w:rPr>
                <w:rFonts w:cs="Times New Roman"/>
              </w:rPr>
            </w:pPr>
            <w:r w:rsidRPr="0024603A">
              <w:rPr>
                <w:rFonts w:cs="Times New Roman"/>
                <w:sz w:val="22"/>
              </w:rPr>
              <w:t>DM/channel/comment/mention/file – hỗ trợ công việc, không biến thành Slack clone.</w:t>
            </w:r>
          </w:p>
        </w:tc>
      </w:tr>
      <w:tr w:rsidR="00E56E45" w:rsidRPr="0024603A" w14:paraId="44D31A74" w14:textId="77777777">
        <w:trPr>
          <w:jc w:val="center"/>
        </w:trPr>
        <w:tc>
          <w:tcPr>
            <w:tcW w:w="2948" w:type="dxa"/>
            <w:vAlign w:val="center"/>
          </w:tcPr>
          <w:p w14:paraId="71EBE19A" w14:textId="77777777" w:rsidR="00E56E45" w:rsidRPr="0024603A" w:rsidRDefault="00000000">
            <w:pPr>
              <w:spacing w:before="40" w:after="40"/>
              <w:rPr>
                <w:rFonts w:cs="Times New Roman"/>
              </w:rPr>
            </w:pPr>
            <w:r w:rsidRPr="0024603A">
              <w:rPr>
                <w:rFonts w:cs="Times New Roman"/>
                <w:b/>
                <w:sz w:val="22"/>
              </w:rPr>
              <w:t>12. AI Work Copilot</w:t>
            </w:r>
          </w:p>
        </w:tc>
        <w:tc>
          <w:tcPr>
            <w:tcW w:w="6123" w:type="dxa"/>
            <w:vAlign w:val="center"/>
          </w:tcPr>
          <w:p w14:paraId="013AB8E0" w14:textId="77777777" w:rsidR="00E56E45" w:rsidRPr="0024603A" w:rsidRDefault="00000000">
            <w:pPr>
              <w:spacing w:before="40" w:after="40"/>
              <w:rPr>
                <w:rFonts w:cs="Times New Roman"/>
              </w:rPr>
            </w:pPr>
            <w:r w:rsidRPr="0024603A">
              <w:rPr>
                <w:rFonts w:cs="Times New Roman"/>
                <w:sz w:val="22"/>
              </w:rPr>
              <w:t>Natural language task, summary, classification, priority/assignee suggestion, overdue-risk assistance.</w:t>
            </w:r>
          </w:p>
        </w:tc>
      </w:tr>
    </w:tbl>
    <w:p w14:paraId="71AAAD01" w14:textId="77777777" w:rsidR="00E56E45" w:rsidRPr="0024603A" w:rsidRDefault="00E56E45">
      <w:pPr>
        <w:spacing w:after="0"/>
        <w:rPr>
          <w:rFonts w:cs="Times New Roman"/>
        </w:rPr>
      </w:pPr>
    </w:p>
    <w:p w14:paraId="3BBBF500"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lastRenderedPageBreak/>
        <w:t>5. CÁC THIẾT KẾ NGHIỆP VỤ CỐT LÕI</w:t>
      </w:r>
    </w:p>
    <w:p w14:paraId="34B2E1BC"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5.1. Universal Work Item</w:t>
      </w:r>
    </w:p>
    <w:p w14:paraId="4D8AAFE1" w14:textId="77777777" w:rsidR="00E56E45" w:rsidRPr="0024603A" w:rsidRDefault="00000000">
      <w:pPr>
        <w:jc w:val="both"/>
        <w:rPr>
          <w:rFonts w:cs="Times New Roman"/>
        </w:rPr>
      </w:pPr>
      <w:r w:rsidRPr="0024603A">
        <w:rPr>
          <w:rFonts w:cs="Times New Roman"/>
        </w:rPr>
        <w:t>Work Item là abstraction chung để tránh xây từng nghiệp vụ thành một module hoàn toàn tách biệt. Mỗi loại có thể bổ sung thuộc tính riêng nhưng dùng chung lifecycle, owner, deadline, workflow, comment, attachment và audit.</w:t>
      </w:r>
    </w:p>
    <w:tbl>
      <w:tblPr>
        <w:tblStyle w:val="TableGrid"/>
        <w:tblW w:w="0" w:type="auto"/>
        <w:jc w:val="center"/>
        <w:tblLook w:val="04A0" w:firstRow="1" w:lastRow="0" w:firstColumn="1" w:lastColumn="0" w:noHBand="0" w:noVBand="1"/>
      </w:tblPr>
      <w:tblGrid>
        <w:gridCol w:w="2835"/>
        <w:gridCol w:w="6236"/>
      </w:tblGrid>
      <w:tr w:rsidR="00E56E45" w:rsidRPr="0024603A" w14:paraId="6C92DF2C" w14:textId="77777777">
        <w:trPr>
          <w:tblHeader/>
          <w:jc w:val="center"/>
        </w:trPr>
        <w:tc>
          <w:tcPr>
            <w:tcW w:w="2835" w:type="dxa"/>
            <w:shd w:val="clear" w:color="auto" w:fill="D9EAF7"/>
            <w:vAlign w:val="center"/>
          </w:tcPr>
          <w:p w14:paraId="5C8A289F" w14:textId="77777777" w:rsidR="00E56E45" w:rsidRPr="0024603A" w:rsidRDefault="00000000">
            <w:pPr>
              <w:jc w:val="center"/>
              <w:rPr>
                <w:rFonts w:cs="Times New Roman"/>
              </w:rPr>
            </w:pPr>
            <w:r w:rsidRPr="0024603A">
              <w:rPr>
                <w:rFonts w:cs="Times New Roman"/>
                <w:b/>
                <w:sz w:val="22"/>
              </w:rPr>
              <w:t>Thuộc tính lõi</w:t>
            </w:r>
          </w:p>
        </w:tc>
        <w:tc>
          <w:tcPr>
            <w:tcW w:w="6236" w:type="dxa"/>
            <w:shd w:val="clear" w:color="auto" w:fill="D9EAF7"/>
            <w:vAlign w:val="center"/>
          </w:tcPr>
          <w:p w14:paraId="3B454C74" w14:textId="77777777" w:rsidR="00E56E45" w:rsidRPr="0024603A" w:rsidRDefault="00000000">
            <w:pPr>
              <w:jc w:val="center"/>
              <w:rPr>
                <w:rFonts w:cs="Times New Roman"/>
              </w:rPr>
            </w:pPr>
            <w:r w:rsidRPr="0024603A">
              <w:rPr>
                <w:rFonts w:cs="Times New Roman"/>
                <w:b/>
                <w:sz w:val="22"/>
              </w:rPr>
              <w:t>Ý nghĩa</w:t>
            </w:r>
          </w:p>
        </w:tc>
      </w:tr>
      <w:tr w:rsidR="00E56E45" w:rsidRPr="0024603A" w14:paraId="324C5EB6" w14:textId="77777777">
        <w:trPr>
          <w:jc w:val="center"/>
        </w:trPr>
        <w:tc>
          <w:tcPr>
            <w:tcW w:w="2835" w:type="dxa"/>
            <w:vAlign w:val="center"/>
          </w:tcPr>
          <w:p w14:paraId="59887D70" w14:textId="77777777" w:rsidR="00E56E45" w:rsidRPr="0024603A" w:rsidRDefault="00000000">
            <w:pPr>
              <w:spacing w:before="40" w:after="40"/>
              <w:rPr>
                <w:rFonts w:cs="Times New Roman"/>
              </w:rPr>
            </w:pPr>
            <w:r w:rsidRPr="0024603A">
              <w:rPr>
                <w:rFonts w:cs="Times New Roman"/>
                <w:b/>
                <w:sz w:val="22"/>
              </w:rPr>
              <w:t>id / type</w:t>
            </w:r>
          </w:p>
        </w:tc>
        <w:tc>
          <w:tcPr>
            <w:tcW w:w="6236" w:type="dxa"/>
            <w:vAlign w:val="center"/>
          </w:tcPr>
          <w:p w14:paraId="6441259A" w14:textId="77777777" w:rsidR="00E56E45" w:rsidRPr="0024603A" w:rsidRDefault="00000000">
            <w:pPr>
              <w:spacing w:before="40" w:after="40"/>
              <w:rPr>
                <w:rFonts w:cs="Times New Roman"/>
              </w:rPr>
            </w:pPr>
            <w:r w:rsidRPr="0024603A">
              <w:rPr>
                <w:rFonts w:cs="Times New Roman"/>
                <w:sz w:val="22"/>
              </w:rPr>
              <w:t>Định danh và loại: TASK, REQUEST, INCIDENT, APPROVAL, INSPECTION...</w:t>
            </w:r>
          </w:p>
        </w:tc>
      </w:tr>
      <w:tr w:rsidR="00E56E45" w:rsidRPr="0024603A" w14:paraId="0416CD54" w14:textId="77777777">
        <w:trPr>
          <w:jc w:val="center"/>
        </w:trPr>
        <w:tc>
          <w:tcPr>
            <w:tcW w:w="2835" w:type="dxa"/>
            <w:vAlign w:val="center"/>
          </w:tcPr>
          <w:p w14:paraId="36DA36D2" w14:textId="77777777" w:rsidR="00E56E45" w:rsidRPr="0024603A" w:rsidRDefault="00000000">
            <w:pPr>
              <w:spacing w:before="40" w:after="40"/>
              <w:rPr>
                <w:rFonts w:cs="Times New Roman"/>
              </w:rPr>
            </w:pPr>
            <w:r w:rsidRPr="0024603A">
              <w:rPr>
                <w:rFonts w:cs="Times New Roman"/>
                <w:b/>
                <w:sz w:val="22"/>
              </w:rPr>
              <w:t>title / description</w:t>
            </w:r>
          </w:p>
        </w:tc>
        <w:tc>
          <w:tcPr>
            <w:tcW w:w="6236" w:type="dxa"/>
            <w:vAlign w:val="center"/>
          </w:tcPr>
          <w:p w14:paraId="6C75F3CC" w14:textId="77777777" w:rsidR="00E56E45" w:rsidRPr="0024603A" w:rsidRDefault="00000000">
            <w:pPr>
              <w:spacing w:before="40" w:after="40"/>
              <w:rPr>
                <w:rFonts w:cs="Times New Roman"/>
              </w:rPr>
            </w:pPr>
            <w:r w:rsidRPr="0024603A">
              <w:rPr>
                <w:rFonts w:cs="Times New Roman"/>
                <w:sz w:val="22"/>
              </w:rPr>
              <w:t>Nội dung công việc.</w:t>
            </w:r>
          </w:p>
        </w:tc>
      </w:tr>
      <w:tr w:rsidR="00E56E45" w:rsidRPr="0024603A" w14:paraId="7FEA43C2" w14:textId="77777777">
        <w:trPr>
          <w:jc w:val="center"/>
        </w:trPr>
        <w:tc>
          <w:tcPr>
            <w:tcW w:w="2835" w:type="dxa"/>
            <w:vAlign w:val="center"/>
          </w:tcPr>
          <w:p w14:paraId="79CFB880" w14:textId="77777777" w:rsidR="00E56E45" w:rsidRPr="0024603A" w:rsidRDefault="00000000">
            <w:pPr>
              <w:spacing w:before="40" w:after="40"/>
              <w:rPr>
                <w:rFonts w:cs="Times New Roman"/>
              </w:rPr>
            </w:pPr>
            <w:r w:rsidRPr="0024603A">
              <w:rPr>
                <w:rFonts w:cs="Times New Roman"/>
                <w:b/>
                <w:sz w:val="22"/>
              </w:rPr>
              <w:t>creator / assignee</w:t>
            </w:r>
          </w:p>
        </w:tc>
        <w:tc>
          <w:tcPr>
            <w:tcW w:w="6236" w:type="dxa"/>
            <w:vAlign w:val="center"/>
          </w:tcPr>
          <w:p w14:paraId="30E5EE0D" w14:textId="77777777" w:rsidR="00E56E45" w:rsidRPr="0024603A" w:rsidRDefault="00000000">
            <w:pPr>
              <w:spacing w:before="40" w:after="40"/>
              <w:rPr>
                <w:rFonts w:cs="Times New Roman"/>
              </w:rPr>
            </w:pPr>
            <w:r w:rsidRPr="0024603A">
              <w:rPr>
                <w:rFonts w:cs="Times New Roman"/>
                <w:sz w:val="22"/>
              </w:rPr>
              <w:t>Người tạo, người/nhóm chịu trách nhiệm.</w:t>
            </w:r>
          </w:p>
        </w:tc>
      </w:tr>
      <w:tr w:rsidR="00E56E45" w:rsidRPr="0024603A" w14:paraId="2B3BCB66" w14:textId="77777777">
        <w:trPr>
          <w:jc w:val="center"/>
        </w:trPr>
        <w:tc>
          <w:tcPr>
            <w:tcW w:w="2835" w:type="dxa"/>
            <w:vAlign w:val="center"/>
          </w:tcPr>
          <w:p w14:paraId="59365DEA" w14:textId="77777777" w:rsidR="00E56E45" w:rsidRPr="0024603A" w:rsidRDefault="00000000">
            <w:pPr>
              <w:spacing w:before="40" w:after="40"/>
              <w:rPr>
                <w:rFonts w:cs="Times New Roman"/>
              </w:rPr>
            </w:pPr>
            <w:r w:rsidRPr="0024603A">
              <w:rPr>
                <w:rFonts w:cs="Times New Roman"/>
                <w:b/>
                <w:sz w:val="22"/>
              </w:rPr>
              <w:t>priority / status</w:t>
            </w:r>
          </w:p>
        </w:tc>
        <w:tc>
          <w:tcPr>
            <w:tcW w:w="6236" w:type="dxa"/>
            <w:vAlign w:val="center"/>
          </w:tcPr>
          <w:p w14:paraId="15BDBE57" w14:textId="77777777" w:rsidR="00E56E45" w:rsidRPr="0024603A" w:rsidRDefault="00000000">
            <w:pPr>
              <w:spacing w:before="40" w:after="40"/>
              <w:rPr>
                <w:rFonts w:cs="Times New Roman"/>
              </w:rPr>
            </w:pPr>
            <w:r w:rsidRPr="0024603A">
              <w:rPr>
                <w:rFonts w:cs="Times New Roman"/>
                <w:sz w:val="22"/>
              </w:rPr>
              <w:t>Mức ưu tiên và trạng thái hiện tại.</w:t>
            </w:r>
          </w:p>
        </w:tc>
      </w:tr>
      <w:tr w:rsidR="00E56E45" w:rsidRPr="0024603A" w14:paraId="13263985" w14:textId="77777777">
        <w:trPr>
          <w:jc w:val="center"/>
        </w:trPr>
        <w:tc>
          <w:tcPr>
            <w:tcW w:w="2835" w:type="dxa"/>
            <w:vAlign w:val="center"/>
          </w:tcPr>
          <w:p w14:paraId="2FF6DFF2" w14:textId="77777777" w:rsidR="00E56E45" w:rsidRPr="0024603A" w:rsidRDefault="00000000">
            <w:pPr>
              <w:spacing w:before="40" w:after="40"/>
              <w:rPr>
                <w:rFonts w:cs="Times New Roman"/>
              </w:rPr>
            </w:pPr>
            <w:r w:rsidRPr="0024603A">
              <w:rPr>
                <w:rFonts w:cs="Times New Roman"/>
                <w:b/>
                <w:sz w:val="22"/>
              </w:rPr>
              <w:t>workflow / current_state</w:t>
            </w:r>
          </w:p>
        </w:tc>
        <w:tc>
          <w:tcPr>
            <w:tcW w:w="6236" w:type="dxa"/>
            <w:vAlign w:val="center"/>
          </w:tcPr>
          <w:p w14:paraId="2CFA233A" w14:textId="77777777" w:rsidR="00E56E45" w:rsidRPr="0024603A" w:rsidRDefault="00000000">
            <w:pPr>
              <w:spacing w:before="40" w:after="40"/>
              <w:rPr>
                <w:rFonts w:cs="Times New Roman"/>
              </w:rPr>
            </w:pPr>
            <w:r w:rsidRPr="0024603A">
              <w:rPr>
                <w:rFonts w:cs="Times New Roman"/>
                <w:sz w:val="22"/>
              </w:rPr>
              <w:t>Workflow áp dụng và node hiện hành.</w:t>
            </w:r>
          </w:p>
        </w:tc>
      </w:tr>
      <w:tr w:rsidR="00E56E45" w:rsidRPr="0024603A" w14:paraId="67127670" w14:textId="77777777">
        <w:trPr>
          <w:jc w:val="center"/>
        </w:trPr>
        <w:tc>
          <w:tcPr>
            <w:tcW w:w="2835" w:type="dxa"/>
            <w:vAlign w:val="center"/>
          </w:tcPr>
          <w:p w14:paraId="3C7967CD" w14:textId="77777777" w:rsidR="00E56E45" w:rsidRPr="0024603A" w:rsidRDefault="00000000">
            <w:pPr>
              <w:spacing w:before="40" w:after="40"/>
              <w:rPr>
                <w:rFonts w:cs="Times New Roman"/>
              </w:rPr>
            </w:pPr>
            <w:r w:rsidRPr="0024603A">
              <w:rPr>
                <w:rFonts w:cs="Times New Roman"/>
                <w:b/>
                <w:sz w:val="22"/>
              </w:rPr>
              <w:t>deadline / SLA</w:t>
            </w:r>
          </w:p>
        </w:tc>
        <w:tc>
          <w:tcPr>
            <w:tcW w:w="6236" w:type="dxa"/>
            <w:vAlign w:val="center"/>
          </w:tcPr>
          <w:p w14:paraId="188FFE10" w14:textId="77777777" w:rsidR="00E56E45" w:rsidRPr="0024603A" w:rsidRDefault="00000000">
            <w:pPr>
              <w:spacing w:before="40" w:after="40"/>
              <w:rPr>
                <w:rFonts w:cs="Times New Roman"/>
              </w:rPr>
            </w:pPr>
            <w:r w:rsidRPr="0024603A">
              <w:rPr>
                <w:rFonts w:cs="Times New Roman"/>
                <w:sz w:val="22"/>
              </w:rPr>
              <w:t>Hạn xử lý và chính sách SLA.</w:t>
            </w:r>
          </w:p>
        </w:tc>
      </w:tr>
      <w:tr w:rsidR="00E56E45" w:rsidRPr="0024603A" w14:paraId="3115B6B4" w14:textId="77777777">
        <w:trPr>
          <w:jc w:val="center"/>
        </w:trPr>
        <w:tc>
          <w:tcPr>
            <w:tcW w:w="2835" w:type="dxa"/>
            <w:vAlign w:val="center"/>
          </w:tcPr>
          <w:p w14:paraId="4A56A398" w14:textId="77777777" w:rsidR="00E56E45" w:rsidRPr="0024603A" w:rsidRDefault="00000000">
            <w:pPr>
              <w:spacing w:before="40" w:after="40"/>
              <w:rPr>
                <w:rFonts w:cs="Times New Roman"/>
              </w:rPr>
            </w:pPr>
            <w:r w:rsidRPr="0024603A">
              <w:rPr>
                <w:rFonts w:cs="Times New Roman"/>
                <w:b/>
                <w:sz w:val="22"/>
              </w:rPr>
              <w:t>comments / attachments</w:t>
            </w:r>
          </w:p>
        </w:tc>
        <w:tc>
          <w:tcPr>
            <w:tcW w:w="6236" w:type="dxa"/>
            <w:vAlign w:val="center"/>
          </w:tcPr>
          <w:p w14:paraId="78CED030" w14:textId="77777777" w:rsidR="00E56E45" w:rsidRPr="0024603A" w:rsidRDefault="00000000">
            <w:pPr>
              <w:spacing w:before="40" w:after="40"/>
              <w:rPr>
                <w:rFonts w:cs="Times New Roman"/>
              </w:rPr>
            </w:pPr>
            <w:r w:rsidRPr="0024603A">
              <w:rPr>
                <w:rFonts w:cs="Times New Roman"/>
                <w:sz w:val="22"/>
              </w:rPr>
              <w:t>Trao đổi và bằng chứng.</w:t>
            </w:r>
          </w:p>
        </w:tc>
      </w:tr>
      <w:tr w:rsidR="00E56E45" w:rsidRPr="0024603A" w14:paraId="21CED018" w14:textId="77777777">
        <w:trPr>
          <w:jc w:val="center"/>
        </w:trPr>
        <w:tc>
          <w:tcPr>
            <w:tcW w:w="2835" w:type="dxa"/>
            <w:vAlign w:val="center"/>
          </w:tcPr>
          <w:p w14:paraId="290ED535" w14:textId="77777777" w:rsidR="00E56E45" w:rsidRPr="0024603A" w:rsidRDefault="00000000">
            <w:pPr>
              <w:spacing w:before="40" w:after="40"/>
              <w:rPr>
                <w:rFonts w:cs="Times New Roman"/>
              </w:rPr>
            </w:pPr>
            <w:r w:rsidRPr="0024603A">
              <w:rPr>
                <w:rFonts w:cs="Times New Roman"/>
                <w:b/>
                <w:sz w:val="22"/>
              </w:rPr>
              <w:t>version / audit</w:t>
            </w:r>
          </w:p>
        </w:tc>
        <w:tc>
          <w:tcPr>
            <w:tcW w:w="6236" w:type="dxa"/>
            <w:vAlign w:val="center"/>
          </w:tcPr>
          <w:p w14:paraId="39162679" w14:textId="77777777" w:rsidR="00E56E45" w:rsidRPr="0024603A" w:rsidRDefault="00000000">
            <w:pPr>
              <w:spacing w:before="40" w:after="40"/>
              <w:rPr>
                <w:rFonts w:cs="Times New Roman"/>
              </w:rPr>
            </w:pPr>
            <w:r w:rsidRPr="0024603A">
              <w:rPr>
                <w:rFonts w:cs="Times New Roman"/>
                <w:sz w:val="22"/>
              </w:rPr>
              <w:t>Hỗ trợ conflict detection và truy vết.</w:t>
            </w:r>
          </w:p>
        </w:tc>
      </w:tr>
    </w:tbl>
    <w:p w14:paraId="1611DDEC" w14:textId="77777777" w:rsidR="00E56E45" w:rsidRPr="0024603A" w:rsidRDefault="00E56E45">
      <w:pPr>
        <w:spacing w:after="0"/>
        <w:rPr>
          <w:rFonts w:cs="Times New Roman"/>
        </w:rPr>
      </w:pPr>
    </w:p>
    <w:p w14:paraId="467B58DD"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5.2. Workflow Engine</w:t>
      </w:r>
    </w:p>
    <w:p w14:paraId="050CDD9F" w14:textId="77777777" w:rsidR="00E56E45" w:rsidRPr="0024603A" w:rsidRDefault="00000000">
      <w:pPr>
        <w:jc w:val="both"/>
        <w:rPr>
          <w:rFonts w:cs="Times New Roman"/>
        </w:rPr>
      </w:pPr>
      <w:r w:rsidRPr="0024603A">
        <w:rPr>
          <w:rFonts w:cs="Times New Roman"/>
        </w:rPr>
        <w:t>Workflow Engine là lõi mới của Flowse 2.0. Mỗi Work Item được điều khiển bởi workflow gồm State và Transition. Transition có thể quy định role được phép thực hiện, dữ liệu bắt buộc, approval, automation, notification và SLA rule.</w:t>
      </w:r>
    </w:p>
    <w:tbl>
      <w:tblPr>
        <w:tblW w:w="0" w:type="auto"/>
        <w:jc w:val="center"/>
        <w:tblLook w:val="04A0" w:firstRow="1" w:lastRow="0" w:firstColumn="1" w:lastColumn="0" w:noHBand="0" w:noVBand="1"/>
      </w:tblPr>
      <w:tblGrid>
        <w:gridCol w:w="9689"/>
      </w:tblGrid>
      <w:tr w:rsidR="00E56E45" w:rsidRPr="0024603A" w14:paraId="3C348B01" w14:textId="77777777">
        <w:trPr>
          <w:jc w:val="center"/>
        </w:trPr>
        <w:tc>
          <w:tcPr>
            <w:tcW w:w="9689" w:type="dxa"/>
            <w:tcBorders>
              <w:top w:val="single" w:sz="6" w:space="0" w:color="CBD5E1"/>
              <w:left w:val="single" w:sz="6" w:space="0" w:color="CBD5E1"/>
              <w:bottom w:val="single" w:sz="6" w:space="0" w:color="CBD5E1"/>
              <w:right w:val="single" w:sz="6" w:space="0" w:color="CBD5E1"/>
            </w:tcBorders>
            <w:shd w:val="clear" w:color="auto" w:fill="F8FAFC"/>
          </w:tcPr>
          <w:p w14:paraId="599ECD3D" w14:textId="77777777" w:rsidR="00E56E45" w:rsidRPr="0024603A" w:rsidRDefault="00000000">
            <w:pPr>
              <w:spacing w:after="0" w:line="240" w:lineRule="auto"/>
              <w:rPr>
                <w:rFonts w:cs="Times New Roman"/>
              </w:rPr>
            </w:pPr>
            <w:r w:rsidRPr="0024603A">
              <w:rPr>
                <w:rFonts w:eastAsia="DejaVu Sans Mono" w:cs="Times New Roman"/>
                <w:sz w:val="18"/>
              </w:rPr>
              <w:t>TASK: TODO → IN_PROGRESS → REVIEW → DONE</w:t>
            </w:r>
            <w:r w:rsidRPr="0024603A">
              <w:rPr>
                <w:rFonts w:eastAsia="DejaVu Sans Mono" w:cs="Times New Roman"/>
                <w:sz w:val="18"/>
              </w:rPr>
              <w:br/>
              <w:t>INCIDENT: REPORTED → TRIAGED → ASSIGNED → IN_PROGRESS → WAITING_VERIFY → RESOLVED</w:t>
            </w:r>
            <w:r w:rsidRPr="0024603A">
              <w:rPr>
                <w:rFonts w:eastAsia="DejaVu Sans Mono" w:cs="Times New Roman"/>
                <w:sz w:val="18"/>
              </w:rPr>
              <w:br/>
              <w:t>REQUEST: CREATED → MANAGER_APPROVAL → PROCESSING → DELIVERED → COMPLETED</w:t>
            </w:r>
          </w:p>
        </w:tc>
      </w:tr>
    </w:tbl>
    <w:p w14:paraId="46C58A24" w14:textId="77777777" w:rsidR="00E56E45" w:rsidRPr="0024603A" w:rsidRDefault="00E56E45">
      <w:pPr>
        <w:spacing w:after="0"/>
        <w:rPr>
          <w:rFonts w:cs="Times New Roman"/>
        </w:rPr>
      </w:pPr>
    </w:p>
    <w:p w14:paraId="23516CAF"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5.3. Approval &amp; SLA</w:t>
      </w:r>
    </w:p>
    <w:p w14:paraId="05C334BE" w14:textId="77777777" w:rsidR="00E56E45" w:rsidRPr="0024603A" w:rsidRDefault="00000000">
      <w:pPr>
        <w:jc w:val="both"/>
        <w:rPr>
          <w:rFonts w:cs="Times New Roman"/>
        </w:rPr>
      </w:pPr>
      <w:r w:rsidRPr="0024603A">
        <w:rPr>
          <w:rFonts w:cs="Times New Roman"/>
        </w:rPr>
        <w:t>Approval được mô hình hóa như một bước trong workflow thay vì module rời. SLA được gắn theo loại Work Item hoặc transition để theo dõi thời gian phản hồi và thời gian xử lý.</w:t>
      </w:r>
    </w:p>
    <w:tbl>
      <w:tblPr>
        <w:tblStyle w:val="TableGrid"/>
        <w:tblW w:w="0" w:type="auto"/>
        <w:jc w:val="center"/>
        <w:tblLook w:val="04A0" w:firstRow="1" w:lastRow="0" w:firstColumn="1" w:lastColumn="0" w:noHBand="0" w:noVBand="1"/>
      </w:tblPr>
      <w:tblGrid>
        <w:gridCol w:w="2835"/>
        <w:gridCol w:w="6236"/>
      </w:tblGrid>
      <w:tr w:rsidR="00E56E45" w:rsidRPr="0024603A" w14:paraId="5F47107C" w14:textId="77777777">
        <w:trPr>
          <w:tblHeader/>
          <w:jc w:val="center"/>
        </w:trPr>
        <w:tc>
          <w:tcPr>
            <w:tcW w:w="2835" w:type="dxa"/>
            <w:shd w:val="clear" w:color="auto" w:fill="D9EAF7"/>
            <w:vAlign w:val="center"/>
          </w:tcPr>
          <w:p w14:paraId="2CCB1539" w14:textId="77777777" w:rsidR="00E56E45" w:rsidRPr="0024603A" w:rsidRDefault="00000000">
            <w:pPr>
              <w:jc w:val="center"/>
              <w:rPr>
                <w:rFonts w:cs="Times New Roman"/>
              </w:rPr>
            </w:pPr>
            <w:r w:rsidRPr="0024603A">
              <w:rPr>
                <w:rFonts w:cs="Times New Roman"/>
                <w:b/>
                <w:sz w:val="22"/>
              </w:rPr>
              <w:t>Ví dụ</w:t>
            </w:r>
          </w:p>
        </w:tc>
        <w:tc>
          <w:tcPr>
            <w:tcW w:w="6236" w:type="dxa"/>
            <w:shd w:val="clear" w:color="auto" w:fill="D9EAF7"/>
            <w:vAlign w:val="center"/>
          </w:tcPr>
          <w:p w14:paraId="05F9E807" w14:textId="77777777" w:rsidR="00E56E45" w:rsidRPr="0024603A" w:rsidRDefault="00000000">
            <w:pPr>
              <w:jc w:val="center"/>
              <w:rPr>
                <w:rFonts w:cs="Times New Roman"/>
              </w:rPr>
            </w:pPr>
            <w:r w:rsidRPr="0024603A">
              <w:rPr>
                <w:rFonts w:cs="Times New Roman"/>
                <w:b/>
                <w:sz w:val="22"/>
              </w:rPr>
              <w:t>Thiết kế dự kiến</w:t>
            </w:r>
          </w:p>
        </w:tc>
      </w:tr>
      <w:tr w:rsidR="00E56E45" w:rsidRPr="0024603A" w14:paraId="7DA2B29B" w14:textId="77777777">
        <w:trPr>
          <w:jc w:val="center"/>
        </w:trPr>
        <w:tc>
          <w:tcPr>
            <w:tcW w:w="2835" w:type="dxa"/>
            <w:vAlign w:val="center"/>
          </w:tcPr>
          <w:p w14:paraId="44504AE0" w14:textId="77777777" w:rsidR="00E56E45" w:rsidRPr="0024603A" w:rsidRDefault="00000000">
            <w:pPr>
              <w:spacing w:before="40" w:after="40"/>
              <w:rPr>
                <w:rFonts w:cs="Times New Roman"/>
              </w:rPr>
            </w:pPr>
            <w:r w:rsidRPr="0024603A">
              <w:rPr>
                <w:rFonts w:cs="Times New Roman"/>
                <w:b/>
                <w:sz w:val="22"/>
              </w:rPr>
              <w:t>Critical Incident</w:t>
            </w:r>
          </w:p>
        </w:tc>
        <w:tc>
          <w:tcPr>
            <w:tcW w:w="6236" w:type="dxa"/>
            <w:vAlign w:val="center"/>
          </w:tcPr>
          <w:p w14:paraId="57554772" w14:textId="77777777" w:rsidR="00E56E45" w:rsidRPr="0024603A" w:rsidRDefault="00000000">
            <w:pPr>
              <w:spacing w:before="40" w:after="40"/>
              <w:rPr>
                <w:rFonts w:cs="Times New Roman"/>
              </w:rPr>
            </w:pPr>
            <w:r w:rsidRPr="0024603A">
              <w:rPr>
                <w:rFonts w:cs="Times New Roman"/>
                <w:sz w:val="22"/>
              </w:rPr>
              <w:t>Response SLA 10 phút; Resolution SLA 2 giờ; cảnh báo sớm; escalation theo cấp.</w:t>
            </w:r>
          </w:p>
        </w:tc>
      </w:tr>
      <w:tr w:rsidR="00E56E45" w:rsidRPr="0024603A" w14:paraId="2B08B230" w14:textId="77777777">
        <w:trPr>
          <w:jc w:val="center"/>
        </w:trPr>
        <w:tc>
          <w:tcPr>
            <w:tcW w:w="2835" w:type="dxa"/>
            <w:vAlign w:val="center"/>
          </w:tcPr>
          <w:p w14:paraId="65AAEE79" w14:textId="77777777" w:rsidR="00E56E45" w:rsidRPr="0024603A" w:rsidRDefault="00000000">
            <w:pPr>
              <w:spacing w:before="40" w:after="40"/>
              <w:rPr>
                <w:rFonts w:cs="Times New Roman"/>
              </w:rPr>
            </w:pPr>
            <w:r w:rsidRPr="0024603A">
              <w:rPr>
                <w:rFonts w:cs="Times New Roman"/>
                <w:b/>
                <w:sz w:val="22"/>
              </w:rPr>
              <w:t>Purchase Request</w:t>
            </w:r>
          </w:p>
        </w:tc>
        <w:tc>
          <w:tcPr>
            <w:tcW w:w="6236" w:type="dxa"/>
            <w:vAlign w:val="center"/>
          </w:tcPr>
          <w:p w14:paraId="698B960F" w14:textId="77777777" w:rsidR="00E56E45" w:rsidRPr="0024603A" w:rsidRDefault="00000000">
            <w:pPr>
              <w:spacing w:before="40" w:after="40"/>
              <w:rPr>
                <w:rFonts w:cs="Times New Roman"/>
              </w:rPr>
            </w:pPr>
            <w:r w:rsidRPr="0024603A">
              <w:rPr>
                <w:rFonts w:cs="Times New Roman"/>
                <w:sz w:val="22"/>
              </w:rPr>
              <w:t>Manager Approval → Procurement → Delivery; SLA cho từng bước.</w:t>
            </w:r>
          </w:p>
        </w:tc>
      </w:tr>
      <w:tr w:rsidR="00E56E45" w:rsidRPr="0024603A" w14:paraId="2D8C78D7" w14:textId="77777777">
        <w:trPr>
          <w:jc w:val="center"/>
        </w:trPr>
        <w:tc>
          <w:tcPr>
            <w:tcW w:w="2835" w:type="dxa"/>
            <w:vAlign w:val="center"/>
          </w:tcPr>
          <w:p w14:paraId="07A8B521" w14:textId="77777777" w:rsidR="00E56E45" w:rsidRPr="0024603A" w:rsidRDefault="00000000">
            <w:pPr>
              <w:spacing w:before="40" w:after="40"/>
              <w:rPr>
                <w:rFonts w:cs="Times New Roman"/>
              </w:rPr>
            </w:pPr>
            <w:r w:rsidRPr="0024603A">
              <w:rPr>
                <w:rFonts w:cs="Times New Roman"/>
                <w:b/>
                <w:sz w:val="22"/>
              </w:rPr>
              <w:t>Inspection Fail</w:t>
            </w:r>
          </w:p>
        </w:tc>
        <w:tc>
          <w:tcPr>
            <w:tcW w:w="6236" w:type="dxa"/>
            <w:vAlign w:val="center"/>
          </w:tcPr>
          <w:p w14:paraId="6E3976B9" w14:textId="77777777" w:rsidR="00E56E45" w:rsidRPr="0024603A" w:rsidRDefault="00000000">
            <w:pPr>
              <w:spacing w:before="40" w:after="40"/>
              <w:rPr>
                <w:rFonts w:cs="Times New Roman"/>
              </w:rPr>
            </w:pPr>
            <w:r w:rsidRPr="0024603A">
              <w:rPr>
                <w:rFonts w:cs="Times New Roman"/>
                <w:sz w:val="22"/>
              </w:rPr>
              <w:t>Tự động sinh Incident và khởi chạy workflow xử lý sự cố.</w:t>
            </w:r>
          </w:p>
        </w:tc>
      </w:tr>
    </w:tbl>
    <w:p w14:paraId="01049DA9" w14:textId="77777777" w:rsidR="00E56E45" w:rsidRPr="0024603A" w:rsidRDefault="00E56E45">
      <w:pPr>
        <w:spacing w:after="0"/>
        <w:rPr>
          <w:rFonts w:cs="Times New Roman"/>
        </w:rPr>
      </w:pPr>
    </w:p>
    <w:p w14:paraId="29210FCC"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lastRenderedPageBreak/>
        <w:t>6. CASE STUDY NGHIỆP VỤ TRONG DOANH NGHIỆP SẢN XUẤT</w:t>
      </w:r>
    </w:p>
    <w:p w14:paraId="7467CFD0" w14:textId="77777777" w:rsidR="00E56E45" w:rsidRPr="0024603A" w:rsidRDefault="00000000">
      <w:pPr>
        <w:jc w:val="both"/>
        <w:rPr>
          <w:rFonts w:cs="Times New Roman"/>
        </w:rPr>
      </w:pPr>
      <w:r w:rsidRPr="0024603A">
        <w:rPr>
          <w:rFonts w:cs="Times New Roman"/>
        </w:rPr>
        <w:t>Để tránh scope quá rộng, đề tài không mô phỏng toàn bộ nhà máy. Bốn workflow dưới đây được chọn để nghiên cứu sâu vì vừa đại diện cho Office vừa đại diện cho Field Operations.</w:t>
      </w:r>
    </w:p>
    <w:tbl>
      <w:tblPr>
        <w:tblStyle w:val="TableGrid"/>
        <w:tblW w:w="0" w:type="auto"/>
        <w:jc w:val="center"/>
        <w:tblLook w:val="04A0" w:firstRow="1" w:lastRow="0" w:firstColumn="1" w:lastColumn="0" w:noHBand="0" w:noVBand="1"/>
      </w:tblPr>
      <w:tblGrid>
        <w:gridCol w:w="2381"/>
        <w:gridCol w:w="3742"/>
        <w:gridCol w:w="2948"/>
      </w:tblGrid>
      <w:tr w:rsidR="00E56E45" w:rsidRPr="0024603A" w14:paraId="4A3073C4" w14:textId="77777777">
        <w:trPr>
          <w:tblHeader/>
          <w:jc w:val="center"/>
        </w:trPr>
        <w:tc>
          <w:tcPr>
            <w:tcW w:w="2381" w:type="dxa"/>
            <w:shd w:val="clear" w:color="auto" w:fill="D9EAF7"/>
            <w:vAlign w:val="center"/>
          </w:tcPr>
          <w:p w14:paraId="4D9C4793" w14:textId="77777777" w:rsidR="00E56E45" w:rsidRPr="0024603A" w:rsidRDefault="00000000">
            <w:pPr>
              <w:jc w:val="center"/>
              <w:rPr>
                <w:rFonts w:cs="Times New Roman"/>
              </w:rPr>
            </w:pPr>
            <w:r w:rsidRPr="0024603A">
              <w:rPr>
                <w:rFonts w:cs="Times New Roman"/>
                <w:b/>
                <w:sz w:val="22"/>
              </w:rPr>
              <w:t>Workflow</w:t>
            </w:r>
          </w:p>
        </w:tc>
        <w:tc>
          <w:tcPr>
            <w:tcW w:w="3742" w:type="dxa"/>
            <w:shd w:val="clear" w:color="auto" w:fill="D9EAF7"/>
            <w:vAlign w:val="center"/>
          </w:tcPr>
          <w:p w14:paraId="7F72AEEF" w14:textId="77777777" w:rsidR="00E56E45" w:rsidRPr="0024603A" w:rsidRDefault="00000000">
            <w:pPr>
              <w:jc w:val="center"/>
              <w:rPr>
                <w:rFonts w:cs="Times New Roman"/>
              </w:rPr>
            </w:pPr>
            <w:r w:rsidRPr="0024603A">
              <w:rPr>
                <w:rFonts w:cs="Times New Roman"/>
                <w:b/>
                <w:sz w:val="22"/>
              </w:rPr>
              <w:t>Luồng chính</w:t>
            </w:r>
          </w:p>
        </w:tc>
        <w:tc>
          <w:tcPr>
            <w:tcW w:w="2948" w:type="dxa"/>
            <w:shd w:val="clear" w:color="auto" w:fill="D9EAF7"/>
            <w:vAlign w:val="center"/>
          </w:tcPr>
          <w:p w14:paraId="6DAE1389" w14:textId="77777777" w:rsidR="00E56E45" w:rsidRPr="0024603A" w:rsidRDefault="00000000">
            <w:pPr>
              <w:jc w:val="center"/>
              <w:rPr>
                <w:rFonts w:cs="Times New Roman"/>
              </w:rPr>
            </w:pPr>
            <w:r w:rsidRPr="0024603A">
              <w:rPr>
                <w:rFonts w:cs="Times New Roman"/>
                <w:b/>
                <w:sz w:val="22"/>
              </w:rPr>
              <w:t>Nhóm feature chứng minh</w:t>
            </w:r>
          </w:p>
        </w:tc>
      </w:tr>
      <w:tr w:rsidR="00E56E45" w:rsidRPr="0024603A" w14:paraId="0DA73ECE" w14:textId="77777777">
        <w:trPr>
          <w:jc w:val="center"/>
        </w:trPr>
        <w:tc>
          <w:tcPr>
            <w:tcW w:w="2381" w:type="dxa"/>
            <w:vAlign w:val="center"/>
          </w:tcPr>
          <w:p w14:paraId="3FD60FED" w14:textId="77777777" w:rsidR="00E56E45" w:rsidRPr="0024603A" w:rsidRDefault="00000000">
            <w:pPr>
              <w:spacing w:before="40" w:after="40"/>
              <w:rPr>
                <w:rFonts w:cs="Times New Roman"/>
              </w:rPr>
            </w:pPr>
            <w:r w:rsidRPr="0024603A">
              <w:rPr>
                <w:rFonts w:cs="Times New Roman"/>
                <w:b/>
                <w:sz w:val="22"/>
              </w:rPr>
              <w:t>A. Incident Management</w:t>
            </w:r>
          </w:p>
        </w:tc>
        <w:tc>
          <w:tcPr>
            <w:tcW w:w="3742" w:type="dxa"/>
            <w:vAlign w:val="center"/>
          </w:tcPr>
          <w:p w14:paraId="122DDC41" w14:textId="77777777" w:rsidR="00E56E45" w:rsidRPr="0024603A" w:rsidRDefault="00000000">
            <w:pPr>
              <w:spacing w:before="40" w:after="40"/>
              <w:rPr>
                <w:rFonts w:cs="Times New Roman"/>
              </w:rPr>
            </w:pPr>
            <w:r w:rsidRPr="0024603A">
              <w:rPr>
                <w:rFonts w:cs="Times New Roman"/>
                <w:sz w:val="22"/>
              </w:rPr>
              <w:t>Worker → Report → Triage → Assign → Repair → Verify → Resolve</w:t>
            </w:r>
          </w:p>
        </w:tc>
        <w:tc>
          <w:tcPr>
            <w:tcW w:w="2948" w:type="dxa"/>
            <w:vAlign w:val="center"/>
          </w:tcPr>
          <w:p w14:paraId="04676556" w14:textId="77777777" w:rsidR="00E56E45" w:rsidRPr="0024603A" w:rsidRDefault="00000000">
            <w:pPr>
              <w:spacing w:before="40" w:after="40"/>
              <w:rPr>
                <w:rFonts w:cs="Times New Roman"/>
              </w:rPr>
            </w:pPr>
            <w:r w:rsidRPr="0024603A">
              <w:rPr>
                <w:rFonts w:cs="Times New Roman"/>
                <w:sz w:val="22"/>
              </w:rPr>
              <w:t>QR, Mobile, Workflow, SLA, Notification, File, Audit</w:t>
            </w:r>
          </w:p>
        </w:tc>
      </w:tr>
      <w:tr w:rsidR="00E56E45" w:rsidRPr="0024603A" w14:paraId="11FCC702" w14:textId="77777777">
        <w:trPr>
          <w:jc w:val="center"/>
        </w:trPr>
        <w:tc>
          <w:tcPr>
            <w:tcW w:w="2381" w:type="dxa"/>
            <w:vAlign w:val="center"/>
          </w:tcPr>
          <w:p w14:paraId="64211EE7" w14:textId="77777777" w:rsidR="00E56E45" w:rsidRPr="0024603A" w:rsidRDefault="00000000">
            <w:pPr>
              <w:spacing w:before="40" w:after="40"/>
              <w:rPr>
                <w:rFonts w:cs="Times New Roman"/>
              </w:rPr>
            </w:pPr>
            <w:r w:rsidRPr="0024603A">
              <w:rPr>
                <w:rFonts w:cs="Times New Roman"/>
                <w:b/>
                <w:sz w:val="22"/>
              </w:rPr>
              <w:t>B. Inspection</w:t>
            </w:r>
          </w:p>
        </w:tc>
        <w:tc>
          <w:tcPr>
            <w:tcW w:w="3742" w:type="dxa"/>
            <w:vAlign w:val="center"/>
          </w:tcPr>
          <w:p w14:paraId="65AB7B5A" w14:textId="77777777" w:rsidR="00E56E45" w:rsidRPr="0024603A" w:rsidRDefault="00000000">
            <w:pPr>
              <w:spacing w:before="40" w:after="40"/>
              <w:rPr>
                <w:rFonts w:cs="Times New Roman"/>
              </w:rPr>
            </w:pPr>
            <w:r w:rsidRPr="0024603A">
              <w:rPr>
                <w:rFonts w:cs="Times New Roman"/>
                <w:sz w:val="22"/>
              </w:rPr>
              <w:t>Scan → Checklist → Pass/Fail → Nếu Fail sinh Incident</w:t>
            </w:r>
          </w:p>
        </w:tc>
        <w:tc>
          <w:tcPr>
            <w:tcW w:w="2948" w:type="dxa"/>
            <w:vAlign w:val="center"/>
          </w:tcPr>
          <w:p w14:paraId="7EA81A10" w14:textId="77777777" w:rsidR="00E56E45" w:rsidRPr="0024603A" w:rsidRDefault="00000000">
            <w:pPr>
              <w:spacing w:before="40" w:after="40"/>
              <w:rPr>
                <w:rFonts w:cs="Times New Roman"/>
              </w:rPr>
            </w:pPr>
            <w:r w:rsidRPr="0024603A">
              <w:rPr>
                <w:rFonts w:cs="Times New Roman"/>
                <w:sz w:val="22"/>
              </w:rPr>
              <w:t>QR, Checklist, Automation, Field Operations</w:t>
            </w:r>
          </w:p>
        </w:tc>
      </w:tr>
      <w:tr w:rsidR="00E56E45" w:rsidRPr="0024603A" w14:paraId="0C8B4D34" w14:textId="77777777">
        <w:trPr>
          <w:jc w:val="center"/>
        </w:trPr>
        <w:tc>
          <w:tcPr>
            <w:tcW w:w="2381" w:type="dxa"/>
            <w:vAlign w:val="center"/>
          </w:tcPr>
          <w:p w14:paraId="296B607C" w14:textId="77777777" w:rsidR="00E56E45" w:rsidRPr="0024603A" w:rsidRDefault="00000000">
            <w:pPr>
              <w:spacing w:before="40" w:after="40"/>
              <w:rPr>
                <w:rFonts w:cs="Times New Roman"/>
              </w:rPr>
            </w:pPr>
            <w:r w:rsidRPr="0024603A">
              <w:rPr>
                <w:rFonts w:cs="Times New Roman"/>
                <w:b/>
                <w:sz w:val="22"/>
              </w:rPr>
              <w:t>C. Internal Request</w:t>
            </w:r>
          </w:p>
        </w:tc>
        <w:tc>
          <w:tcPr>
            <w:tcW w:w="3742" w:type="dxa"/>
            <w:vAlign w:val="center"/>
          </w:tcPr>
          <w:p w14:paraId="176136D6" w14:textId="77777777" w:rsidR="00E56E45" w:rsidRPr="0024603A" w:rsidRDefault="00000000">
            <w:pPr>
              <w:spacing w:before="40" w:after="40"/>
              <w:rPr>
                <w:rFonts w:cs="Times New Roman"/>
              </w:rPr>
            </w:pPr>
            <w:r w:rsidRPr="0024603A">
              <w:rPr>
                <w:rFonts w:cs="Times New Roman"/>
                <w:sz w:val="22"/>
              </w:rPr>
              <w:t>Employee → Manager Approval → IT/Procurement → Delivery → Confirm</w:t>
            </w:r>
          </w:p>
        </w:tc>
        <w:tc>
          <w:tcPr>
            <w:tcW w:w="2948" w:type="dxa"/>
            <w:vAlign w:val="center"/>
          </w:tcPr>
          <w:p w14:paraId="078175A7" w14:textId="77777777" w:rsidR="00E56E45" w:rsidRPr="0024603A" w:rsidRDefault="00000000">
            <w:pPr>
              <w:spacing w:before="40" w:after="40"/>
              <w:rPr>
                <w:rFonts w:cs="Times New Roman"/>
              </w:rPr>
            </w:pPr>
            <w:r w:rsidRPr="0024603A">
              <w:rPr>
                <w:rFonts w:cs="Times New Roman"/>
                <w:sz w:val="22"/>
              </w:rPr>
              <w:t>Office, Approval, SLA, Notification</w:t>
            </w:r>
          </w:p>
        </w:tc>
      </w:tr>
      <w:tr w:rsidR="00E56E45" w:rsidRPr="0024603A" w14:paraId="0F563AD6" w14:textId="77777777">
        <w:trPr>
          <w:jc w:val="center"/>
        </w:trPr>
        <w:tc>
          <w:tcPr>
            <w:tcW w:w="2381" w:type="dxa"/>
            <w:vAlign w:val="center"/>
          </w:tcPr>
          <w:p w14:paraId="571D8CF2" w14:textId="77777777" w:rsidR="00E56E45" w:rsidRPr="0024603A" w:rsidRDefault="00000000">
            <w:pPr>
              <w:spacing w:before="40" w:after="40"/>
              <w:rPr>
                <w:rFonts w:cs="Times New Roman"/>
              </w:rPr>
            </w:pPr>
            <w:r w:rsidRPr="0024603A">
              <w:rPr>
                <w:rFonts w:cs="Times New Roman"/>
                <w:b/>
                <w:sz w:val="22"/>
              </w:rPr>
              <w:t>D. Project Collaboration</w:t>
            </w:r>
          </w:p>
        </w:tc>
        <w:tc>
          <w:tcPr>
            <w:tcW w:w="3742" w:type="dxa"/>
            <w:vAlign w:val="center"/>
          </w:tcPr>
          <w:p w14:paraId="23B4FD94" w14:textId="77777777" w:rsidR="00E56E45" w:rsidRPr="0024603A" w:rsidRDefault="00000000">
            <w:pPr>
              <w:spacing w:before="40" w:after="40"/>
              <w:rPr>
                <w:rFonts w:cs="Times New Roman"/>
              </w:rPr>
            </w:pPr>
            <w:r w:rsidRPr="0024603A">
              <w:rPr>
                <w:rFonts w:cs="Times New Roman"/>
                <w:sz w:val="22"/>
              </w:rPr>
              <w:t>Project → Task → Assignee → In Progress → Review → Done</w:t>
            </w:r>
          </w:p>
        </w:tc>
        <w:tc>
          <w:tcPr>
            <w:tcW w:w="2948" w:type="dxa"/>
            <w:vAlign w:val="center"/>
          </w:tcPr>
          <w:p w14:paraId="7170CC30" w14:textId="77777777" w:rsidR="00E56E45" w:rsidRPr="0024603A" w:rsidRDefault="00000000">
            <w:pPr>
              <w:spacing w:before="40" w:after="40"/>
              <w:rPr>
                <w:rFonts w:cs="Times New Roman"/>
              </w:rPr>
            </w:pPr>
            <w:r w:rsidRPr="0024603A">
              <w:rPr>
                <w:rFonts w:cs="Times New Roman"/>
                <w:sz w:val="22"/>
              </w:rPr>
              <w:t>Kế thừa Flowse 1.0, My Work, collaboration</w:t>
            </w:r>
          </w:p>
        </w:tc>
      </w:tr>
    </w:tbl>
    <w:p w14:paraId="7A1BDEB5" w14:textId="77777777" w:rsidR="00E56E45" w:rsidRPr="0024603A" w:rsidRDefault="00E56E45">
      <w:pPr>
        <w:spacing w:after="0"/>
        <w:rPr>
          <w:rFonts w:cs="Times New Roman"/>
        </w:rPr>
      </w:pPr>
    </w:p>
    <w:p w14:paraId="1A3BC416" w14:textId="77777777" w:rsidR="00E56E45" w:rsidRPr="0024603A" w:rsidRDefault="00000000">
      <w:pPr>
        <w:jc w:val="center"/>
        <w:rPr>
          <w:rFonts w:cs="Times New Roman"/>
        </w:rPr>
      </w:pPr>
      <w:r w:rsidRPr="0024603A">
        <w:rPr>
          <w:rFonts w:cs="Times New Roman"/>
          <w:noProof/>
        </w:rPr>
        <w:drawing>
          <wp:inline distT="0" distB="0" distL="0" distR="0" wp14:anchorId="12B17B50" wp14:editId="3DD458F2">
            <wp:extent cx="5832000" cy="2470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832000" cy="2470024"/>
                    </a:xfrm>
                    <a:prstGeom prst="rect">
                      <a:avLst/>
                    </a:prstGeom>
                  </pic:spPr>
                </pic:pic>
              </a:graphicData>
            </a:graphic>
          </wp:inline>
        </w:drawing>
      </w:r>
    </w:p>
    <w:p w14:paraId="01DE3D10"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6.1. Câu hỏi nghiệp vụ phải làm rõ trước khi code</w:t>
      </w:r>
    </w:p>
    <w:p w14:paraId="45D943B6" w14:textId="77777777" w:rsidR="00E56E45" w:rsidRPr="0024603A" w:rsidRDefault="00000000">
      <w:pPr>
        <w:pStyle w:val="ListBullet"/>
        <w:spacing w:after="60"/>
        <w:ind w:left="397" w:hanging="198"/>
        <w:rPr>
          <w:rFonts w:cs="Times New Roman"/>
        </w:rPr>
      </w:pPr>
      <w:r w:rsidRPr="0024603A">
        <w:rPr>
          <w:rFonts w:cs="Times New Roman"/>
        </w:rPr>
        <w:t>Ai có quyền tạo Incident/Request/Inspection? Ai tiếp nhận và phân loại?</w:t>
      </w:r>
    </w:p>
    <w:p w14:paraId="3B07801A" w14:textId="77777777" w:rsidR="00E56E45" w:rsidRPr="0024603A" w:rsidRDefault="00000000">
      <w:pPr>
        <w:pStyle w:val="ListBullet"/>
        <w:spacing w:after="60"/>
        <w:ind w:left="397" w:hanging="198"/>
        <w:rPr>
          <w:rFonts w:cs="Times New Roman"/>
        </w:rPr>
      </w:pPr>
      <w:r w:rsidRPr="0024603A">
        <w:rPr>
          <w:rFonts w:cs="Times New Roman"/>
        </w:rPr>
        <w:t>Ai có quyền assign, reject, close hoặc reopen? Có multi-level approval không?</w:t>
      </w:r>
    </w:p>
    <w:p w14:paraId="29CA2DE7" w14:textId="77777777" w:rsidR="00E56E45" w:rsidRPr="0024603A" w:rsidRDefault="00000000">
      <w:pPr>
        <w:pStyle w:val="ListBullet"/>
        <w:spacing w:after="60"/>
        <w:ind w:left="397" w:hanging="198"/>
        <w:rPr>
          <w:rFonts w:cs="Times New Roman"/>
        </w:rPr>
      </w:pPr>
      <w:r w:rsidRPr="0024603A">
        <w:rPr>
          <w:rFonts w:cs="Times New Roman"/>
        </w:rPr>
        <w:t>SLA bắt đầu, tạm dừng, tiếp tục và kết thúc ở bước nào?</w:t>
      </w:r>
    </w:p>
    <w:p w14:paraId="4C4FC332" w14:textId="77777777" w:rsidR="00E56E45" w:rsidRPr="0024603A" w:rsidRDefault="00000000">
      <w:pPr>
        <w:pStyle w:val="ListBullet"/>
        <w:spacing w:after="60"/>
        <w:ind w:left="397" w:hanging="198"/>
        <w:rPr>
          <w:rFonts w:cs="Times New Roman"/>
        </w:rPr>
      </w:pPr>
      <w:r w:rsidRPr="0024603A">
        <w:rPr>
          <w:rFonts w:cs="Times New Roman"/>
        </w:rPr>
        <w:t>Thiếu vật tư thì workflow rẽ sang đâu? Có tạo Work Item con hay liên kết Request?</w:t>
      </w:r>
    </w:p>
    <w:p w14:paraId="2B002B8F" w14:textId="77777777" w:rsidR="00E56E45" w:rsidRPr="0024603A" w:rsidRDefault="00000000">
      <w:pPr>
        <w:pStyle w:val="ListBullet"/>
        <w:spacing w:after="60"/>
        <w:ind w:left="397" w:hanging="198"/>
        <w:rPr>
          <w:rFonts w:cs="Times New Roman"/>
        </w:rPr>
      </w:pPr>
      <w:r w:rsidRPr="0024603A">
        <w:rPr>
          <w:rFonts w:cs="Times New Roman"/>
        </w:rPr>
        <w:t>Những bằng chứng nào là bắt buộc trước khi chuyển trạng thái?</w:t>
      </w:r>
    </w:p>
    <w:p w14:paraId="4093D0FC" w14:textId="77777777" w:rsidR="00E56E45" w:rsidRPr="0024603A" w:rsidRDefault="00000000">
      <w:pPr>
        <w:pStyle w:val="ListBullet"/>
        <w:spacing w:after="60"/>
        <w:ind w:left="397" w:hanging="198"/>
        <w:rPr>
          <w:rFonts w:cs="Times New Roman"/>
        </w:rPr>
      </w:pPr>
      <w:r w:rsidRPr="0024603A">
        <w:rPr>
          <w:rFonts w:cs="Times New Roman"/>
        </w:rPr>
        <w:t>Một asset có được mở nhiều Incident đồng thời không? Chính sách ưu tiên và duplicate detection thế nào?</w:t>
      </w:r>
    </w:p>
    <w:p w14:paraId="01C52AB1" w14:textId="77777777" w:rsidR="00E56E45" w:rsidRPr="0024603A" w:rsidRDefault="00000000">
      <w:pPr>
        <w:pStyle w:val="ListBullet"/>
        <w:spacing w:after="60"/>
        <w:ind w:left="397" w:hanging="198"/>
        <w:rPr>
          <w:rFonts w:cs="Times New Roman"/>
        </w:rPr>
      </w:pPr>
      <w:r w:rsidRPr="0024603A">
        <w:rPr>
          <w:rFonts w:cs="Times New Roman"/>
        </w:rPr>
        <w:t>Những thao tác nào được cho phép offline và những thao tác nào bắt buộc online?</w:t>
      </w:r>
    </w:p>
    <w:p w14:paraId="0403854C"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lastRenderedPageBreak/>
        <w:t>7. ĐỊNH HƯỚNG UI/UX</w:t>
      </w:r>
    </w:p>
    <w:p w14:paraId="161D628C" w14:textId="77777777" w:rsidR="00E56E45" w:rsidRPr="0024603A" w:rsidRDefault="00000000">
      <w:pPr>
        <w:jc w:val="both"/>
        <w:rPr>
          <w:rFonts w:cs="Times New Roman"/>
        </w:rPr>
      </w:pPr>
      <w:r w:rsidRPr="0024603A">
        <w:rPr>
          <w:rFonts w:cs="Times New Roman"/>
        </w:rPr>
        <w:t>Flowse 2.0 sử dụng Role-adaptive UX: cùng một hệ thống nhưng Home Screen và quick action thay đổi theo vai trò/ngữ cảnh. Mobile không phải bản Web thu nhỏ mà tập trung vào “Tôi cần xử lý gì ngay bây giờ?”.</w:t>
      </w:r>
    </w:p>
    <w:tbl>
      <w:tblPr>
        <w:tblStyle w:val="TableGrid"/>
        <w:tblW w:w="0" w:type="auto"/>
        <w:jc w:val="center"/>
        <w:tblLook w:val="04A0" w:firstRow="1" w:lastRow="0" w:firstColumn="1" w:lastColumn="0" w:noHBand="0" w:noVBand="1"/>
      </w:tblPr>
      <w:tblGrid>
        <w:gridCol w:w="2268"/>
        <w:gridCol w:w="4252"/>
        <w:gridCol w:w="2551"/>
      </w:tblGrid>
      <w:tr w:rsidR="00E56E45" w:rsidRPr="0024603A" w14:paraId="685C6133" w14:textId="77777777">
        <w:trPr>
          <w:tblHeader/>
          <w:jc w:val="center"/>
        </w:trPr>
        <w:tc>
          <w:tcPr>
            <w:tcW w:w="2268" w:type="dxa"/>
            <w:shd w:val="clear" w:color="auto" w:fill="D9EAF7"/>
            <w:vAlign w:val="center"/>
          </w:tcPr>
          <w:p w14:paraId="005A463B" w14:textId="77777777" w:rsidR="00E56E45" w:rsidRPr="0024603A" w:rsidRDefault="00000000">
            <w:pPr>
              <w:jc w:val="center"/>
              <w:rPr>
                <w:rFonts w:cs="Times New Roman"/>
              </w:rPr>
            </w:pPr>
            <w:r w:rsidRPr="0024603A">
              <w:rPr>
                <w:rFonts w:cs="Times New Roman"/>
                <w:b/>
                <w:sz w:val="22"/>
              </w:rPr>
              <w:t>Persona</w:t>
            </w:r>
          </w:p>
        </w:tc>
        <w:tc>
          <w:tcPr>
            <w:tcW w:w="4252" w:type="dxa"/>
            <w:shd w:val="clear" w:color="auto" w:fill="D9EAF7"/>
            <w:vAlign w:val="center"/>
          </w:tcPr>
          <w:p w14:paraId="22450490" w14:textId="77777777" w:rsidR="00E56E45" w:rsidRPr="0024603A" w:rsidRDefault="00000000">
            <w:pPr>
              <w:jc w:val="center"/>
              <w:rPr>
                <w:rFonts w:cs="Times New Roman"/>
              </w:rPr>
            </w:pPr>
            <w:r w:rsidRPr="0024603A">
              <w:rPr>
                <w:rFonts w:cs="Times New Roman"/>
                <w:b/>
                <w:sz w:val="22"/>
              </w:rPr>
              <w:t>Home Screen ưu tiên</w:t>
            </w:r>
          </w:p>
        </w:tc>
        <w:tc>
          <w:tcPr>
            <w:tcW w:w="2551" w:type="dxa"/>
            <w:shd w:val="clear" w:color="auto" w:fill="D9EAF7"/>
            <w:vAlign w:val="center"/>
          </w:tcPr>
          <w:p w14:paraId="4CCCD035" w14:textId="77777777" w:rsidR="00E56E45" w:rsidRPr="0024603A" w:rsidRDefault="00000000">
            <w:pPr>
              <w:jc w:val="center"/>
              <w:rPr>
                <w:rFonts w:cs="Times New Roman"/>
              </w:rPr>
            </w:pPr>
            <w:r w:rsidRPr="0024603A">
              <w:rPr>
                <w:rFonts w:cs="Times New Roman"/>
                <w:b/>
                <w:sz w:val="22"/>
              </w:rPr>
              <w:t>Quick Actions</w:t>
            </w:r>
          </w:p>
        </w:tc>
      </w:tr>
      <w:tr w:rsidR="00E56E45" w:rsidRPr="0024603A" w14:paraId="093C0DF8" w14:textId="77777777">
        <w:trPr>
          <w:jc w:val="center"/>
        </w:trPr>
        <w:tc>
          <w:tcPr>
            <w:tcW w:w="2268" w:type="dxa"/>
            <w:vAlign w:val="center"/>
          </w:tcPr>
          <w:p w14:paraId="3B09BEE3" w14:textId="77777777" w:rsidR="00E56E45" w:rsidRPr="0024603A" w:rsidRDefault="00000000">
            <w:pPr>
              <w:spacing w:before="40" w:after="40"/>
              <w:rPr>
                <w:rFonts w:cs="Times New Roman"/>
              </w:rPr>
            </w:pPr>
            <w:r w:rsidRPr="0024603A">
              <w:rPr>
                <w:rFonts w:cs="Times New Roman"/>
                <w:b/>
                <w:sz w:val="22"/>
              </w:rPr>
              <w:t>Office Employee</w:t>
            </w:r>
          </w:p>
        </w:tc>
        <w:tc>
          <w:tcPr>
            <w:tcW w:w="4252" w:type="dxa"/>
            <w:vAlign w:val="center"/>
          </w:tcPr>
          <w:p w14:paraId="7FECF0BD" w14:textId="77777777" w:rsidR="00E56E45" w:rsidRPr="0024603A" w:rsidRDefault="00000000">
            <w:pPr>
              <w:spacing w:before="40" w:after="40"/>
              <w:rPr>
                <w:rFonts w:cs="Times New Roman"/>
              </w:rPr>
            </w:pPr>
            <w:r w:rsidRPr="0024603A">
              <w:rPr>
                <w:rFonts w:cs="Times New Roman"/>
                <w:sz w:val="22"/>
              </w:rPr>
              <w:t>My Day, task due, approval, mention, upcoming</w:t>
            </w:r>
          </w:p>
        </w:tc>
        <w:tc>
          <w:tcPr>
            <w:tcW w:w="2551" w:type="dxa"/>
            <w:vAlign w:val="center"/>
          </w:tcPr>
          <w:p w14:paraId="3FDC808A" w14:textId="77777777" w:rsidR="00E56E45" w:rsidRPr="0024603A" w:rsidRDefault="00000000">
            <w:pPr>
              <w:spacing w:before="40" w:after="40"/>
              <w:rPr>
                <w:rFonts w:cs="Times New Roman"/>
              </w:rPr>
            </w:pPr>
            <w:r w:rsidRPr="0024603A">
              <w:rPr>
                <w:rFonts w:cs="Times New Roman"/>
                <w:sz w:val="22"/>
              </w:rPr>
              <w:t>My Work, Approval, Projects, Messages</w:t>
            </w:r>
          </w:p>
        </w:tc>
      </w:tr>
      <w:tr w:rsidR="00E56E45" w:rsidRPr="0024603A" w14:paraId="376F4D81" w14:textId="77777777">
        <w:trPr>
          <w:jc w:val="center"/>
        </w:trPr>
        <w:tc>
          <w:tcPr>
            <w:tcW w:w="2268" w:type="dxa"/>
            <w:vAlign w:val="center"/>
          </w:tcPr>
          <w:p w14:paraId="5FF0A2C8" w14:textId="77777777" w:rsidR="00E56E45" w:rsidRPr="0024603A" w:rsidRDefault="00000000">
            <w:pPr>
              <w:spacing w:before="40" w:after="40"/>
              <w:rPr>
                <w:rFonts w:cs="Times New Roman"/>
              </w:rPr>
            </w:pPr>
            <w:r w:rsidRPr="0024603A">
              <w:rPr>
                <w:rFonts w:cs="Times New Roman"/>
                <w:b/>
                <w:sz w:val="22"/>
              </w:rPr>
              <w:t>Field Worker</w:t>
            </w:r>
          </w:p>
        </w:tc>
        <w:tc>
          <w:tcPr>
            <w:tcW w:w="4252" w:type="dxa"/>
            <w:vAlign w:val="center"/>
          </w:tcPr>
          <w:p w14:paraId="2DA1BBA2" w14:textId="77777777" w:rsidR="00E56E45" w:rsidRPr="0024603A" w:rsidRDefault="00000000">
            <w:pPr>
              <w:spacing w:before="40" w:after="40"/>
              <w:rPr>
                <w:rFonts w:cs="Times New Roman"/>
              </w:rPr>
            </w:pPr>
            <w:r w:rsidRPr="0024603A">
              <w:rPr>
                <w:rFonts w:cs="Times New Roman"/>
                <w:sz w:val="22"/>
              </w:rPr>
              <w:t>Ca hiện tại, critical incident, inspection, active task</w:t>
            </w:r>
          </w:p>
        </w:tc>
        <w:tc>
          <w:tcPr>
            <w:tcW w:w="2551" w:type="dxa"/>
            <w:vAlign w:val="center"/>
          </w:tcPr>
          <w:p w14:paraId="30A7FBB0" w14:textId="77777777" w:rsidR="00E56E45" w:rsidRPr="0024603A" w:rsidRDefault="00000000">
            <w:pPr>
              <w:spacing w:before="40" w:after="40"/>
              <w:rPr>
                <w:rFonts w:cs="Times New Roman"/>
              </w:rPr>
            </w:pPr>
            <w:r w:rsidRPr="0024603A">
              <w:rPr>
                <w:rFonts w:cs="Times New Roman"/>
                <w:sz w:val="22"/>
              </w:rPr>
              <w:t>Scan QR, Incident, Inspection, My Work</w:t>
            </w:r>
          </w:p>
        </w:tc>
      </w:tr>
      <w:tr w:rsidR="00E56E45" w:rsidRPr="0024603A" w14:paraId="6D1EAFD9" w14:textId="77777777">
        <w:trPr>
          <w:jc w:val="center"/>
        </w:trPr>
        <w:tc>
          <w:tcPr>
            <w:tcW w:w="2268" w:type="dxa"/>
            <w:vAlign w:val="center"/>
          </w:tcPr>
          <w:p w14:paraId="43FD1B0A" w14:textId="77777777" w:rsidR="00E56E45" w:rsidRPr="0024603A" w:rsidRDefault="00000000">
            <w:pPr>
              <w:spacing w:before="40" w:after="40"/>
              <w:rPr>
                <w:rFonts w:cs="Times New Roman"/>
              </w:rPr>
            </w:pPr>
            <w:r w:rsidRPr="0024603A">
              <w:rPr>
                <w:rFonts w:cs="Times New Roman"/>
                <w:b/>
                <w:sz w:val="22"/>
              </w:rPr>
              <w:t>Manager</w:t>
            </w:r>
          </w:p>
        </w:tc>
        <w:tc>
          <w:tcPr>
            <w:tcW w:w="4252" w:type="dxa"/>
            <w:vAlign w:val="center"/>
          </w:tcPr>
          <w:p w14:paraId="60032BEB" w14:textId="77777777" w:rsidR="00E56E45" w:rsidRPr="0024603A" w:rsidRDefault="00000000">
            <w:pPr>
              <w:spacing w:before="40" w:after="40"/>
              <w:rPr>
                <w:rFonts w:cs="Times New Roman"/>
              </w:rPr>
            </w:pPr>
            <w:r w:rsidRPr="0024603A">
              <w:rPr>
                <w:rFonts w:cs="Times New Roman"/>
                <w:sz w:val="22"/>
              </w:rPr>
              <w:t>Open Work Items, SLA at risk, critical incident, waiting approval</w:t>
            </w:r>
          </w:p>
        </w:tc>
        <w:tc>
          <w:tcPr>
            <w:tcW w:w="2551" w:type="dxa"/>
            <w:vAlign w:val="center"/>
          </w:tcPr>
          <w:p w14:paraId="74B8B5AD" w14:textId="77777777" w:rsidR="00E56E45" w:rsidRPr="0024603A" w:rsidRDefault="00000000">
            <w:pPr>
              <w:spacing w:before="40" w:after="40"/>
              <w:rPr>
                <w:rFonts w:cs="Times New Roman"/>
              </w:rPr>
            </w:pPr>
            <w:r w:rsidRPr="0024603A">
              <w:rPr>
                <w:rFonts w:cs="Times New Roman"/>
                <w:sz w:val="22"/>
              </w:rPr>
              <w:t>Assign, Approve, Escalate, Dashboard</w:t>
            </w:r>
          </w:p>
        </w:tc>
      </w:tr>
    </w:tbl>
    <w:p w14:paraId="4D4CF75D" w14:textId="77777777" w:rsidR="00E56E45" w:rsidRPr="0024603A" w:rsidRDefault="00E56E45">
      <w:pPr>
        <w:spacing w:after="0"/>
        <w:rPr>
          <w:rFonts w:cs="Times New Roman"/>
        </w:rPr>
      </w:pPr>
    </w:p>
    <w:p w14:paraId="1CBA9B68"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7.1. Nguyên tắc thiết kế</w:t>
      </w:r>
    </w:p>
    <w:p w14:paraId="3DE8987B" w14:textId="77777777" w:rsidR="00E56E45" w:rsidRPr="0024603A" w:rsidRDefault="00000000">
      <w:pPr>
        <w:pStyle w:val="ListBullet"/>
        <w:spacing w:after="60"/>
        <w:ind w:left="397" w:hanging="198"/>
        <w:rPr>
          <w:rFonts w:cs="Times New Roman"/>
        </w:rPr>
      </w:pPr>
      <w:r w:rsidRPr="0024603A">
        <w:rPr>
          <w:rFonts w:cs="Times New Roman"/>
        </w:rPr>
        <w:t>Giảm số bước thao tác cho tác vụ thường xuyên; ưu tiên bottom sheet, swipe/gesture và quick action trên mobile.</w:t>
      </w:r>
    </w:p>
    <w:p w14:paraId="1F2E8D43" w14:textId="77777777" w:rsidR="00E56E45" w:rsidRPr="0024603A" w:rsidRDefault="00000000">
      <w:pPr>
        <w:pStyle w:val="ListBullet"/>
        <w:spacing w:after="60"/>
        <w:ind w:left="397" w:hanging="198"/>
        <w:rPr>
          <w:rFonts w:cs="Times New Roman"/>
        </w:rPr>
      </w:pPr>
      <w:r w:rsidRPr="0024603A">
        <w:rPr>
          <w:rFonts w:cs="Times New Roman"/>
        </w:rPr>
        <w:t>Ưu tiên thông tin theo ngữ cảnh thay vì nhồi toàn bộ module lên một màn hình.</w:t>
      </w:r>
    </w:p>
    <w:p w14:paraId="57EE105D" w14:textId="77777777" w:rsidR="00E56E45" w:rsidRPr="0024603A" w:rsidRDefault="00000000">
      <w:pPr>
        <w:pStyle w:val="ListBullet"/>
        <w:spacing w:after="60"/>
        <w:ind w:left="397" w:hanging="198"/>
        <w:rPr>
          <w:rFonts w:cs="Times New Roman"/>
        </w:rPr>
      </w:pPr>
      <w:r w:rsidRPr="0024603A">
        <w:rPr>
          <w:rFonts w:cs="Times New Roman"/>
        </w:rPr>
        <w:t>Hiển thị trạng thái sync/offline rõ ràng và không gây mất dữ liệu.</w:t>
      </w:r>
    </w:p>
    <w:p w14:paraId="62F6B57F" w14:textId="77777777" w:rsidR="00E56E45" w:rsidRPr="0024603A" w:rsidRDefault="00000000">
      <w:pPr>
        <w:pStyle w:val="ListBullet"/>
        <w:spacing w:after="60"/>
        <w:ind w:left="397" w:hanging="198"/>
        <w:rPr>
          <w:rFonts w:cs="Times New Roman"/>
        </w:rPr>
      </w:pPr>
      <w:r w:rsidRPr="0024603A">
        <w:rPr>
          <w:rFonts w:cs="Times New Roman"/>
        </w:rPr>
        <w:t>Timeline workflow trực quan để người dùng biết Work Item đang ở bước nào và bước tiếp theo là gì.</w:t>
      </w:r>
    </w:p>
    <w:p w14:paraId="2D9DB0B0" w14:textId="77777777" w:rsidR="00E56E45" w:rsidRPr="0024603A" w:rsidRDefault="00000000">
      <w:pPr>
        <w:pStyle w:val="ListBullet"/>
        <w:spacing w:after="60"/>
        <w:ind w:left="397" w:hanging="198"/>
        <w:rPr>
          <w:rFonts w:cs="Times New Roman"/>
        </w:rPr>
      </w:pPr>
      <w:r w:rsidRPr="0024603A">
        <w:rPr>
          <w:rFonts w:cs="Times New Roman"/>
        </w:rPr>
        <w:t>Thiết kế accessibility cơ bản: kích thước chạm đủ lớn, tương phản tốt, trạng thái không chỉ biểu diễn bằng màu.</w:t>
      </w:r>
    </w:p>
    <w:p w14:paraId="15902AD4"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8. KIẾN TRÚC KỸ THUẬT DỰ KIẾN</w:t>
      </w:r>
    </w:p>
    <w:p w14:paraId="56C7C727" w14:textId="77777777" w:rsidR="00E56E45" w:rsidRPr="0024603A" w:rsidRDefault="00000000">
      <w:pPr>
        <w:jc w:val="both"/>
        <w:rPr>
          <w:rFonts w:cs="Times New Roman"/>
        </w:rPr>
      </w:pPr>
      <w:r w:rsidRPr="0024603A">
        <w:rPr>
          <w:rFonts w:cs="Times New Roman"/>
        </w:rPr>
        <w:t>Trong phạm vi đồ án, kiến trúc được đề xuất theo hướng Modular Monolith + Event-driven components. Cách này giữ độ phức tạp vừa phải để hoàn thiện sản phẩm nhưng vẫn cho phép tách service về sau nếu cần.</w:t>
      </w:r>
    </w:p>
    <w:p w14:paraId="49300F97" w14:textId="77777777" w:rsidR="00E56E45" w:rsidRPr="0024603A" w:rsidRDefault="00000000">
      <w:pPr>
        <w:jc w:val="center"/>
        <w:rPr>
          <w:rFonts w:cs="Times New Roman"/>
        </w:rPr>
      </w:pPr>
      <w:r w:rsidRPr="0024603A">
        <w:rPr>
          <w:rFonts w:cs="Times New Roman"/>
          <w:noProof/>
        </w:rPr>
        <w:lastRenderedPageBreak/>
        <w:drawing>
          <wp:inline distT="0" distB="0" distL="0" distR="0" wp14:anchorId="16650E30" wp14:editId="3DDE0BD9">
            <wp:extent cx="5903999" cy="34729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903999" cy="3472941"/>
                    </a:xfrm>
                    <a:prstGeom prst="rect">
                      <a:avLst/>
                    </a:prstGeom>
                  </pic:spPr>
                </pic:pic>
              </a:graphicData>
            </a:graphic>
          </wp:inline>
        </w:drawing>
      </w:r>
    </w:p>
    <w:p w14:paraId="53D2E753"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8.1. Các module backend</w:t>
      </w:r>
    </w:p>
    <w:tbl>
      <w:tblPr>
        <w:tblStyle w:val="TableGrid"/>
        <w:tblW w:w="0" w:type="auto"/>
        <w:jc w:val="center"/>
        <w:tblLook w:val="04A0" w:firstRow="1" w:lastRow="0" w:firstColumn="1" w:lastColumn="0" w:noHBand="0" w:noVBand="1"/>
      </w:tblPr>
      <w:tblGrid>
        <w:gridCol w:w="2835"/>
        <w:gridCol w:w="6236"/>
      </w:tblGrid>
      <w:tr w:rsidR="00E56E45" w:rsidRPr="0024603A" w14:paraId="6C5E4ED7" w14:textId="77777777">
        <w:trPr>
          <w:tblHeader/>
          <w:jc w:val="center"/>
        </w:trPr>
        <w:tc>
          <w:tcPr>
            <w:tcW w:w="2835" w:type="dxa"/>
            <w:shd w:val="clear" w:color="auto" w:fill="D9EAF7"/>
            <w:vAlign w:val="center"/>
          </w:tcPr>
          <w:p w14:paraId="5D014254" w14:textId="77777777" w:rsidR="00E56E45" w:rsidRPr="0024603A" w:rsidRDefault="00000000">
            <w:pPr>
              <w:jc w:val="center"/>
              <w:rPr>
                <w:rFonts w:cs="Times New Roman"/>
              </w:rPr>
            </w:pPr>
            <w:r w:rsidRPr="0024603A">
              <w:rPr>
                <w:rFonts w:cs="Times New Roman"/>
                <w:b/>
                <w:sz w:val="22"/>
              </w:rPr>
              <w:t>Module</w:t>
            </w:r>
          </w:p>
        </w:tc>
        <w:tc>
          <w:tcPr>
            <w:tcW w:w="6236" w:type="dxa"/>
            <w:shd w:val="clear" w:color="auto" w:fill="D9EAF7"/>
            <w:vAlign w:val="center"/>
          </w:tcPr>
          <w:p w14:paraId="145A6EEE" w14:textId="77777777" w:rsidR="00E56E45" w:rsidRPr="0024603A" w:rsidRDefault="00000000">
            <w:pPr>
              <w:jc w:val="center"/>
              <w:rPr>
                <w:rFonts w:cs="Times New Roman"/>
              </w:rPr>
            </w:pPr>
            <w:r w:rsidRPr="0024603A">
              <w:rPr>
                <w:rFonts w:cs="Times New Roman"/>
                <w:b/>
                <w:sz w:val="22"/>
              </w:rPr>
              <w:t>Trách nhiệm</w:t>
            </w:r>
          </w:p>
        </w:tc>
      </w:tr>
      <w:tr w:rsidR="00E56E45" w:rsidRPr="0024603A" w14:paraId="3428D151" w14:textId="77777777">
        <w:trPr>
          <w:jc w:val="center"/>
        </w:trPr>
        <w:tc>
          <w:tcPr>
            <w:tcW w:w="2835" w:type="dxa"/>
            <w:vAlign w:val="center"/>
          </w:tcPr>
          <w:p w14:paraId="790378A6" w14:textId="77777777" w:rsidR="00E56E45" w:rsidRPr="0024603A" w:rsidRDefault="00000000">
            <w:pPr>
              <w:spacing w:before="40" w:after="40"/>
              <w:rPr>
                <w:rFonts w:cs="Times New Roman"/>
              </w:rPr>
            </w:pPr>
            <w:r w:rsidRPr="0024603A">
              <w:rPr>
                <w:rFonts w:cs="Times New Roman"/>
                <w:b/>
                <w:sz w:val="22"/>
              </w:rPr>
              <w:t>Identity &amp; Access</w:t>
            </w:r>
          </w:p>
        </w:tc>
        <w:tc>
          <w:tcPr>
            <w:tcW w:w="6236" w:type="dxa"/>
            <w:vAlign w:val="center"/>
          </w:tcPr>
          <w:p w14:paraId="153883E6" w14:textId="77777777" w:rsidR="00E56E45" w:rsidRPr="0024603A" w:rsidRDefault="00000000">
            <w:pPr>
              <w:spacing w:before="40" w:after="40"/>
              <w:rPr>
                <w:rFonts w:cs="Times New Roman"/>
              </w:rPr>
            </w:pPr>
            <w:r w:rsidRPr="0024603A">
              <w:rPr>
                <w:rFonts w:cs="Times New Roman"/>
                <w:sz w:val="22"/>
              </w:rPr>
              <w:t>Authentication, JWT/Refresh Token, RBAC, department/resource scope.</w:t>
            </w:r>
          </w:p>
        </w:tc>
      </w:tr>
      <w:tr w:rsidR="00E56E45" w:rsidRPr="0024603A" w14:paraId="1FF72F1F" w14:textId="77777777">
        <w:trPr>
          <w:jc w:val="center"/>
        </w:trPr>
        <w:tc>
          <w:tcPr>
            <w:tcW w:w="2835" w:type="dxa"/>
            <w:vAlign w:val="center"/>
          </w:tcPr>
          <w:p w14:paraId="1CF2E433" w14:textId="77777777" w:rsidR="00E56E45" w:rsidRPr="0024603A" w:rsidRDefault="00000000">
            <w:pPr>
              <w:spacing w:before="40" w:after="40"/>
              <w:rPr>
                <w:rFonts w:cs="Times New Roman"/>
              </w:rPr>
            </w:pPr>
            <w:r w:rsidRPr="0024603A">
              <w:rPr>
                <w:rFonts w:cs="Times New Roman"/>
                <w:b/>
                <w:sz w:val="22"/>
              </w:rPr>
              <w:t>Work Management</w:t>
            </w:r>
          </w:p>
        </w:tc>
        <w:tc>
          <w:tcPr>
            <w:tcW w:w="6236" w:type="dxa"/>
            <w:vAlign w:val="center"/>
          </w:tcPr>
          <w:p w14:paraId="2D292EDA" w14:textId="77777777" w:rsidR="00E56E45" w:rsidRPr="0024603A" w:rsidRDefault="00000000">
            <w:pPr>
              <w:spacing w:before="40" w:after="40"/>
              <w:rPr>
                <w:rFonts w:cs="Times New Roman"/>
              </w:rPr>
            </w:pPr>
            <w:r w:rsidRPr="0024603A">
              <w:rPr>
                <w:rFonts w:cs="Times New Roman"/>
                <w:sz w:val="22"/>
              </w:rPr>
              <w:t>CRUD Work Item, relationship, comment, attachment, My Work.</w:t>
            </w:r>
          </w:p>
        </w:tc>
      </w:tr>
      <w:tr w:rsidR="00E56E45" w:rsidRPr="0024603A" w14:paraId="24259A8A" w14:textId="77777777">
        <w:trPr>
          <w:jc w:val="center"/>
        </w:trPr>
        <w:tc>
          <w:tcPr>
            <w:tcW w:w="2835" w:type="dxa"/>
            <w:vAlign w:val="center"/>
          </w:tcPr>
          <w:p w14:paraId="68D78E81" w14:textId="77777777" w:rsidR="00E56E45" w:rsidRPr="0024603A" w:rsidRDefault="00000000">
            <w:pPr>
              <w:spacing w:before="40" w:after="40"/>
              <w:rPr>
                <w:rFonts w:cs="Times New Roman"/>
              </w:rPr>
            </w:pPr>
            <w:r w:rsidRPr="0024603A">
              <w:rPr>
                <w:rFonts w:cs="Times New Roman"/>
                <w:b/>
                <w:sz w:val="22"/>
              </w:rPr>
              <w:t>Workflow</w:t>
            </w:r>
          </w:p>
        </w:tc>
        <w:tc>
          <w:tcPr>
            <w:tcW w:w="6236" w:type="dxa"/>
            <w:vAlign w:val="center"/>
          </w:tcPr>
          <w:p w14:paraId="3082C753" w14:textId="77777777" w:rsidR="00E56E45" w:rsidRPr="0024603A" w:rsidRDefault="00000000">
            <w:pPr>
              <w:spacing w:before="40" w:after="40"/>
              <w:rPr>
                <w:rFonts w:cs="Times New Roman"/>
              </w:rPr>
            </w:pPr>
            <w:r w:rsidRPr="0024603A">
              <w:rPr>
                <w:rFonts w:cs="Times New Roman"/>
                <w:sz w:val="22"/>
              </w:rPr>
              <w:t>State/Transition, rule validation, action orchestration.</w:t>
            </w:r>
          </w:p>
        </w:tc>
      </w:tr>
      <w:tr w:rsidR="00E56E45" w:rsidRPr="0024603A" w14:paraId="10B8C392" w14:textId="77777777">
        <w:trPr>
          <w:jc w:val="center"/>
        </w:trPr>
        <w:tc>
          <w:tcPr>
            <w:tcW w:w="2835" w:type="dxa"/>
            <w:vAlign w:val="center"/>
          </w:tcPr>
          <w:p w14:paraId="51A65C60" w14:textId="77777777" w:rsidR="00E56E45" w:rsidRPr="0024603A" w:rsidRDefault="00000000">
            <w:pPr>
              <w:spacing w:before="40" w:after="40"/>
              <w:rPr>
                <w:rFonts w:cs="Times New Roman"/>
              </w:rPr>
            </w:pPr>
            <w:r w:rsidRPr="0024603A">
              <w:rPr>
                <w:rFonts w:cs="Times New Roman"/>
                <w:b/>
                <w:sz w:val="22"/>
              </w:rPr>
              <w:t>Approval &amp; SLA</w:t>
            </w:r>
          </w:p>
        </w:tc>
        <w:tc>
          <w:tcPr>
            <w:tcW w:w="6236" w:type="dxa"/>
            <w:vAlign w:val="center"/>
          </w:tcPr>
          <w:p w14:paraId="7632AA36" w14:textId="77777777" w:rsidR="00E56E45" w:rsidRPr="0024603A" w:rsidRDefault="00000000">
            <w:pPr>
              <w:spacing w:before="40" w:after="40"/>
              <w:rPr>
                <w:rFonts w:cs="Times New Roman"/>
              </w:rPr>
            </w:pPr>
            <w:r w:rsidRPr="0024603A">
              <w:rPr>
                <w:rFonts w:cs="Times New Roman"/>
                <w:sz w:val="22"/>
              </w:rPr>
              <w:t>Approval task, timeout, warning, escalation.</w:t>
            </w:r>
          </w:p>
        </w:tc>
      </w:tr>
      <w:tr w:rsidR="00E56E45" w:rsidRPr="0024603A" w14:paraId="7D0F5442" w14:textId="77777777">
        <w:trPr>
          <w:jc w:val="center"/>
        </w:trPr>
        <w:tc>
          <w:tcPr>
            <w:tcW w:w="2835" w:type="dxa"/>
            <w:vAlign w:val="center"/>
          </w:tcPr>
          <w:p w14:paraId="1B336586" w14:textId="77777777" w:rsidR="00E56E45" w:rsidRPr="0024603A" w:rsidRDefault="00000000">
            <w:pPr>
              <w:spacing w:before="40" w:after="40"/>
              <w:rPr>
                <w:rFonts w:cs="Times New Roman"/>
              </w:rPr>
            </w:pPr>
            <w:r w:rsidRPr="0024603A">
              <w:rPr>
                <w:rFonts w:cs="Times New Roman"/>
                <w:b/>
                <w:sz w:val="22"/>
              </w:rPr>
              <w:t>Field Operations</w:t>
            </w:r>
          </w:p>
        </w:tc>
        <w:tc>
          <w:tcPr>
            <w:tcW w:w="6236" w:type="dxa"/>
            <w:vAlign w:val="center"/>
          </w:tcPr>
          <w:p w14:paraId="1DCA82F9" w14:textId="77777777" w:rsidR="00E56E45" w:rsidRPr="0024603A" w:rsidRDefault="00000000">
            <w:pPr>
              <w:spacing w:before="40" w:after="40"/>
              <w:rPr>
                <w:rFonts w:cs="Times New Roman"/>
              </w:rPr>
            </w:pPr>
            <w:r w:rsidRPr="0024603A">
              <w:rPr>
                <w:rFonts w:cs="Times New Roman"/>
                <w:sz w:val="22"/>
              </w:rPr>
              <w:t>Incident, Inspection, Asset Context, evidence.</w:t>
            </w:r>
          </w:p>
        </w:tc>
      </w:tr>
      <w:tr w:rsidR="00E56E45" w:rsidRPr="0024603A" w14:paraId="46AE85B1" w14:textId="77777777">
        <w:trPr>
          <w:jc w:val="center"/>
        </w:trPr>
        <w:tc>
          <w:tcPr>
            <w:tcW w:w="2835" w:type="dxa"/>
            <w:vAlign w:val="center"/>
          </w:tcPr>
          <w:p w14:paraId="502064F5" w14:textId="77777777" w:rsidR="00E56E45" w:rsidRPr="0024603A" w:rsidRDefault="00000000">
            <w:pPr>
              <w:spacing w:before="40" w:after="40"/>
              <w:rPr>
                <w:rFonts w:cs="Times New Roman"/>
              </w:rPr>
            </w:pPr>
            <w:r w:rsidRPr="0024603A">
              <w:rPr>
                <w:rFonts w:cs="Times New Roman"/>
                <w:b/>
                <w:sz w:val="22"/>
              </w:rPr>
              <w:t>Notification</w:t>
            </w:r>
          </w:p>
        </w:tc>
        <w:tc>
          <w:tcPr>
            <w:tcW w:w="6236" w:type="dxa"/>
            <w:vAlign w:val="center"/>
          </w:tcPr>
          <w:p w14:paraId="05CDE3F3" w14:textId="77777777" w:rsidR="00E56E45" w:rsidRPr="0024603A" w:rsidRDefault="00000000">
            <w:pPr>
              <w:spacing w:before="40" w:after="40"/>
              <w:rPr>
                <w:rFonts w:cs="Times New Roman"/>
              </w:rPr>
            </w:pPr>
            <w:r w:rsidRPr="0024603A">
              <w:rPr>
                <w:rFonts w:cs="Times New Roman"/>
                <w:sz w:val="22"/>
              </w:rPr>
              <w:t>In-app, WebSocket event, push notification.</w:t>
            </w:r>
          </w:p>
        </w:tc>
      </w:tr>
      <w:tr w:rsidR="00E56E45" w:rsidRPr="0024603A" w14:paraId="2BF4F29D" w14:textId="77777777">
        <w:trPr>
          <w:jc w:val="center"/>
        </w:trPr>
        <w:tc>
          <w:tcPr>
            <w:tcW w:w="2835" w:type="dxa"/>
            <w:vAlign w:val="center"/>
          </w:tcPr>
          <w:p w14:paraId="304BBBC8" w14:textId="77777777" w:rsidR="00E56E45" w:rsidRPr="0024603A" w:rsidRDefault="00000000">
            <w:pPr>
              <w:spacing w:before="40" w:after="40"/>
              <w:rPr>
                <w:rFonts w:cs="Times New Roman"/>
              </w:rPr>
            </w:pPr>
            <w:r w:rsidRPr="0024603A">
              <w:rPr>
                <w:rFonts w:cs="Times New Roman"/>
                <w:b/>
                <w:sz w:val="22"/>
              </w:rPr>
              <w:t>Sync</w:t>
            </w:r>
          </w:p>
        </w:tc>
        <w:tc>
          <w:tcPr>
            <w:tcW w:w="6236" w:type="dxa"/>
            <w:vAlign w:val="center"/>
          </w:tcPr>
          <w:p w14:paraId="646FB162" w14:textId="77777777" w:rsidR="00E56E45" w:rsidRPr="0024603A" w:rsidRDefault="00000000">
            <w:pPr>
              <w:spacing w:before="40" w:after="40"/>
              <w:rPr>
                <w:rFonts w:cs="Times New Roman"/>
              </w:rPr>
            </w:pPr>
            <w:r w:rsidRPr="0024603A">
              <w:rPr>
                <w:rFonts w:cs="Times New Roman"/>
                <w:sz w:val="22"/>
              </w:rPr>
              <w:t>Offline batch sync, idempotency, conflict/version handling.</w:t>
            </w:r>
          </w:p>
        </w:tc>
      </w:tr>
      <w:tr w:rsidR="00E56E45" w:rsidRPr="0024603A" w14:paraId="5CB6801F" w14:textId="77777777">
        <w:trPr>
          <w:jc w:val="center"/>
        </w:trPr>
        <w:tc>
          <w:tcPr>
            <w:tcW w:w="2835" w:type="dxa"/>
            <w:vAlign w:val="center"/>
          </w:tcPr>
          <w:p w14:paraId="6F0C4E18" w14:textId="77777777" w:rsidR="00E56E45" w:rsidRPr="0024603A" w:rsidRDefault="00000000">
            <w:pPr>
              <w:spacing w:before="40" w:after="40"/>
              <w:rPr>
                <w:rFonts w:cs="Times New Roman"/>
              </w:rPr>
            </w:pPr>
            <w:r w:rsidRPr="0024603A">
              <w:rPr>
                <w:rFonts w:cs="Times New Roman"/>
                <w:b/>
                <w:sz w:val="22"/>
              </w:rPr>
              <w:t>AI Integration</w:t>
            </w:r>
          </w:p>
        </w:tc>
        <w:tc>
          <w:tcPr>
            <w:tcW w:w="6236" w:type="dxa"/>
            <w:vAlign w:val="center"/>
          </w:tcPr>
          <w:p w14:paraId="461CDF7C" w14:textId="77777777" w:rsidR="00E56E45" w:rsidRPr="0024603A" w:rsidRDefault="00000000">
            <w:pPr>
              <w:spacing w:before="40" w:after="40"/>
              <w:rPr>
                <w:rFonts w:cs="Times New Roman"/>
              </w:rPr>
            </w:pPr>
            <w:r w:rsidRPr="0024603A">
              <w:rPr>
                <w:rFonts w:cs="Times New Roman"/>
                <w:sz w:val="22"/>
              </w:rPr>
              <w:t>Prompt/service wrapper cho Copilot, tách khỏi critical path.</w:t>
            </w:r>
          </w:p>
        </w:tc>
      </w:tr>
    </w:tbl>
    <w:p w14:paraId="605E0A90" w14:textId="77777777" w:rsidR="00E56E45" w:rsidRPr="0024603A" w:rsidRDefault="00E56E45">
      <w:pPr>
        <w:spacing w:after="0"/>
        <w:rPr>
          <w:rFonts w:cs="Times New Roman"/>
        </w:rPr>
      </w:pPr>
    </w:p>
    <w:p w14:paraId="12C82655"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9. CÔNG NGHỆ DỰ KIẾN SỬ DỤNG</w:t>
      </w:r>
    </w:p>
    <w:tbl>
      <w:tblPr>
        <w:tblStyle w:val="TableGrid"/>
        <w:tblW w:w="0" w:type="auto"/>
        <w:jc w:val="center"/>
        <w:tblLook w:val="04A0" w:firstRow="1" w:lastRow="0" w:firstColumn="1" w:lastColumn="0" w:noHBand="0" w:noVBand="1"/>
      </w:tblPr>
      <w:tblGrid>
        <w:gridCol w:w="2268"/>
        <w:gridCol w:w="2835"/>
        <w:gridCol w:w="3969"/>
      </w:tblGrid>
      <w:tr w:rsidR="00E56E45" w:rsidRPr="0024603A" w14:paraId="5E8234C2" w14:textId="77777777">
        <w:trPr>
          <w:tblHeader/>
          <w:jc w:val="center"/>
        </w:trPr>
        <w:tc>
          <w:tcPr>
            <w:tcW w:w="2268" w:type="dxa"/>
            <w:shd w:val="clear" w:color="auto" w:fill="D9EAF7"/>
            <w:vAlign w:val="center"/>
          </w:tcPr>
          <w:p w14:paraId="23735390" w14:textId="77777777" w:rsidR="00E56E45" w:rsidRPr="0024603A" w:rsidRDefault="00000000">
            <w:pPr>
              <w:jc w:val="center"/>
              <w:rPr>
                <w:rFonts w:cs="Times New Roman"/>
              </w:rPr>
            </w:pPr>
            <w:r w:rsidRPr="0024603A">
              <w:rPr>
                <w:rFonts w:cs="Times New Roman"/>
                <w:b/>
                <w:sz w:val="21"/>
              </w:rPr>
              <w:t>Thành phần</w:t>
            </w:r>
          </w:p>
        </w:tc>
        <w:tc>
          <w:tcPr>
            <w:tcW w:w="2835" w:type="dxa"/>
            <w:shd w:val="clear" w:color="auto" w:fill="D9EAF7"/>
            <w:vAlign w:val="center"/>
          </w:tcPr>
          <w:p w14:paraId="1A597622" w14:textId="77777777" w:rsidR="00E56E45" w:rsidRPr="0024603A" w:rsidRDefault="00000000">
            <w:pPr>
              <w:jc w:val="center"/>
              <w:rPr>
                <w:rFonts w:cs="Times New Roman"/>
              </w:rPr>
            </w:pPr>
            <w:r w:rsidRPr="0024603A">
              <w:rPr>
                <w:rFonts w:cs="Times New Roman"/>
                <w:b/>
                <w:sz w:val="21"/>
              </w:rPr>
              <w:t>Công nghệ</w:t>
            </w:r>
          </w:p>
        </w:tc>
        <w:tc>
          <w:tcPr>
            <w:tcW w:w="3969" w:type="dxa"/>
            <w:shd w:val="clear" w:color="auto" w:fill="D9EAF7"/>
            <w:vAlign w:val="center"/>
          </w:tcPr>
          <w:p w14:paraId="7515C061" w14:textId="77777777" w:rsidR="00E56E45" w:rsidRPr="0024603A" w:rsidRDefault="00000000">
            <w:pPr>
              <w:jc w:val="center"/>
              <w:rPr>
                <w:rFonts w:cs="Times New Roman"/>
              </w:rPr>
            </w:pPr>
            <w:r w:rsidRPr="0024603A">
              <w:rPr>
                <w:rFonts w:cs="Times New Roman"/>
                <w:b/>
                <w:sz w:val="21"/>
              </w:rPr>
              <w:t>Lý do lựa chọn</w:t>
            </w:r>
          </w:p>
        </w:tc>
      </w:tr>
      <w:tr w:rsidR="00E56E45" w:rsidRPr="0024603A" w14:paraId="10C2D951" w14:textId="77777777">
        <w:trPr>
          <w:jc w:val="center"/>
        </w:trPr>
        <w:tc>
          <w:tcPr>
            <w:tcW w:w="2268" w:type="dxa"/>
            <w:vAlign w:val="center"/>
          </w:tcPr>
          <w:p w14:paraId="442EE97E" w14:textId="77777777" w:rsidR="00E56E45" w:rsidRPr="0024603A" w:rsidRDefault="00000000">
            <w:pPr>
              <w:spacing w:before="40" w:after="40"/>
              <w:rPr>
                <w:rFonts w:cs="Times New Roman"/>
              </w:rPr>
            </w:pPr>
            <w:r w:rsidRPr="0024603A">
              <w:rPr>
                <w:rFonts w:cs="Times New Roman"/>
                <w:b/>
                <w:sz w:val="21"/>
              </w:rPr>
              <w:t>Mobile</w:t>
            </w:r>
          </w:p>
        </w:tc>
        <w:tc>
          <w:tcPr>
            <w:tcW w:w="2835" w:type="dxa"/>
            <w:vAlign w:val="center"/>
          </w:tcPr>
          <w:p w14:paraId="56C059A5" w14:textId="77777777" w:rsidR="00E56E45" w:rsidRPr="0024603A" w:rsidRDefault="00000000">
            <w:pPr>
              <w:spacing w:before="40" w:after="40"/>
              <w:rPr>
                <w:rFonts w:cs="Times New Roman"/>
              </w:rPr>
            </w:pPr>
            <w:r w:rsidRPr="0024603A">
              <w:rPr>
                <w:rFonts w:cs="Times New Roman"/>
                <w:sz w:val="21"/>
              </w:rPr>
              <w:t>React Native + TypeScript</w:t>
            </w:r>
          </w:p>
        </w:tc>
        <w:tc>
          <w:tcPr>
            <w:tcW w:w="3969" w:type="dxa"/>
            <w:vAlign w:val="center"/>
          </w:tcPr>
          <w:p w14:paraId="2C3BE4BC" w14:textId="77777777" w:rsidR="00E56E45" w:rsidRPr="0024603A" w:rsidRDefault="00000000">
            <w:pPr>
              <w:spacing w:before="40" w:after="40"/>
              <w:rPr>
                <w:rFonts w:cs="Times New Roman"/>
              </w:rPr>
            </w:pPr>
            <w:r w:rsidRPr="0024603A">
              <w:rPr>
                <w:rFonts w:cs="Times New Roman"/>
                <w:sz w:val="21"/>
              </w:rPr>
              <w:t>Phù hợp business app, chia sẻ tư duy/types với Web, hỗ trợ camera/QR/push/offline.</w:t>
            </w:r>
          </w:p>
        </w:tc>
      </w:tr>
      <w:tr w:rsidR="00E56E45" w:rsidRPr="0024603A" w14:paraId="0A233937" w14:textId="77777777">
        <w:trPr>
          <w:jc w:val="center"/>
        </w:trPr>
        <w:tc>
          <w:tcPr>
            <w:tcW w:w="2268" w:type="dxa"/>
            <w:vAlign w:val="center"/>
          </w:tcPr>
          <w:p w14:paraId="1E17A3D0" w14:textId="77777777" w:rsidR="00E56E45" w:rsidRPr="0024603A" w:rsidRDefault="00000000">
            <w:pPr>
              <w:spacing w:before="40" w:after="40"/>
              <w:rPr>
                <w:rFonts w:cs="Times New Roman"/>
              </w:rPr>
            </w:pPr>
            <w:r w:rsidRPr="0024603A">
              <w:rPr>
                <w:rFonts w:cs="Times New Roman"/>
                <w:b/>
                <w:sz w:val="21"/>
              </w:rPr>
              <w:t>Web</w:t>
            </w:r>
          </w:p>
        </w:tc>
        <w:tc>
          <w:tcPr>
            <w:tcW w:w="2835" w:type="dxa"/>
            <w:vAlign w:val="center"/>
          </w:tcPr>
          <w:p w14:paraId="0BF41C8F" w14:textId="77777777" w:rsidR="00E56E45" w:rsidRPr="0024603A" w:rsidRDefault="00000000">
            <w:pPr>
              <w:spacing w:before="40" w:after="40"/>
              <w:rPr>
                <w:rFonts w:cs="Times New Roman"/>
              </w:rPr>
            </w:pPr>
            <w:r w:rsidRPr="0024603A">
              <w:rPr>
                <w:rFonts w:cs="Times New Roman"/>
                <w:sz w:val="21"/>
              </w:rPr>
              <w:t>Next.js + TypeScript</w:t>
            </w:r>
          </w:p>
        </w:tc>
        <w:tc>
          <w:tcPr>
            <w:tcW w:w="3969" w:type="dxa"/>
            <w:vAlign w:val="center"/>
          </w:tcPr>
          <w:p w14:paraId="2EF8640E" w14:textId="77777777" w:rsidR="00E56E45" w:rsidRPr="0024603A" w:rsidRDefault="00000000">
            <w:pPr>
              <w:spacing w:before="40" w:after="40"/>
              <w:rPr>
                <w:rFonts w:cs="Times New Roman"/>
              </w:rPr>
            </w:pPr>
            <w:r w:rsidRPr="0024603A">
              <w:rPr>
                <w:rFonts w:cs="Times New Roman"/>
                <w:sz w:val="21"/>
              </w:rPr>
              <w:t>UI quản trị, routing, ecosystem React, khả năng tổ chức application lớn.</w:t>
            </w:r>
          </w:p>
        </w:tc>
      </w:tr>
      <w:tr w:rsidR="00E56E45" w:rsidRPr="0024603A" w14:paraId="67D09CA8" w14:textId="77777777">
        <w:trPr>
          <w:jc w:val="center"/>
        </w:trPr>
        <w:tc>
          <w:tcPr>
            <w:tcW w:w="2268" w:type="dxa"/>
            <w:vAlign w:val="center"/>
          </w:tcPr>
          <w:p w14:paraId="0456BB71" w14:textId="77777777" w:rsidR="00E56E45" w:rsidRPr="0024603A" w:rsidRDefault="00000000">
            <w:pPr>
              <w:spacing w:before="40" w:after="40"/>
              <w:rPr>
                <w:rFonts w:cs="Times New Roman"/>
              </w:rPr>
            </w:pPr>
            <w:r w:rsidRPr="0024603A">
              <w:rPr>
                <w:rFonts w:cs="Times New Roman"/>
                <w:b/>
                <w:sz w:val="21"/>
              </w:rPr>
              <w:t>Backend</w:t>
            </w:r>
          </w:p>
        </w:tc>
        <w:tc>
          <w:tcPr>
            <w:tcW w:w="2835" w:type="dxa"/>
            <w:vAlign w:val="center"/>
          </w:tcPr>
          <w:p w14:paraId="0E6183F8" w14:textId="439A74EA" w:rsidR="00E56E45" w:rsidRPr="0024603A" w:rsidRDefault="00AA5EF0">
            <w:pPr>
              <w:spacing w:before="40" w:after="40"/>
              <w:rPr>
                <w:rFonts w:cs="Times New Roman"/>
              </w:rPr>
            </w:pPr>
            <w:r>
              <w:rPr>
                <w:rFonts w:cs="Times New Roman"/>
                <w:sz w:val="21"/>
              </w:rPr>
              <w:t>Next.js</w:t>
            </w:r>
          </w:p>
        </w:tc>
        <w:tc>
          <w:tcPr>
            <w:tcW w:w="3969" w:type="dxa"/>
            <w:vAlign w:val="center"/>
          </w:tcPr>
          <w:p w14:paraId="4E10711F" w14:textId="77777777" w:rsidR="00E56E45" w:rsidRPr="0024603A" w:rsidRDefault="00000000">
            <w:pPr>
              <w:spacing w:before="40" w:after="40"/>
              <w:rPr>
                <w:rFonts w:cs="Times New Roman"/>
              </w:rPr>
            </w:pPr>
            <w:r w:rsidRPr="0024603A">
              <w:rPr>
                <w:rFonts w:cs="Times New Roman"/>
                <w:sz w:val="21"/>
              </w:rPr>
              <w:t xml:space="preserve">Phù hợp enterprise backend, security, transaction, integration </w:t>
            </w:r>
            <w:r w:rsidRPr="0024603A">
              <w:rPr>
                <w:rFonts w:cs="Times New Roman"/>
                <w:sz w:val="21"/>
              </w:rPr>
              <w:lastRenderedPageBreak/>
              <w:t>Redis/RabbitMQ/WebSocket.</w:t>
            </w:r>
          </w:p>
        </w:tc>
      </w:tr>
      <w:tr w:rsidR="00E56E45" w:rsidRPr="0024603A" w14:paraId="030F127A" w14:textId="77777777">
        <w:trPr>
          <w:jc w:val="center"/>
        </w:trPr>
        <w:tc>
          <w:tcPr>
            <w:tcW w:w="2268" w:type="dxa"/>
            <w:vAlign w:val="center"/>
          </w:tcPr>
          <w:p w14:paraId="4916D689" w14:textId="77777777" w:rsidR="00E56E45" w:rsidRPr="0024603A" w:rsidRDefault="00000000">
            <w:pPr>
              <w:spacing w:before="40" w:after="40"/>
              <w:rPr>
                <w:rFonts w:cs="Times New Roman"/>
              </w:rPr>
            </w:pPr>
            <w:r w:rsidRPr="0024603A">
              <w:rPr>
                <w:rFonts w:cs="Times New Roman"/>
                <w:b/>
                <w:sz w:val="21"/>
              </w:rPr>
              <w:lastRenderedPageBreak/>
              <w:t>Database</w:t>
            </w:r>
          </w:p>
        </w:tc>
        <w:tc>
          <w:tcPr>
            <w:tcW w:w="2835" w:type="dxa"/>
            <w:vAlign w:val="center"/>
          </w:tcPr>
          <w:p w14:paraId="0C312921" w14:textId="77777777" w:rsidR="00E56E45" w:rsidRPr="0024603A" w:rsidRDefault="00000000">
            <w:pPr>
              <w:spacing w:before="40" w:after="40"/>
              <w:rPr>
                <w:rFonts w:cs="Times New Roman"/>
              </w:rPr>
            </w:pPr>
            <w:r w:rsidRPr="0024603A">
              <w:rPr>
                <w:rFonts w:cs="Times New Roman"/>
                <w:sz w:val="21"/>
              </w:rPr>
              <w:t>PostgreSQL</w:t>
            </w:r>
          </w:p>
        </w:tc>
        <w:tc>
          <w:tcPr>
            <w:tcW w:w="3969" w:type="dxa"/>
            <w:vAlign w:val="center"/>
          </w:tcPr>
          <w:p w14:paraId="550384EB" w14:textId="77777777" w:rsidR="00E56E45" w:rsidRPr="0024603A" w:rsidRDefault="00000000">
            <w:pPr>
              <w:spacing w:before="40" w:after="40"/>
              <w:rPr>
                <w:rFonts w:cs="Times New Roman"/>
              </w:rPr>
            </w:pPr>
            <w:r w:rsidRPr="0024603A">
              <w:rPr>
                <w:rFonts w:cs="Times New Roman"/>
                <w:sz w:val="21"/>
              </w:rPr>
              <w:t>Dữ liệu nghiệp vụ quan hệ, transaction và indexing mạnh.</w:t>
            </w:r>
          </w:p>
        </w:tc>
      </w:tr>
      <w:tr w:rsidR="00E56E45" w:rsidRPr="0024603A" w14:paraId="151A8A44" w14:textId="77777777">
        <w:trPr>
          <w:jc w:val="center"/>
        </w:trPr>
        <w:tc>
          <w:tcPr>
            <w:tcW w:w="2268" w:type="dxa"/>
            <w:vAlign w:val="center"/>
          </w:tcPr>
          <w:p w14:paraId="74448365" w14:textId="77777777" w:rsidR="00E56E45" w:rsidRPr="0024603A" w:rsidRDefault="00000000">
            <w:pPr>
              <w:spacing w:before="40" w:after="40"/>
              <w:rPr>
                <w:rFonts w:cs="Times New Roman"/>
              </w:rPr>
            </w:pPr>
            <w:r w:rsidRPr="0024603A">
              <w:rPr>
                <w:rFonts w:cs="Times New Roman"/>
                <w:b/>
                <w:sz w:val="21"/>
              </w:rPr>
              <w:t>Cache</w:t>
            </w:r>
          </w:p>
        </w:tc>
        <w:tc>
          <w:tcPr>
            <w:tcW w:w="2835" w:type="dxa"/>
            <w:vAlign w:val="center"/>
          </w:tcPr>
          <w:p w14:paraId="0371B8ED" w14:textId="77777777" w:rsidR="00E56E45" w:rsidRPr="0024603A" w:rsidRDefault="00000000">
            <w:pPr>
              <w:spacing w:before="40" w:after="40"/>
              <w:rPr>
                <w:rFonts w:cs="Times New Roman"/>
              </w:rPr>
            </w:pPr>
            <w:r w:rsidRPr="0024603A">
              <w:rPr>
                <w:rFonts w:cs="Times New Roman"/>
                <w:sz w:val="21"/>
              </w:rPr>
              <w:t>Redis</w:t>
            </w:r>
          </w:p>
        </w:tc>
        <w:tc>
          <w:tcPr>
            <w:tcW w:w="3969" w:type="dxa"/>
            <w:vAlign w:val="center"/>
          </w:tcPr>
          <w:p w14:paraId="3CD0109F" w14:textId="77777777" w:rsidR="00E56E45" w:rsidRPr="0024603A" w:rsidRDefault="00000000">
            <w:pPr>
              <w:spacing w:before="40" w:after="40"/>
              <w:rPr>
                <w:rFonts w:cs="Times New Roman"/>
              </w:rPr>
            </w:pPr>
            <w:r w:rsidRPr="0024603A">
              <w:rPr>
                <w:rFonts w:cs="Times New Roman"/>
                <w:sz w:val="21"/>
              </w:rPr>
              <w:t>Cache, rate limiting, distributed coordination, realtime metadata.</w:t>
            </w:r>
          </w:p>
        </w:tc>
      </w:tr>
      <w:tr w:rsidR="00E56E45" w:rsidRPr="0024603A" w14:paraId="53EBFCDC" w14:textId="77777777">
        <w:trPr>
          <w:jc w:val="center"/>
        </w:trPr>
        <w:tc>
          <w:tcPr>
            <w:tcW w:w="2268" w:type="dxa"/>
            <w:vAlign w:val="center"/>
          </w:tcPr>
          <w:p w14:paraId="363718C3" w14:textId="77777777" w:rsidR="00E56E45" w:rsidRPr="0024603A" w:rsidRDefault="00000000">
            <w:pPr>
              <w:spacing w:before="40" w:after="40"/>
              <w:rPr>
                <w:rFonts w:cs="Times New Roman"/>
              </w:rPr>
            </w:pPr>
            <w:r w:rsidRPr="0024603A">
              <w:rPr>
                <w:rFonts w:cs="Times New Roman"/>
                <w:b/>
                <w:sz w:val="21"/>
              </w:rPr>
              <w:t>Async Messaging</w:t>
            </w:r>
          </w:p>
        </w:tc>
        <w:tc>
          <w:tcPr>
            <w:tcW w:w="2835" w:type="dxa"/>
            <w:vAlign w:val="center"/>
          </w:tcPr>
          <w:p w14:paraId="7ABDC44F" w14:textId="77777777" w:rsidR="00E56E45" w:rsidRPr="0024603A" w:rsidRDefault="00000000">
            <w:pPr>
              <w:spacing w:before="40" w:after="40"/>
              <w:rPr>
                <w:rFonts w:cs="Times New Roman"/>
              </w:rPr>
            </w:pPr>
            <w:r w:rsidRPr="0024603A">
              <w:rPr>
                <w:rFonts w:cs="Times New Roman"/>
                <w:sz w:val="21"/>
              </w:rPr>
              <w:t>RabbitMQ</w:t>
            </w:r>
          </w:p>
        </w:tc>
        <w:tc>
          <w:tcPr>
            <w:tcW w:w="3969" w:type="dxa"/>
            <w:vAlign w:val="center"/>
          </w:tcPr>
          <w:p w14:paraId="5D20F1E0" w14:textId="77777777" w:rsidR="00E56E45" w:rsidRPr="0024603A" w:rsidRDefault="00000000">
            <w:pPr>
              <w:spacing w:before="40" w:after="40"/>
              <w:rPr>
                <w:rFonts w:cs="Times New Roman"/>
              </w:rPr>
            </w:pPr>
            <w:r w:rsidRPr="0024603A">
              <w:rPr>
                <w:rFonts w:cs="Times New Roman"/>
                <w:sz w:val="21"/>
              </w:rPr>
              <w:t>Đẩy tác vụ chậm/không đồng bộ ra khỏi request chính; dễ triển khai cho đồ án.</w:t>
            </w:r>
          </w:p>
        </w:tc>
      </w:tr>
      <w:tr w:rsidR="00E56E45" w:rsidRPr="0024603A" w14:paraId="7A2C3D7A" w14:textId="77777777">
        <w:trPr>
          <w:jc w:val="center"/>
        </w:trPr>
        <w:tc>
          <w:tcPr>
            <w:tcW w:w="2268" w:type="dxa"/>
            <w:vAlign w:val="center"/>
          </w:tcPr>
          <w:p w14:paraId="1F505FA3" w14:textId="77777777" w:rsidR="00E56E45" w:rsidRPr="0024603A" w:rsidRDefault="00000000">
            <w:pPr>
              <w:spacing w:before="40" w:after="40"/>
              <w:rPr>
                <w:rFonts w:cs="Times New Roman"/>
              </w:rPr>
            </w:pPr>
            <w:r w:rsidRPr="0024603A">
              <w:rPr>
                <w:rFonts w:cs="Times New Roman"/>
                <w:b/>
                <w:sz w:val="21"/>
              </w:rPr>
              <w:t>Realtime</w:t>
            </w:r>
          </w:p>
        </w:tc>
        <w:tc>
          <w:tcPr>
            <w:tcW w:w="2835" w:type="dxa"/>
            <w:vAlign w:val="center"/>
          </w:tcPr>
          <w:p w14:paraId="6971B047" w14:textId="77777777" w:rsidR="00E56E45" w:rsidRPr="0024603A" w:rsidRDefault="00000000">
            <w:pPr>
              <w:spacing w:before="40" w:after="40"/>
              <w:rPr>
                <w:rFonts w:cs="Times New Roman"/>
              </w:rPr>
            </w:pPr>
            <w:r w:rsidRPr="0024603A">
              <w:rPr>
                <w:rFonts w:cs="Times New Roman"/>
                <w:sz w:val="21"/>
              </w:rPr>
              <w:t>WebSocket</w:t>
            </w:r>
          </w:p>
        </w:tc>
        <w:tc>
          <w:tcPr>
            <w:tcW w:w="3969" w:type="dxa"/>
            <w:vAlign w:val="center"/>
          </w:tcPr>
          <w:p w14:paraId="4984793F" w14:textId="77777777" w:rsidR="00E56E45" w:rsidRPr="0024603A" w:rsidRDefault="00000000">
            <w:pPr>
              <w:spacing w:before="40" w:after="40"/>
              <w:rPr>
                <w:rFonts w:cs="Times New Roman"/>
              </w:rPr>
            </w:pPr>
            <w:r w:rsidRPr="0024603A">
              <w:rPr>
                <w:rFonts w:cs="Times New Roman"/>
                <w:sz w:val="21"/>
              </w:rPr>
              <w:t>Đồng bộ trạng thái, assignment, approval và dashboard realtime.</w:t>
            </w:r>
          </w:p>
        </w:tc>
      </w:tr>
      <w:tr w:rsidR="00E56E45" w:rsidRPr="0024603A" w14:paraId="297EEE7B" w14:textId="77777777">
        <w:trPr>
          <w:jc w:val="center"/>
        </w:trPr>
        <w:tc>
          <w:tcPr>
            <w:tcW w:w="2268" w:type="dxa"/>
            <w:vAlign w:val="center"/>
          </w:tcPr>
          <w:p w14:paraId="0E3F5820" w14:textId="77777777" w:rsidR="00E56E45" w:rsidRPr="0024603A" w:rsidRDefault="00000000">
            <w:pPr>
              <w:spacing w:before="40" w:after="40"/>
              <w:rPr>
                <w:rFonts w:cs="Times New Roman"/>
              </w:rPr>
            </w:pPr>
            <w:r w:rsidRPr="0024603A">
              <w:rPr>
                <w:rFonts w:cs="Times New Roman"/>
                <w:b/>
                <w:sz w:val="21"/>
              </w:rPr>
              <w:t>Offline</w:t>
            </w:r>
          </w:p>
        </w:tc>
        <w:tc>
          <w:tcPr>
            <w:tcW w:w="2835" w:type="dxa"/>
            <w:vAlign w:val="center"/>
          </w:tcPr>
          <w:p w14:paraId="2F247F32" w14:textId="77777777" w:rsidR="00E56E45" w:rsidRPr="0024603A" w:rsidRDefault="00000000">
            <w:pPr>
              <w:spacing w:before="40" w:after="40"/>
              <w:rPr>
                <w:rFonts w:cs="Times New Roman"/>
              </w:rPr>
            </w:pPr>
            <w:r w:rsidRPr="0024603A">
              <w:rPr>
                <w:rFonts w:cs="Times New Roman"/>
                <w:sz w:val="21"/>
              </w:rPr>
              <w:t>SQLite</w:t>
            </w:r>
          </w:p>
        </w:tc>
        <w:tc>
          <w:tcPr>
            <w:tcW w:w="3969" w:type="dxa"/>
            <w:vAlign w:val="center"/>
          </w:tcPr>
          <w:p w14:paraId="26306427" w14:textId="77777777" w:rsidR="00E56E45" w:rsidRPr="0024603A" w:rsidRDefault="00000000">
            <w:pPr>
              <w:spacing w:before="40" w:after="40"/>
              <w:rPr>
                <w:rFonts w:cs="Times New Roman"/>
              </w:rPr>
            </w:pPr>
            <w:r w:rsidRPr="0024603A">
              <w:rPr>
                <w:rFonts w:cs="Times New Roman"/>
                <w:sz w:val="21"/>
              </w:rPr>
              <w:t>Local cache + offline queue trên mobile.</w:t>
            </w:r>
          </w:p>
        </w:tc>
      </w:tr>
      <w:tr w:rsidR="00E56E45" w:rsidRPr="0024603A" w14:paraId="6C6ADA9D" w14:textId="77777777">
        <w:trPr>
          <w:jc w:val="center"/>
        </w:trPr>
        <w:tc>
          <w:tcPr>
            <w:tcW w:w="2268" w:type="dxa"/>
            <w:vAlign w:val="center"/>
          </w:tcPr>
          <w:p w14:paraId="058FB503" w14:textId="77777777" w:rsidR="00E56E45" w:rsidRPr="0024603A" w:rsidRDefault="00000000">
            <w:pPr>
              <w:spacing w:before="40" w:after="40"/>
              <w:rPr>
                <w:rFonts w:cs="Times New Roman"/>
              </w:rPr>
            </w:pPr>
            <w:r w:rsidRPr="0024603A">
              <w:rPr>
                <w:rFonts w:cs="Times New Roman"/>
                <w:b/>
                <w:sz w:val="21"/>
              </w:rPr>
              <w:t>Push</w:t>
            </w:r>
          </w:p>
        </w:tc>
        <w:tc>
          <w:tcPr>
            <w:tcW w:w="2835" w:type="dxa"/>
            <w:vAlign w:val="center"/>
          </w:tcPr>
          <w:p w14:paraId="751FDCC6" w14:textId="77777777" w:rsidR="00E56E45" w:rsidRPr="0024603A" w:rsidRDefault="00000000">
            <w:pPr>
              <w:spacing w:before="40" w:after="40"/>
              <w:rPr>
                <w:rFonts w:cs="Times New Roman"/>
              </w:rPr>
            </w:pPr>
            <w:r w:rsidRPr="0024603A">
              <w:rPr>
                <w:rFonts w:cs="Times New Roman"/>
                <w:sz w:val="21"/>
              </w:rPr>
              <w:t>Firebase Cloud Messaging</w:t>
            </w:r>
          </w:p>
        </w:tc>
        <w:tc>
          <w:tcPr>
            <w:tcW w:w="3969" w:type="dxa"/>
            <w:vAlign w:val="center"/>
          </w:tcPr>
          <w:p w14:paraId="626589F8" w14:textId="77777777" w:rsidR="00E56E45" w:rsidRPr="0024603A" w:rsidRDefault="00000000">
            <w:pPr>
              <w:spacing w:before="40" w:after="40"/>
              <w:rPr>
                <w:rFonts w:cs="Times New Roman"/>
              </w:rPr>
            </w:pPr>
            <w:r w:rsidRPr="0024603A">
              <w:rPr>
                <w:rFonts w:cs="Times New Roman"/>
                <w:sz w:val="21"/>
              </w:rPr>
              <w:t>Thông báo trên mobile.</w:t>
            </w:r>
          </w:p>
        </w:tc>
      </w:tr>
      <w:tr w:rsidR="00E56E45" w:rsidRPr="0024603A" w14:paraId="108DE1B0" w14:textId="77777777">
        <w:trPr>
          <w:jc w:val="center"/>
        </w:trPr>
        <w:tc>
          <w:tcPr>
            <w:tcW w:w="2268" w:type="dxa"/>
            <w:vAlign w:val="center"/>
          </w:tcPr>
          <w:p w14:paraId="5A51ABF9" w14:textId="77777777" w:rsidR="00E56E45" w:rsidRPr="0024603A" w:rsidRDefault="00000000">
            <w:pPr>
              <w:spacing w:before="40" w:after="40"/>
              <w:rPr>
                <w:rFonts w:cs="Times New Roman"/>
              </w:rPr>
            </w:pPr>
            <w:r w:rsidRPr="0024603A">
              <w:rPr>
                <w:rFonts w:cs="Times New Roman"/>
                <w:b/>
                <w:sz w:val="21"/>
              </w:rPr>
              <w:t>Object Storage</w:t>
            </w:r>
          </w:p>
        </w:tc>
        <w:tc>
          <w:tcPr>
            <w:tcW w:w="2835" w:type="dxa"/>
            <w:vAlign w:val="center"/>
          </w:tcPr>
          <w:p w14:paraId="0A3F61E0" w14:textId="77777777" w:rsidR="00E56E45" w:rsidRPr="0024603A" w:rsidRDefault="00000000">
            <w:pPr>
              <w:spacing w:before="40" w:after="40"/>
              <w:rPr>
                <w:rFonts w:cs="Times New Roman"/>
              </w:rPr>
            </w:pPr>
            <w:r w:rsidRPr="0024603A">
              <w:rPr>
                <w:rFonts w:cs="Times New Roman"/>
                <w:sz w:val="21"/>
              </w:rPr>
              <w:t>MinIO / tương đương</w:t>
            </w:r>
          </w:p>
        </w:tc>
        <w:tc>
          <w:tcPr>
            <w:tcW w:w="3969" w:type="dxa"/>
            <w:vAlign w:val="center"/>
          </w:tcPr>
          <w:p w14:paraId="3C9A8FDD" w14:textId="77777777" w:rsidR="00E56E45" w:rsidRPr="0024603A" w:rsidRDefault="00000000">
            <w:pPr>
              <w:spacing w:before="40" w:after="40"/>
              <w:rPr>
                <w:rFonts w:cs="Times New Roman"/>
              </w:rPr>
            </w:pPr>
            <w:r w:rsidRPr="0024603A">
              <w:rPr>
                <w:rFonts w:cs="Times New Roman"/>
                <w:sz w:val="21"/>
              </w:rPr>
              <w:t>Lưu ảnh/file ngoài DB, phù hợp presigned upload.</w:t>
            </w:r>
          </w:p>
        </w:tc>
      </w:tr>
      <w:tr w:rsidR="00E56E45" w:rsidRPr="0024603A" w14:paraId="6EA12354" w14:textId="77777777">
        <w:trPr>
          <w:jc w:val="center"/>
        </w:trPr>
        <w:tc>
          <w:tcPr>
            <w:tcW w:w="2268" w:type="dxa"/>
            <w:vAlign w:val="center"/>
          </w:tcPr>
          <w:p w14:paraId="2E17CC98" w14:textId="77777777" w:rsidR="00E56E45" w:rsidRPr="0024603A" w:rsidRDefault="00000000">
            <w:pPr>
              <w:spacing w:before="40" w:after="40"/>
              <w:rPr>
                <w:rFonts w:cs="Times New Roman"/>
              </w:rPr>
            </w:pPr>
            <w:r w:rsidRPr="0024603A">
              <w:rPr>
                <w:rFonts w:cs="Times New Roman"/>
                <w:b/>
                <w:sz w:val="21"/>
              </w:rPr>
              <w:t>AI</w:t>
            </w:r>
          </w:p>
        </w:tc>
        <w:tc>
          <w:tcPr>
            <w:tcW w:w="2835" w:type="dxa"/>
            <w:vAlign w:val="center"/>
          </w:tcPr>
          <w:p w14:paraId="6210AAC6" w14:textId="77777777" w:rsidR="00E56E45" w:rsidRPr="0024603A" w:rsidRDefault="00000000">
            <w:pPr>
              <w:spacing w:before="40" w:after="40"/>
              <w:rPr>
                <w:rFonts w:cs="Times New Roman"/>
              </w:rPr>
            </w:pPr>
            <w:r w:rsidRPr="0024603A">
              <w:rPr>
                <w:rFonts w:cs="Times New Roman"/>
                <w:sz w:val="21"/>
              </w:rPr>
              <w:t>LLM API hoặc local model</w:t>
            </w:r>
          </w:p>
        </w:tc>
        <w:tc>
          <w:tcPr>
            <w:tcW w:w="3969" w:type="dxa"/>
            <w:vAlign w:val="center"/>
          </w:tcPr>
          <w:p w14:paraId="347459AD" w14:textId="77777777" w:rsidR="00E56E45" w:rsidRPr="0024603A" w:rsidRDefault="00000000">
            <w:pPr>
              <w:spacing w:before="40" w:after="40"/>
              <w:rPr>
                <w:rFonts w:cs="Times New Roman"/>
              </w:rPr>
            </w:pPr>
            <w:r w:rsidRPr="0024603A">
              <w:rPr>
                <w:rFonts w:cs="Times New Roman"/>
                <w:sz w:val="21"/>
              </w:rPr>
              <w:t>Copilot; không đặt vào critical path.</w:t>
            </w:r>
          </w:p>
        </w:tc>
      </w:tr>
      <w:tr w:rsidR="00E56E45" w:rsidRPr="0024603A" w14:paraId="36158906" w14:textId="77777777">
        <w:trPr>
          <w:jc w:val="center"/>
        </w:trPr>
        <w:tc>
          <w:tcPr>
            <w:tcW w:w="2268" w:type="dxa"/>
            <w:vAlign w:val="center"/>
          </w:tcPr>
          <w:p w14:paraId="36D5336B" w14:textId="77777777" w:rsidR="00E56E45" w:rsidRPr="0024603A" w:rsidRDefault="00000000">
            <w:pPr>
              <w:spacing w:before="40" w:after="40"/>
              <w:rPr>
                <w:rFonts w:cs="Times New Roman"/>
              </w:rPr>
            </w:pPr>
            <w:r w:rsidRPr="0024603A">
              <w:rPr>
                <w:rFonts w:cs="Times New Roman"/>
                <w:b/>
                <w:sz w:val="21"/>
              </w:rPr>
              <w:t>Deployment</w:t>
            </w:r>
          </w:p>
        </w:tc>
        <w:tc>
          <w:tcPr>
            <w:tcW w:w="2835" w:type="dxa"/>
            <w:vAlign w:val="center"/>
          </w:tcPr>
          <w:p w14:paraId="2C226AE9" w14:textId="77777777" w:rsidR="00E56E45" w:rsidRPr="0024603A" w:rsidRDefault="00000000">
            <w:pPr>
              <w:spacing w:before="40" w:after="40"/>
              <w:rPr>
                <w:rFonts w:cs="Times New Roman"/>
              </w:rPr>
            </w:pPr>
            <w:r w:rsidRPr="0024603A">
              <w:rPr>
                <w:rFonts w:cs="Times New Roman"/>
                <w:sz w:val="21"/>
              </w:rPr>
              <w:t>Docker + Nginx</w:t>
            </w:r>
          </w:p>
        </w:tc>
        <w:tc>
          <w:tcPr>
            <w:tcW w:w="3969" w:type="dxa"/>
            <w:vAlign w:val="center"/>
          </w:tcPr>
          <w:p w14:paraId="3F6C3AB8" w14:textId="77777777" w:rsidR="00E56E45" w:rsidRPr="0024603A" w:rsidRDefault="00000000">
            <w:pPr>
              <w:spacing w:before="40" w:after="40"/>
              <w:rPr>
                <w:rFonts w:cs="Times New Roman"/>
              </w:rPr>
            </w:pPr>
            <w:r w:rsidRPr="0024603A">
              <w:rPr>
                <w:rFonts w:cs="Times New Roman"/>
                <w:sz w:val="21"/>
              </w:rPr>
              <w:t>Đóng gói môi trường, reverse proxy và demo dễ tái lập.</w:t>
            </w:r>
          </w:p>
        </w:tc>
      </w:tr>
      <w:tr w:rsidR="00E56E45" w:rsidRPr="0024603A" w14:paraId="15F01D5D" w14:textId="77777777">
        <w:trPr>
          <w:jc w:val="center"/>
        </w:trPr>
        <w:tc>
          <w:tcPr>
            <w:tcW w:w="2268" w:type="dxa"/>
            <w:vAlign w:val="center"/>
          </w:tcPr>
          <w:p w14:paraId="73367F65" w14:textId="77777777" w:rsidR="00E56E45" w:rsidRPr="0024603A" w:rsidRDefault="00000000">
            <w:pPr>
              <w:spacing w:before="40" w:after="40"/>
              <w:rPr>
                <w:rFonts w:cs="Times New Roman"/>
              </w:rPr>
            </w:pPr>
            <w:r w:rsidRPr="0024603A">
              <w:rPr>
                <w:rFonts w:cs="Times New Roman"/>
                <w:b/>
                <w:sz w:val="21"/>
              </w:rPr>
              <w:t>API docs</w:t>
            </w:r>
          </w:p>
        </w:tc>
        <w:tc>
          <w:tcPr>
            <w:tcW w:w="2835" w:type="dxa"/>
            <w:vAlign w:val="center"/>
          </w:tcPr>
          <w:p w14:paraId="0CC24C31" w14:textId="77777777" w:rsidR="00E56E45" w:rsidRPr="0024603A" w:rsidRDefault="00000000">
            <w:pPr>
              <w:spacing w:before="40" w:after="40"/>
              <w:rPr>
                <w:rFonts w:cs="Times New Roman"/>
              </w:rPr>
            </w:pPr>
            <w:r w:rsidRPr="0024603A">
              <w:rPr>
                <w:rFonts w:cs="Times New Roman"/>
                <w:sz w:val="21"/>
              </w:rPr>
              <w:t>Swagger/OpenAPI</w:t>
            </w:r>
          </w:p>
        </w:tc>
        <w:tc>
          <w:tcPr>
            <w:tcW w:w="3969" w:type="dxa"/>
            <w:vAlign w:val="center"/>
          </w:tcPr>
          <w:p w14:paraId="14F1A914" w14:textId="77777777" w:rsidR="00E56E45" w:rsidRPr="0024603A" w:rsidRDefault="00000000">
            <w:pPr>
              <w:spacing w:before="40" w:after="40"/>
              <w:rPr>
                <w:rFonts w:cs="Times New Roman"/>
              </w:rPr>
            </w:pPr>
            <w:r w:rsidRPr="0024603A">
              <w:rPr>
                <w:rFonts w:cs="Times New Roman"/>
                <w:sz w:val="21"/>
              </w:rPr>
              <w:t>Chuẩn hóa contract và hỗ trợ test API.</w:t>
            </w:r>
          </w:p>
        </w:tc>
      </w:tr>
    </w:tbl>
    <w:p w14:paraId="152B11E4" w14:textId="77777777" w:rsidR="00E56E45" w:rsidRPr="0024603A" w:rsidRDefault="00E56E45">
      <w:pPr>
        <w:spacing w:after="0"/>
        <w:rPr>
          <w:rFonts w:cs="Times New Roman"/>
        </w:rPr>
      </w:pPr>
    </w:p>
    <w:p w14:paraId="305A0563"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10. OFFLINE-FIRST VÀ CƠ CHẾ ĐỒNG BỘ</w:t>
      </w:r>
    </w:p>
    <w:p w14:paraId="088D6B3A" w14:textId="77777777" w:rsidR="00E56E45" w:rsidRPr="0024603A" w:rsidRDefault="00000000">
      <w:pPr>
        <w:jc w:val="both"/>
        <w:rPr>
          <w:rFonts w:cs="Times New Roman"/>
        </w:rPr>
      </w:pPr>
      <w:r w:rsidRPr="0024603A">
        <w:rPr>
          <w:rFonts w:cs="Times New Roman"/>
        </w:rPr>
        <w:t>Offline-first không có nghĩa toàn bộ hệ thống chạy không cần Internet. Flowse chỉ cho phép một tập action an toàn được thực hiện khi offline, sau đó đồng bộ khi có kết nối trở lại.</w:t>
      </w:r>
    </w:p>
    <w:p w14:paraId="345755C1" w14:textId="77777777" w:rsidR="00E56E45" w:rsidRDefault="00000000">
      <w:pPr>
        <w:jc w:val="center"/>
        <w:rPr>
          <w:rFonts w:cs="Times New Roman"/>
        </w:rPr>
      </w:pPr>
      <w:r w:rsidRPr="0024603A">
        <w:rPr>
          <w:rFonts w:cs="Times New Roman"/>
          <w:noProof/>
        </w:rPr>
        <w:drawing>
          <wp:inline distT="0" distB="0" distL="0" distR="0" wp14:anchorId="0A795775" wp14:editId="6C1CCBE3">
            <wp:extent cx="5760000" cy="284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png"/>
                    <pic:cNvPicPr/>
                  </pic:nvPicPr>
                  <pic:blipFill>
                    <a:blip r:embed="rId11"/>
                    <a:stretch>
                      <a:fillRect/>
                    </a:stretch>
                  </pic:blipFill>
                  <pic:spPr>
                    <a:xfrm>
                      <a:off x="0" y="0"/>
                      <a:ext cx="5760000" cy="2841600"/>
                    </a:xfrm>
                    <a:prstGeom prst="rect">
                      <a:avLst/>
                    </a:prstGeom>
                  </pic:spPr>
                </pic:pic>
              </a:graphicData>
            </a:graphic>
          </wp:inline>
        </w:drawing>
      </w:r>
    </w:p>
    <w:p w14:paraId="411CD060" w14:textId="77777777" w:rsidR="00AA5EF0" w:rsidRDefault="00AA5EF0">
      <w:pPr>
        <w:jc w:val="center"/>
        <w:rPr>
          <w:rFonts w:cs="Times New Roman"/>
        </w:rPr>
      </w:pPr>
    </w:p>
    <w:p w14:paraId="15D386C2" w14:textId="77777777" w:rsidR="00AA5EF0" w:rsidRPr="0024603A" w:rsidRDefault="00AA5EF0">
      <w:pPr>
        <w:jc w:val="center"/>
        <w:rPr>
          <w:rFonts w:cs="Times New Roman"/>
        </w:rPr>
      </w:pPr>
    </w:p>
    <w:tbl>
      <w:tblPr>
        <w:tblStyle w:val="TableGrid"/>
        <w:tblW w:w="0" w:type="auto"/>
        <w:jc w:val="center"/>
        <w:tblLook w:val="04A0" w:firstRow="1" w:lastRow="0" w:firstColumn="1" w:lastColumn="0" w:noHBand="0" w:noVBand="1"/>
      </w:tblPr>
      <w:tblGrid>
        <w:gridCol w:w="4535"/>
        <w:gridCol w:w="4535"/>
      </w:tblGrid>
      <w:tr w:rsidR="00E56E45" w:rsidRPr="0024603A" w14:paraId="667B0E9B" w14:textId="77777777">
        <w:trPr>
          <w:tblHeader/>
          <w:jc w:val="center"/>
        </w:trPr>
        <w:tc>
          <w:tcPr>
            <w:tcW w:w="4535" w:type="dxa"/>
            <w:shd w:val="clear" w:color="auto" w:fill="D9EAF7"/>
            <w:vAlign w:val="center"/>
          </w:tcPr>
          <w:p w14:paraId="1581A41C" w14:textId="77777777" w:rsidR="00E56E45" w:rsidRPr="0024603A" w:rsidRDefault="00000000">
            <w:pPr>
              <w:jc w:val="center"/>
              <w:rPr>
                <w:rFonts w:cs="Times New Roman"/>
              </w:rPr>
            </w:pPr>
            <w:r w:rsidRPr="0024603A">
              <w:rPr>
                <w:rFonts w:cs="Times New Roman"/>
                <w:b/>
                <w:sz w:val="22"/>
              </w:rPr>
              <w:lastRenderedPageBreak/>
              <w:t>Được offline</w:t>
            </w:r>
          </w:p>
        </w:tc>
        <w:tc>
          <w:tcPr>
            <w:tcW w:w="4535" w:type="dxa"/>
            <w:shd w:val="clear" w:color="auto" w:fill="D9EAF7"/>
            <w:vAlign w:val="center"/>
          </w:tcPr>
          <w:p w14:paraId="2981753B" w14:textId="77777777" w:rsidR="00E56E45" w:rsidRPr="0024603A" w:rsidRDefault="00000000">
            <w:pPr>
              <w:jc w:val="center"/>
              <w:rPr>
                <w:rFonts w:cs="Times New Roman"/>
              </w:rPr>
            </w:pPr>
            <w:r w:rsidRPr="0024603A">
              <w:rPr>
                <w:rFonts w:cs="Times New Roman"/>
                <w:b/>
                <w:sz w:val="22"/>
              </w:rPr>
              <w:t>Bắt buộc online</w:t>
            </w:r>
          </w:p>
        </w:tc>
      </w:tr>
      <w:tr w:rsidR="00E56E45" w:rsidRPr="0024603A" w14:paraId="2BA8C674" w14:textId="77777777">
        <w:trPr>
          <w:jc w:val="center"/>
        </w:trPr>
        <w:tc>
          <w:tcPr>
            <w:tcW w:w="4535" w:type="dxa"/>
            <w:vAlign w:val="center"/>
          </w:tcPr>
          <w:p w14:paraId="19EC36AA" w14:textId="77777777" w:rsidR="00E56E45" w:rsidRPr="0024603A" w:rsidRDefault="00000000">
            <w:pPr>
              <w:spacing w:before="40" w:after="40"/>
              <w:rPr>
                <w:rFonts w:cs="Times New Roman"/>
              </w:rPr>
            </w:pPr>
            <w:r w:rsidRPr="0024603A">
              <w:rPr>
                <w:rFonts w:cs="Times New Roman"/>
                <w:sz w:val="22"/>
              </w:rPr>
              <w:t>Xem task đã cache; checklist; ghi chú; chụp ảnh; draft incident; một số status transition.</w:t>
            </w:r>
          </w:p>
        </w:tc>
        <w:tc>
          <w:tcPr>
            <w:tcW w:w="4535" w:type="dxa"/>
            <w:vAlign w:val="center"/>
          </w:tcPr>
          <w:p w14:paraId="15F9CFE2" w14:textId="77777777" w:rsidR="00E56E45" w:rsidRPr="0024603A" w:rsidRDefault="00000000">
            <w:pPr>
              <w:spacing w:before="40" w:after="40"/>
              <w:rPr>
                <w:rFonts w:cs="Times New Roman"/>
              </w:rPr>
            </w:pPr>
            <w:r w:rsidRPr="0024603A">
              <w:rPr>
                <w:rFonts w:cs="Times New Roman"/>
                <w:sz w:val="22"/>
              </w:rPr>
              <w:t>Phân quyền; thay workflow; thao tác quản trị; approval nhạy cảm; action cần kiểm tra realtime bắt buộc.</w:t>
            </w:r>
          </w:p>
        </w:tc>
      </w:tr>
    </w:tbl>
    <w:p w14:paraId="04D21035" w14:textId="77777777" w:rsidR="00E56E45" w:rsidRPr="0024603A" w:rsidRDefault="00E56E45">
      <w:pPr>
        <w:spacing w:after="0"/>
        <w:rPr>
          <w:rFonts w:cs="Times New Roman"/>
        </w:rPr>
      </w:pPr>
    </w:p>
    <w:p w14:paraId="09C48059"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10.1. Conflict và idempotency</w:t>
      </w:r>
    </w:p>
    <w:p w14:paraId="527C878F" w14:textId="77777777" w:rsidR="00E56E45" w:rsidRPr="0024603A" w:rsidRDefault="00000000">
      <w:pPr>
        <w:jc w:val="both"/>
        <w:rPr>
          <w:rFonts w:cs="Times New Roman"/>
        </w:rPr>
      </w:pPr>
      <w:r w:rsidRPr="0024603A">
        <w:rPr>
          <w:rFonts w:cs="Times New Roman"/>
        </w:rPr>
        <w:t>Mỗi Work Item có version. Action offline lưu base_version. Khi sync, nếu server version đã thay đổi thì trả conflict thay vì overwrite âm thầm. Request tạo mới hoặc retry sử dụng idempotency key để tránh sinh dữ liệu trùng.</w:t>
      </w:r>
    </w:p>
    <w:tbl>
      <w:tblPr>
        <w:tblW w:w="0" w:type="auto"/>
        <w:jc w:val="center"/>
        <w:tblLook w:val="04A0" w:firstRow="1" w:lastRow="0" w:firstColumn="1" w:lastColumn="0" w:noHBand="0" w:noVBand="1"/>
      </w:tblPr>
      <w:tblGrid>
        <w:gridCol w:w="9689"/>
      </w:tblGrid>
      <w:tr w:rsidR="00E56E45" w:rsidRPr="0024603A" w14:paraId="7B8B2AAE" w14:textId="77777777">
        <w:trPr>
          <w:jc w:val="center"/>
        </w:trPr>
        <w:tc>
          <w:tcPr>
            <w:tcW w:w="9689" w:type="dxa"/>
            <w:tcBorders>
              <w:top w:val="single" w:sz="6" w:space="0" w:color="CBD5E1"/>
              <w:left w:val="single" w:sz="6" w:space="0" w:color="CBD5E1"/>
              <w:bottom w:val="single" w:sz="6" w:space="0" w:color="CBD5E1"/>
              <w:right w:val="single" w:sz="6" w:space="0" w:color="CBD5E1"/>
            </w:tcBorders>
            <w:shd w:val="clear" w:color="auto" w:fill="F8FAFC"/>
          </w:tcPr>
          <w:p w14:paraId="0E695FC1" w14:textId="77777777" w:rsidR="00E56E45" w:rsidRPr="0024603A" w:rsidRDefault="00000000">
            <w:pPr>
              <w:spacing w:after="0" w:line="240" w:lineRule="auto"/>
              <w:rPr>
                <w:rFonts w:cs="Times New Roman"/>
              </w:rPr>
            </w:pPr>
            <w:r w:rsidRPr="0024603A">
              <w:rPr>
                <w:rFonts w:eastAsia="DejaVu Sans Mono" w:cs="Times New Roman"/>
                <w:sz w:val="18"/>
              </w:rPr>
              <w:t>Mobile base_version = 5</w:t>
            </w:r>
            <w:r w:rsidRPr="0024603A">
              <w:rPr>
                <w:rFonts w:eastAsia="DejaVu Sans Mono" w:cs="Times New Roman"/>
                <w:sz w:val="18"/>
              </w:rPr>
              <w:br/>
              <w:t>Server current_version = 6</w:t>
            </w:r>
            <w:r w:rsidRPr="0024603A">
              <w:rPr>
                <w:rFonts w:eastAsia="DejaVu Sans Mono" w:cs="Times New Roman"/>
                <w:sz w:val="18"/>
              </w:rPr>
              <w:br/>
              <w:t>→ 409 CONFLICT</w:t>
            </w:r>
            <w:r w:rsidRPr="0024603A">
              <w:rPr>
                <w:rFonts w:eastAsia="DejaVu Sans Mono" w:cs="Times New Roman"/>
                <w:sz w:val="18"/>
              </w:rPr>
              <w:br/>
              <w:t>→ User/rule quyết định merge, retry hoặc hủy action</w:t>
            </w:r>
          </w:p>
        </w:tc>
      </w:tr>
    </w:tbl>
    <w:p w14:paraId="24F13E90" w14:textId="77777777" w:rsidR="00E56E45" w:rsidRPr="0024603A" w:rsidRDefault="00E56E45">
      <w:pPr>
        <w:spacing w:after="0"/>
        <w:rPr>
          <w:rFonts w:cs="Times New Roman"/>
        </w:rPr>
      </w:pPr>
    </w:p>
    <w:p w14:paraId="55F9DCC6"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11. KHẢ NĂNG CHỊU TẢI VÀ MỞ RỘNG</w:t>
      </w:r>
    </w:p>
    <w:p w14:paraId="6D977630" w14:textId="77777777" w:rsidR="00E56E45" w:rsidRPr="0024603A" w:rsidRDefault="00000000">
      <w:pPr>
        <w:jc w:val="both"/>
        <w:rPr>
          <w:rFonts w:cs="Times New Roman"/>
        </w:rPr>
      </w:pPr>
      <w:r w:rsidRPr="0024603A">
        <w:rPr>
          <w:rFonts w:cs="Times New Roman"/>
        </w:rPr>
        <w:t>Mục tiêu của đồ án không phải tuyên bố “chịu hàng triệu request”, mà chứng minh kiến trúc có đường mở rộng hợp lý và có benchmark cụ thể.</w:t>
      </w:r>
    </w:p>
    <w:tbl>
      <w:tblPr>
        <w:tblStyle w:val="TableGrid"/>
        <w:tblW w:w="0" w:type="auto"/>
        <w:jc w:val="center"/>
        <w:tblLook w:val="04A0" w:firstRow="1" w:lastRow="0" w:firstColumn="1" w:lastColumn="0" w:noHBand="0" w:noVBand="1"/>
      </w:tblPr>
      <w:tblGrid>
        <w:gridCol w:w="2835"/>
        <w:gridCol w:w="6236"/>
      </w:tblGrid>
      <w:tr w:rsidR="00E56E45" w:rsidRPr="0024603A" w14:paraId="0EFCB849" w14:textId="77777777">
        <w:trPr>
          <w:tblHeader/>
          <w:jc w:val="center"/>
        </w:trPr>
        <w:tc>
          <w:tcPr>
            <w:tcW w:w="2835" w:type="dxa"/>
            <w:shd w:val="clear" w:color="auto" w:fill="D9EAF7"/>
            <w:vAlign w:val="center"/>
          </w:tcPr>
          <w:p w14:paraId="669DFC9B" w14:textId="77777777" w:rsidR="00E56E45" w:rsidRPr="0024603A" w:rsidRDefault="00000000">
            <w:pPr>
              <w:jc w:val="center"/>
              <w:rPr>
                <w:rFonts w:cs="Times New Roman"/>
              </w:rPr>
            </w:pPr>
            <w:r w:rsidRPr="0024603A">
              <w:rPr>
                <w:rFonts w:cs="Times New Roman"/>
                <w:b/>
                <w:sz w:val="22"/>
              </w:rPr>
              <w:t>Kỹ thuật</w:t>
            </w:r>
          </w:p>
        </w:tc>
        <w:tc>
          <w:tcPr>
            <w:tcW w:w="6236" w:type="dxa"/>
            <w:shd w:val="clear" w:color="auto" w:fill="D9EAF7"/>
            <w:vAlign w:val="center"/>
          </w:tcPr>
          <w:p w14:paraId="55F0B92C" w14:textId="77777777" w:rsidR="00E56E45" w:rsidRPr="0024603A" w:rsidRDefault="00000000">
            <w:pPr>
              <w:jc w:val="center"/>
              <w:rPr>
                <w:rFonts w:cs="Times New Roman"/>
              </w:rPr>
            </w:pPr>
            <w:r w:rsidRPr="0024603A">
              <w:rPr>
                <w:rFonts w:cs="Times New Roman"/>
                <w:b/>
                <w:sz w:val="22"/>
              </w:rPr>
              <w:t>Ứng dụng trong Flowse 2.0</w:t>
            </w:r>
          </w:p>
        </w:tc>
      </w:tr>
      <w:tr w:rsidR="00E56E45" w:rsidRPr="0024603A" w14:paraId="67CF54F7" w14:textId="77777777">
        <w:trPr>
          <w:jc w:val="center"/>
        </w:trPr>
        <w:tc>
          <w:tcPr>
            <w:tcW w:w="2835" w:type="dxa"/>
            <w:vAlign w:val="center"/>
          </w:tcPr>
          <w:p w14:paraId="10368032" w14:textId="77777777" w:rsidR="00E56E45" w:rsidRPr="0024603A" w:rsidRDefault="00000000">
            <w:pPr>
              <w:spacing w:before="40" w:after="40"/>
              <w:rPr>
                <w:rFonts w:cs="Times New Roman"/>
              </w:rPr>
            </w:pPr>
            <w:r w:rsidRPr="0024603A">
              <w:rPr>
                <w:rFonts w:cs="Times New Roman"/>
                <w:b/>
                <w:sz w:val="22"/>
              </w:rPr>
              <w:t>Stateless backend</w:t>
            </w:r>
          </w:p>
        </w:tc>
        <w:tc>
          <w:tcPr>
            <w:tcW w:w="6236" w:type="dxa"/>
            <w:vAlign w:val="center"/>
          </w:tcPr>
          <w:p w14:paraId="15E0B012" w14:textId="77777777" w:rsidR="00E56E45" w:rsidRPr="0024603A" w:rsidRDefault="00000000">
            <w:pPr>
              <w:spacing w:before="40" w:after="40"/>
              <w:rPr>
                <w:rFonts w:cs="Times New Roman"/>
              </w:rPr>
            </w:pPr>
            <w:r w:rsidRPr="0024603A">
              <w:rPr>
                <w:rFonts w:cs="Times New Roman"/>
                <w:sz w:val="22"/>
              </w:rPr>
              <w:t>Có thể scale ngang sau load balancer.</w:t>
            </w:r>
          </w:p>
        </w:tc>
      </w:tr>
      <w:tr w:rsidR="00E56E45" w:rsidRPr="0024603A" w14:paraId="3F8CA6D7" w14:textId="77777777">
        <w:trPr>
          <w:jc w:val="center"/>
        </w:trPr>
        <w:tc>
          <w:tcPr>
            <w:tcW w:w="2835" w:type="dxa"/>
            <w:vAlign w:val="center"/>
          </w:tcPr>
          <w:p w14:paraId="17FB6AF0" w14:textId="77777777" w:rsidR="00E56E45" w:rsidRPr="0024603A" w:rsidRDefault="00000000">
            <w:pPr>
              <w:spacing w:before="40" w:after="40"/>
              <w:rPr>
                <w:rFonts w:cs="Times New Roman"/>
              </w:rPr>
            </w:pPr>
            <w:r w:rsidRPr="0024603A">
              <w:rPr>
                <w:rFonts w:cs="Times New Roman"/>
                <w:b/>
                <w:sz w:val="22"/>
              </w:rPr>
              <w:t>Redis cache</w:t>
            </w:r>
          </w:p>
        </w:tc>
        <w:tc>
          <w:tcPr>
            <w:tcW w:w="6236" w:type="dxa"/>
            <w:vAlign w:val="center"/>
          </w:tcPr>
          <w:p w14:paraId="23423F8C" w14:textId="77777777" w:rsidR="00E56E45" w:rsidRPr="0024603A" w:rsidRDefault="00000000">
            <w:pPr>
              <w:spacing w:before="40" w:after="40"/>
              <w:rPr>
                <w:rFonts w:cs="Times New Roman"/>
              </w:rPr>
            </w:pPr>
            <w:r w:rsidRPr="0024603A">
              <w:rPr>
                <w:rFonts w:cs="Times New Roman"/>
                <w:sz w:val="22"/>
              </w:rPr>
              <w:t>Giảm truy vấn lặp lại cho My Work, workflow metadata, permission metadata.</w:t>
            </w:r>
          </w:p>
        </w:tc>
      </w:tr>
      <w:tr w:rsidR="00E56E45" w:rsidRPr="0024603A" w14:paraId="69E72C79" w14:textId="77777777">
        <w:trPr>
          <w:jc w:val="center"/>
        </w:trPr>
        <w:tc>
          <w:tcPr>
            <w:tcW w:w="2835" w:type="dxa"/>
            <w:vAlign w:val="center"/>
          </w:tcPr>
          <w:p w14:paraId="11E95CCD" w14:textId="77777777" w:rsidR="00E56E45" w:rsidRPr="0024603A" w:rsidRDefault="00000000">
            <w:pPr>
              <w:spacing w:before="40" w:after="40"/>
              <w:rPr>
                <w:rFonts w:cs="Times New Roman"/>
              </w:rPr>
            </w:pPr>
            <w:r w:rsidRPr="0024603A">
              <w:rPr>
                <w:rFonts w:cs="Times New Roman"/>
                <w:b/>
                <w:sz w:val="22"/>
              </w:rPr>
              <w:t>RabbitMQ / async worker</w:t>
            </w:r>
          </w:p>
        </w:tc>
        <w:tc>
          <w:tcPr>
            <w:tcW w:w="6236" w:type="dxa"/>
            <w:vAlign w:val="center"/>
          </w:tcPr>
          <w:p w14:paraId="4099DE05" w14:textId="77777777" w:rsidR="00E56E45" w:rsidRPr="0024603A" w:rsidRDefault="00000000">
            <w:pPr>
              <w:spacing w:before="40" w:after="40"/>
              <w:rPr>
                <w:rFonts w:cs="Times New Roman"/>
              </w:rPr>
            </w:pPr>
            <w:r w:rsidRPr="0024603A">
              <w:rPr>
                <w:rFonts w:cs="Times New Roman"/>
                <w:sz w:val="22"/>
              </w:rPr>
              <w:t>Notification, SLA calculation, analytics và AI không chặn request chính.</w:t>
            </w:r>
          </w:p>
        </w:tc>
      </w:tr>
      <w:tr w:rsidR="00E56E45" w:rsidRPr="0024603A" w14:paraId="1C9485FA" w14:textId="77777777">
        <w:trPr>
          <w:jc w:val="center"/>
        </w:trPr>
        <w:tc>
          <w:tcPr>
            <w:tcW w:w="2835" w:type="dxa"/>
            <w:vAlign w:val="center"/>
          </w:tcPr>
          <w:p w14:paraId="64A202CF" w14:textId="77777777" w:rsidR="00E56E45" w:rsidRPr="0024603A" w:rsidRDefault="00000000">
            <w:pPr>
              <w:spacing w:before="40" w:after="40"/>
              <w:rPr>
                <w:rFonts w:cs="Times New Roman"/>
              </w:rPr>
            </w:pPr>
            <w:r w:rsidRPr="0024603A">
              <w:rPr>
                <w:rFonts w:cs="Times New Roman"/>
                <w:b/>
                <w:sz w:val="22"/>
              </w:rPr>
              <w:t>Pagination / Indexing</w:t>
            </w:r>
          </w:p>
        </w:tc>
        <w:tc>
          <w:tcPr>
            <w:tcW w:w="6236" w:type="dxa"/>
            <w:vAlign w:val="center"/>
          </w:tcPr>
          <w:p w14:paraId="3652ABC5" w14:textId="77777777" w:rsidR="00E56E45" w:rsidRPr="0024603A" w:rsidRDefault="00000000">
            <w:pPr>
              <w:spacing w:before="40" w:after="40"/>
              <w:rPr>
                <w:rFonts w:cs="Times New Roman"/>
              </w:rPr>
            </w:pPr>
            <w:r w:rsidRPr="0024603A">
              <w:rPr>
                <w:rFonts w:cs="Times New Roman"/>
                <w:sz w:val="22"/>
              </w:rPr>
              <w:t>Giảm tải query danh sách Work Item và dashboard.</w:t>
            </w:r>
          </w:p>
        </w:tc>
      </w:tr>
      <w:tr w:rsidR="00E56E45" w:rsidRPr="0024603A" w14:paraId="44A8981C" w14:textId="77777777">
        <w:trPr>
          <w:jc w:val="center"/>
        </w:trPr>
        <w:tc>
          <w:tcPr>
            <w:tcW w:w="2835" w:type="dxa"/>
            <w:vAlign w:val="center"/>
          </w:tcPr>
          <w:p w14:paraId="08E48065" w14:textId="77777777" w:rsidR="00E56E45" w:rsidRPr="0024603A" w:rsidRDefault="00000000">
            <w:pPr>
              <w:spacing w:before="40" w:after="40"/>
              <w:rPr>
                <w:rFonts w:cs="Times New Roman"/>
              </w:rPr>
            </w:pPr>
            <w:r w:rsidRPr="0024603A">
              <w:rPr>
                <w:rFonts w:cs="Times New Roman"/>
                <w:b/>
                <w:sz w:val="22"/>
              </w:rPr>
              <w:t>Connection pooling</w:t>
            </w:r>
          </w:p>
        </w:tc>
        <w:tc>
          <w:tcPr>
            <w:tcW w:w="6236" w:type="dxa"/>
            <w:vAlign w:val="center"/>
          </w:tcPr>
          <w:p w14:paraId="411E5B7D" w14:textId="77777777" w:rsidR="00E56E45" w:rsidRPr="0024603A" w:rsidRDefault="00000000">
            <w:pPr>
              <w:spacing w:before="40" w:after="40"/>
              <w:rPr>
                <w:rFonts w:cs="Times New Roman"/>
              </w:rPr>
            </w:pPr>
            <w:r w:rsidRPr="0024603A">
              <w:rPr>
                <w:rFonts w:cs="Times New Roman"/>
                <w:sz w:val="22"/>
              </w:rPr>
              <w:t>Tối ưu kết nối PostgreSQL.</w:t>
            </w:r>
          </w:p>
        </w:tc>
      </w:tr>
      <w:tr w:rsidR="00E56E45" w:rsidRPr="0024603A" w14:paraId="383FB001" w14:textId="77777777">
        <w:trPr>
          <w:jc w:val="center"/>
        </w:trPr>
        <w:tc>
          <w:tcPr>
            <w:tcW w:w="2835" w:type="dxa"/>
            <w:vAlign w:val="center"/>
          </w:tcPr>
          <w:p w14:paraId="12E051E0" w14:textId="77777777" w:rsidR="00E56E45" w:rsidRPr="0024603A" w:rsidRDefault="00000000">
            <w:pPr>
              <w:spacing w:before="40" w:after="40"/>
              <w:rPr>
                <w:rFonts w:cs="Times New Roman"/>
              </w:rPr>
            </w:pPr>
            <w:r w:rsidRPr="0024603A">
              <w:rPr>
                <w:rFonts w:cs="Times New Roman"/>
                <w:b/>
                <w:sz w:val="22"/>
              </w:rPr>
              <w:t>Batch offline sync</w:t>
            </w:r>
          </w:p>
        </w:tc>
        <w:tc>
          <w:tcPr>
            <w:tcW w:w="6236" w:type="dxa"/>
            <w:vAlign w:val="center"/>
          </w:tcPr>
          <w:p w14:paraId="42B1C0D6" w14:textId="77777777" w:rsidR="00E56E45" w:rsidRPr="0024603A" w:rsidRDefault="00000000">
            <w:pPr>
              <w:spacing w:before="40" w:after="40"/>
              <w:rPr>
                <w:rFonts w:cs="Times New Roman"/>
              </w:rPr>
            </w:pPr>
            <w:r w:rsidRPr="0024603A">
              <w:rPr>
                <w:rFonts w:cs="Times New Roman"/>
                <w:sz w:val="22"/>
              </w:rPr>
              <w:t>Giảm burst request khi nhiều mobile reconnect.</w:t>
            </w:r>
          </w:p>
        </w:tc>
      </w:tr>
      <w:tr w:rsidR="00E56E45" w:rsidRPr="0024603A" w14:paraId="57DD7979" w14:textId="77777777">
        <w:trPr>
          <w:jc w:val="center"/>
        </w:trPr>
        <w:tc>
          <w:tcPr>
            <w:tcW w:w="2835" w:type="dxa"/>
            <w:vAlign w:val="center"/>
          </w:tcPr>
          <w:p w14:paraId="7E4FDD2B" w14:textId="77777777" w:rsidR="00E56E45" w:rsidRPr="0024603A" w:rsidRDefault="00000000">
            <w:pPr>
              <w:spacing w:before="40" w:after="40"/>
              <w:rPr>
                <w:rFonts w:cs="Times New Roman"/>
              </w:rPr>
            </w:pPr>
            <w:r w:rsidRPr="0024603A">
              <w:rPr>
                <w:rFonts w:cs="Times New Roman"/>
                <w:b/>
                <w:sz w:val="22"/>
              </w:rPr>
              <w:t>Backoff + jitter</w:t>
            </w:r>
          </w:p>
        </w:tc>
        <w:tc>
          <w:tcPr>
            <w:tcW w:w="6236" w:type="dxa"/>
            <w:vAlign w:val="center"/>
          </w:tcPr>
          <w:p w14:paraId="58E4AD69" w14:textId="77777777" w:rsidR="00E56E45" w:rsidRPr="0024603A" w:rsidRDefault="00000000">
            <w:pPr>
              <w:spacing w:before="40" w:after="40"/>
              <w:rPr>
                <w:rFonts w:cs="Times New Roman"/>
              </w:rPr>
            </w:pPr>
            <w:r w:rsidRPr="0024603A">
              <w:rPr>
                <w:rFonts w:cs="Times New Roman"/>
                <w:sz w:val="22"/>
              </w:rPr>
              <w:t>Tránh retry đồng thời.</w:t>
            </w:r>
          </w:p>
        </w:tc>
      </w:tr>
      <w:tr w:rsidR="00E56E45" w:rsidRPr="0024603A" w14:paraId="23A522E9" w14:textId="77777777">
        <w:trPr>
          <w:jc w:val="center"/>
        </w:trPr>
        <w:tc>
          <w:tcPr>
            <w:tcW w:w="2835" w:type="dxa"/>
            <w:vAlign w:val="center"/>
          </w:tcPr>
          <w:p w14:paraId="6689F91C" w14:textId="77777777" w:rsidR="00E56E45" w:rsidRPr="0024603A" w:rsidRDefault="00000000">
            <w:pPr>
              <w:spacing w:before="40" w:after="40"/>
              <w:rPr>
                <w:rFonts w:cs="Times New Roman"/>
              </w:rPr>
            </w:pPr>
            <w:r w:rsidRPr="0024603A">
              <w:rPr>
                <w:rFonts w:cs="Times New Roman"/>
                <w:b/>
                <w:sz w:val="22"/>
              </w:rPr>
              <w:t>Rate limiting</w:t>
            </w:r>
          </w:p>
        </w:tc>
        <w:tc>
          <w:tcPr>
            <w:tcW w:w="6236" w:type="dxa"/>
            <w:vAlign w:val="center"/>
          </w:tcPr>
          <w:p w14:paraId="5626A56D" w14:textId="77777777" w:rsidR="00E56E45" w:rsidRPr="0024603A" w:rsidRDefault="00000000">
            <w:pPr>
              <w:spacing w:before="40" w:after="40"/>
              <w:rPr>
                <w:rFonts w:cs="Times New Roman"/>
              </w:rPr>
            </w:pPr>
            <w:r w:rsidRPr="0024603A">
              <w:rPr>
                <w:rFonts w:cs="Times New Roman"/>
                <w:sz w:val="22"/>
              </w:rPr>
              <w:t>Bảo vệ API và AI endpoint khỏi abuse/client lỗi.</w:t>
            </w:r>
          </w:p>
        </w:tc>
      </w:tr>
    </w:tbl>
    <w:p w14:paraId="11391618" w14:textId="77777777" w:rsidR="00E56E45" w:rsidRPr="0024603A" w:rsidRDefault="00E56E45">
      <w:pPr>
        <w:spacing w:after="0"/>
        <w:rPr>
          <w:rFonts w:cs="Times New Roman"/>
        </w:rPr>
      </w:pPr>
    </w:p>
    <w:p w14:paraId="56115B34"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11.1. Kịch bản load test</w:t>
      </w:r>
    </w:p>
    <w:tbl>
      <w:tblPr>
        <w:tblStyle w:val="TableGrid"/>
        <w:tblW w:w="0" w:type="auto"/>
        <w:jc w:val="center"/>
        <w:tblLook w:val="04A0" w:firstRow="1" w:lastRow="0" w:firstColumn="1" w:lastColumn="0" w:noHBand="0" w:noVBand="1"/>
      </w:tblPr>
      <w:tblGrid>
        <w:gridCol w:w="1701"/>
        <w:gridCol w:w="3402"/>
        <w:gridCol w:w="3969"/>
      </w:tblGrid>
      <w:tr w:rsidR="00E56E45" w:rsidRPr="0024603A" w14:paraId="492AF848" w14:textId="77777777">
        <w:trPr>
          <w:tblHeader/>
          <w:jc w:val="center"/>
        </w:trPr>
        <w:tc>
          <w:tcPr>
            <w:tcW w:w="1701" w:type="dxa"/>
            <w:shd w:val="clear" w:color="auto" w:fill="D9EAF7"/>
            <w:vAlign w:val="center"/>
          </w:tcPr>
          <w:p w14:paraId="72E4B47A" w14:textId="77777777" w:rsidR="00E56E45" w:rsidRPr="0024603A" w:rsidRDefault="00000000">
            <w:pPr>
              <w:jc w:val="center"/>
              <w:rPr>
                <w:rFonts w:cs="Times New Roman"/>
              </w:rPr>
            </w:pPr>
            <w:r w:rsidRPr="0024603A">
              <w:rPr>
                <w:rFonts w:cs="Times New Roman"/>
                <w:b/>
                <w:sz w:val="22"/>
              </w:rPr>
              <w:t>Mức tải</w:t>
            </w:r>
          </w:p>
        </w:tc>
        <w:tc>
          <w:tcPr>
            <w:tcW w:w="3402" w:type="dxa"/>
            <w:shd w:val="clear" w:color="auto" w:fill="D9EAF7"/>
            <w:vAlign w:val="center"/>
          </w:tcPr>
          <w:p w14:paraId="4AEC9D50" w14:textId="77777777" w:rsidR="00E56E45" w:rsidRPr="0024603A" w:rsidRDefault="00000000">
            <w:pPr>
              <w:jc w:val="center"/>
              <w:rPr>
                <w:rFonts w:cs="Times New Roman"/>
              </w:rPr>
            </w:pPr>
            <w:r w:rsidRPr="0024603A">
              <w:rPr>
                <w:rFonts w:cs="Times New Roman"/>
                <w:b/>
                <w:sz w:val="22"/>
              </w:rPr>
              <w:t>Kịch bản</w:t>
            </w:r>
          </w:p>
        </w:tc>
        <w:tc>
          <w:tcPr>
            <w:tcW w:w="3969" w:type="dxa"/>
            <w:shd w:val="clear" w:color="auto" w:fill="D9EAF7"/>
            <w:vAlign w:val="center"/>
          </w:tcPr>
          <w:p w14:paraId="725BDC9A" w14:textId="77777777" w:rsidR="00E56E45" w:rsidRPr="0024603A" w:rsidRDefault="00000000">
            <w:pPr>
              <w:jc w:val="center"/>
              <w:rPr>
                <w:rFonts w:cs="Times New Roman"/>
              </w:rPr>
            </w:pPr>
            <w:r w:rsidRPr="0024603A">
              <w:rPr>
                <w:rFonts w:cs="Times New Roman"/>
                <w:b/>
                <w:sz w:val="22"/>
              </w:rPr>
              <w:t>Metric cần đo</w:t>
            </w:r>
          </w:p>
        </w:tc>
      </w:tr>
      <w:tr w:rsidR="00E56E45" w:rsidRPr="0024603A" w14:paraId="1FDF0262" w14:textId="77777777">
        <w:trPr>
          <w:jc w:val="center"/>
        </w:trPr>
        <w:tc>
          <w:tcPr>
            <w:tcW w:w="1701" w:type="dxa"/>
            <w:vAlign w:val="center"/>
          </w:tcPr>
          <w:p w14:paraId="1083B135" w14:textId="77777777" w:rsidR="00E56E45" w:rsidRPr="0024603A" w:rsidRDefault="00000000">
            <w:pPr>
              <w:spacing w:before="40" w:after="40"/>
              <w:rPr>
                <w:rFonts w:cs="Times New Roman"/>
              </w:rPr>
            </w:pPr>
            <w:r w:rsidRPr="0024603A">
              <w:rPr>
                <w:rFonts w:cs="Times New Roman"/>
                <w:b/>
                <w:sz w:val="22"/>
              </w:rPr>
              <w:t>100 VU</w:t>
            </w:r>
          </w:p>
        </w:tc>
        <w:tc>
          <w:tcPr>
            <w:tcW w:w="3402" w:type="dxa"/>
            <w:vAlign w:val="center"/>
          </w:tcPr>
          <w:p w14:paraId="273209EF" w14:textId="77777777" w:rsidR="00E56E45" w:rsidRPr="0024603A" w:rsidRDefault="00000000">
            <w:pPr>
              <w:spacing w:before="40" w:after="40"/>
              <w:rPr>
                <w:rFonts w:cs="Times New Roman"/>
              </w:rPr>
            </w:pPr>
            <w:r w:rsidRPr="0024603A">
              <w:rPr>
                <w:rFonts w:cs="Times New Roman"/>
                <w:sz w:val="22"/>
              </w:rPr>
              <w:t>Baseline</w:t>
            </w:r>
          </w:p>
        </w:tc>
        <w:tc>
          <w:tcPr>
            <w:tcW w:w="3969" w:type="dxa"/>
            <w:vAlign w:val="center"/>
          </w:tcPr>
          <w:p w14:paraId="45B3DAD5" w14:textId="77777777" w:rsidR="00E56E45" w:rsidRPr="0024603A" w:rsidRDefault="00000000">
            <w:pPr>
              <w:spacing w:before="40" w:after="40"/>
              <w:rPr>
                <w:rFonts w:cs="Times New Roman"/>
              </w:rPr>
            </w:pPr>
            <w:r w:rsidRPr="0024603A">
              <w:rPr>
                <w:rFonts w:cs="Times New Roman"/>
                <w:sz w:val="22"/>
              </w:rPr>
              <w:t>Throughput, avg, p95, error rate, CPU/RAM</w:t>
            </w:r>
          </w:p>
        </w:tc>
      </w:tr>
      <w:tr w:rsidR="00E56E45" w:rsidRPr="0024603A" w14:paraId="79710565" w14:textId="77777777">
        <w:trPr>
          <w:jc w:val="center"/>
        </w:trPr>
        <w:tc>
          <w:tcPr>
            <w:tcW w:w="1701" w:type="dxa"/>
            <w:vAlign w:val="center"/>
          </w:tcPr>
          <w:p w14:paraId="496B3DBF" w14:textId="77777777" w:rsidR="00E56E45" w:rsidRPr="0024603A" w:rsidRDefault="00000000">
            <w:pPr>
              <w:spacing w:before="40" w:after="40"/>
              <w:rPr>
                <w:rFonts w:cs="Times New Roman"/>
              </w:rPr>
            </w:pPr>
            <w:r w:rsidRPr="0024603A">
              <w:rPr>
                <w:rFonts w:cs="Times New Roman"/>
                <w:b/>
                <w:sz w:val="22"/>
              </w:rPr>
              <w:t>500 VU</w:t>
            </w:r>
          </w:p>
        </w:tc>
        <w:tc>
          <w:tcPr>
            <w:tcW w:w="3402" w:type="dxa"/>
            <w:vAlign w:val="center"/>
          </w:tcPr>
          <w:p w14:paraId="322CA18D" w14:textId="77777777" w:rsidR="00E56E45" w:rsidRPr="0024603A" w:rsidRDefault="00000000">
            <w:pPr>
              <w:spacing w:before="40" w:after="40"/>
              <w:rPr>
                <w:rFonts w:cs="Times New Roman"/>
              </w:rPr>
            </w:pPr>
            <w:r w:rsidRPr="0024603A">
              <w:rPr>
                <w:rFonts w:cs="Times New Roman"/>
                <w:sz w:val="22"/>
              </w:rPr>
              <w:t>Tải trung bình</w:t>
            </w:r>
          </w:p>
        </w:tc>
        <w:tc>
          <w:tcPr>
            <w:tcW w:w="3969" w:type="dxa"/>
            <w:vAlign w:val="center"/>
          </w:tcPr>
          <w:p w14:paraId="753E7DE7" w14:textId="77777777" w:rsidR="00E56E45" w:rsidRPr="0024603A" w:rsidRDefault="00000000">
            <w:pPr>
              <w:spacing w:before="40" w:after="40"/>
              <w:rPr>
                <w:rFonts w:cs="Times New Roman"/>
              </w:rPr>
            </w:pPr>
            <w:r w:rsidRPr="0024603A">
              <w:rPr>
                <w:rFonts w:cs="Times New Roman"/>
                <w:sz w:val="22"/>
              </w:rPr>
              <w:t>Như trên + DB connections/cache hit</w:t>
            </w:r>
          </w:p>
        </w:tc>
      </w:tr>
      <w:tr w:rsidR="00E56E45" w:rsidRPr="0024603A" w14:paraId="70AE8847" w14:textId="77777777">
        <w:trPr>
          <w:jc w:val="center"/>
        </w:trPr>
        <w:tc>
          <w:tcPr>
            <w:tcW w:w="1701" w:type="dxa"/>
            <w:vAlign w:val="center"/>
          </w:tcPr>
          <w:p w14:paraId="7FE8E4E8" w14:textId="77777777" w:rsidR="00E56E45" w:rsidRPr="0024603A" w:rsidRDefault="00000000">
            <w:pPr>
              <w:spacing w:before="40" w:after="40"/>
              <w:rPr>
                <w:rFonts w:cs="Times New Roman"/>
              </w:rPr>
            </w:pPr>
            <w:r w:rsidRPr="0024603A">
              <w:rPr>
                <w:rFonts w:cs="Times New Roman"/>
                <w:b/>
                <w:sz w:val="22"/>
              </w:rPr>
              <w:t>1.000 VU</w:t>
            </w:r>
          </w:p>
        </w:tc>
        <w:tc>
          <w:tcPr>
            <w:tcW w:w="3402" w:type="dxa"/>
            <w:vAlign w:val="center"/>
          </w:tcPr>
          <w:p w14:paraId="24A283CE" w14:textId="77777777" w:rsidR="00E56E45" w:rsidRPr="0024603A" w:rsidRDefault="00000000">
            <w:pPr>
              <w:spacing w:before="40" w:after="40"/>
              <w:rPr>
                <w:rFonts w:cs="Times New Roman"/>
              </w:rPr>
            </w:pPr>
            <w:r w:rsidRPr="0024603A">
              <w:rPr>
                <w:rFonts w:cs="Times New Roman"/>
                <w:sz w:val="22"/>
              </w:rPr>
              <w:t>Tải cao</w:t>
            </w:r>
          </w:p>
        </w:tc>
        <w:tc>
          <w:tcPr>
            <w:tcW w:w="3969" w:type="dxa"/>
            <w:vAlign w:val="center"/>
          </w:tcPr>
          <w:p w14:paraId="09A7427E" w14:textId="77777777" w:rsidR="00E56E45" w:rsidRPr="0024603A" w:rsidRDefault="00000000">
            <w:pPr>
              <w:spacing w:before="40" w:after="40"/>
              <w:rPr>
                <w:rFonts w:cs="Times New Roman"/>
              </w:rPr>
            </w:pPr>
            <w:r w:rsidRPr="0024603A">
              <w:rPr>
                <w:rFonts w:cs="Times New Roman"/>
                <w:sz w:val="22"/>
              </w:rPr>
              <w:t>Như trên + queue depth</w:t>
            </w:r>
          </w:p>
        </w:tc>
      </w:tr>
      <w:tr w:rsidR="00E56E45" w:rsidRPr="0024603A" w14:paraId="68550E64" w14:textId="77777777">
        <w:trPr>
          <w:jc w:val="center"/>
        </w:trPr>
        <w:tc>
          <w:tcPr>
            <w:tcW w:w="1701" w:type="dxa"/>
            <w:vAlign w:val="center"/>
          </w:tcPr>
          <w:p w14:paraId="72AF07F2" w14:textId="77777777" w:rsidR="00E56E45" w:rsidRPr="0024603A" w:rsidRDefault="00000000">
            <w:pPr>
              <w:spacing w:before="40" w:after="40"/>
              <w:rPr>
                <w:rFonts w:cs="Times New Roman"/>
              </w:rPr>
            </w:pPr>
            <w:r w:rsidRPr="0024603A">
              <w:rPr>
                <w:rFonts w:cs="Times New Roman"/>
                <w:b/>
                <w:sz w:val="22"/>
              </w:rPr>
              <w:t>2.000 VU</w:t>
            </w:r>
          </w:p>
        </w:tc>
        <w:tc>
          <w:tcPr>
            <w:tcW w:w="3402" w:type="dxa"/>
            <w:vAlign w:val="center"/>
          </w:tcPr>
          <w:p w14:paraId="3FD0CE5E" w14:textId="77777777" w:rsidR="00E56E45" w:rsidRPr="0024603A" w:rsidRDefault="00000000">
            <w:pPr>
              <w:spacing w:before="40" w:after="40"/>
              <w:rPr>
                <w:rFonts w:cs="Times New Roman"/>
              </w:rPr>
            </w:pPr>
            <w:r w:rsidRPr="0024603A">
              <w:rPr>
                <w:rFonts w:cs="Times New Roman"/>
                <w:sz w:val="22"/>
              </w:rPr>
              <w:t>Stress test</w:t>
            </w:r>
          </w:p>
        </w:tc>
        <w:tc>
          <w:tcPr>
            <w:tcW w:w="3969" w:type="dxa"/>
            <w:vAlign w:val="center"/>
          </w:tcPr>
          <w:p w14:paraId="4889C4F0" w14:textId="77777777" w:rsidR="00E56E45" w:rsidRPr="0024603A" w:rsidRDefault="00000000">
            <w:pPr>
              <w:spacing w:before="40" w:after="40"/>
              <w:rPr>
                <w:rFonts w:cs="Times New Roman"/>
              </w:rPr>
            </w:pPr>
            <w:r w:rsidRPr="0024603A">
              <w:rPr>
                <w:rFonts w:cs="Times New Roman"/>
                <w:sz w:val="22"/>
              </w:rPr>
              <w:t>Điểm suy giảm, error pattern, bottleneck</w:t>
            </w:r>
          </w:p>
        </w:tc>
      </w:tr>
    </w:tbl>
    <w:p w14:paraId="2215FF0D" w14:textId="77777777" w:rsidR="00E56E45" w:rsidRPr="0024603A" w:rsidRDefault="00E56E45">
      <w:pPr>
        <w:spacing w:after="0"/>
        <w:rPr>
          <w:rFonts w:cs="Times New Roman"/>
        </w:rPr>
      </w:pPr>
    </w:p>
    <w:p w14:paraId="40E65EB4"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12. BẢO MẬT VÀ KIỂM SOÁT TRUY CẬP</w:t>
      </w:r>
    </w:p>
    <w:p w14:paraId="60CBF615" w14:textId="77777777" w:rsidR="00E56E45" w:rsidRPr="0024603A" w:rsidRDefault="00000000">
      <w:pPr>
        <w:pStyle w:val="ListBullet"/>
        <w:spacing w:after="60"/>
        <w:ind w:left="397" w:hanging="198"/>
        <w:rPr>
          <w:rFonts w:cs="Times New Roman"/>
        </w:rPr>
      </w:pPr>
      <w:r w:rsidRPr="0024603A">
        <w:rPr>
          <w:rFonts w:cs="Times New Roman"/>
        </w:rPr>
        <w:t>JWT Access Token + Refresh Token; rotation/revocation theo thiết kế triển khai.</w:t>
      </w:r>
    </w:p>
    <w:p w14:paraId="0BAC638A" w14:textId="77777777" w:rsidR="00E56E45" w:rsidRPr="0024603A" w:rsidRDefault="00000000">
      <w:pPr>
        <w:pStyle w:val="ListBullet"/>
        <w:spacing w:after="60"/>
        <w:ind w:left="397" w:hanging="198"/>
        <w:rPr>
          <w:rFonts w:cs="Times New Roman"/>
        </w:rPr>
      </w:pPr>
      <w:r w:rsidRPr="0024603A">
        <w:rPr>
          <w:rFonts w:cs="Times New Roman"/>
        </w:rPr>
        <w:t>RBAC kết hợp resource scope (department/project/asset/workspace) để tránh quyền quá rộng.</w:t>
      </w:r>
    </w:p>
    <w:p w14:paraId="6F736BCA" w14:textId="77777777" w:rsidR="00E56E45" w:rsidRPr="0024603A" w:rsidRDefault="00000000">
      <w:pPr>
        <w:pStyle w:val="ListBullet"/>
        <w:spacing w:after="60"/>
        <w:ind w:left="397" w:hanging="198"/>
        <w:rPr>
          <w:rFonts w:cs="Times New Roman"/>
        </w:rPr>
      </w:pPr>
      <w:r w:rsidRPr="0024603A">
        <w:rPr>
          <w:rFonts w:cs="Times New Roman"/>
        </w:rPr>
        <w:t>Audit các action quan trọng: actor, action, entity, before/after, timestamp, device/IP khi phù hợp.</w:t>
      </w:r>
    </w:p>
    <w:p w14:paraId="39FB093D" w14:textId="77777777" w:rsidR="00E56E45" w:rsidRPr="0024603A" w:rsidRDefault="00000000">
      <w:pPr>
        <w:pStyle w:val="ListBullet"/>
        <w:spacing w:after="60"/>
        <w:ind w:left="397" w:hanging="198"/>
        <w:rPr>
          <w:rFonts w:cs="Times New Roman"/>
        </w:rPr>
      </w:pPr>
      <w:r w:rsidRPr="0024603A">
        <w:rPr>
          <w:rFonts w:cs="Times New Roman"/>
        </w:rPr>
        <w:t>QR chỉ chứa identifier/opaque token; không nhúng dữ liệu nhạy cảm trực tiếp.</w:t>
      </w:r>
    </w:p>
    <w:p w14:paraId="6E9E2F84" w14:textId="77777777" w:rsidR="00E56E45" w:rsidRPr="0024603A" w:rsidRDefault="00000000">
      <w:pPr>
        <w:pStyle w:val="ListBullet"/>
        <w:spacing w:after="60"/>
        <w:ind w:left="397" w:hanging="198"/>
        <w:rPr>
          <w:rFonts w:cs="Times New Roman"/>
        </w:rPr>
      </w:pPr>
      <w:r w:rsidRPr="0024603A">
        <w:rPr>
          <w:rFonts w:cs="Times New Roman"/>
        </w:rPr>
        <w:t>Rate limiting cho login, AI và endpoint nhạy cảm.</w:t>
      </w:r>
    </w:p>
    <w:p w14:paraId="4591CA4C" w14:textId="77777777" w:rsidR="00E56E45" w:rsidRPr="0024603A" w:rsidRDefault="00000000">
      <w:pPr>
        <w:pStyle w:val="ListBullet"/>
        <w:spacing w:after="60"/>
        <w:ind w:left="397" w:hanging="198"/>
        <w:rPr>
          <w:rFonts w:cs="Times New Roman"/>
        </w:rPr>
      </w:pPr>
      <w:r w:rsidRPr="0024603A">
        <w:rPr>
          <w:rFonts w:cs="Times New Roman"/>
        </w:rPr>
        <w:t>File upload kiểm tra MIME/size; lưu Object Storage thay vì DB; ưu tiên presigned upload.</w:t>
      </w:r>
    </w:p>
    <w:p w14:paraId="050A9C75" w14:textId="77777777" w:rsidR="00E56E45" w:rsidRPr="0024603A" w:rsidRDefault="00000000">
      <w:pPr>
        <w:pStyle w:val="ListBullet"/>
        <w:spacing w:after="60"/>
        <w:ind w:left="397" w:hanging="198"/>
        <w:rPr>
          <w:rFonts w:cs="Times New Roman"/>
        </w:rPr>
      </w:pPr>
      <w:r w:rsidRPr="0024603A">
        <w:rPr>
          <w:rFonts w:cs="Times New Roman"/>
        </w:rPr>
        <w:t>Không cho AI tự phê duyệt hoặc tự thực hiện action nhạy cảm nếu không có policy/xác nhận.</w:t>
      </w:r>
    </w:p>
    <w:p w14:paraId="0320D5A0"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13. MÔ HÌNH DỮ LIỆU KHÁI NIỆM</w:t>
      </w:r>
    </w:p>
    <w:p w14:paraId="1DB0198B" w14:textId="77777777" w:rsidR="00E56E45" w:rsidRPr="0024603A" w:rsidRDefault="00000000">
      <w:pPr>
        <w:jc w:val="both"/>
        <w:rPr>
          <w:rFonts w:cs="Times New Roman"/>
        </w:rPr>
      </w:pPr>
      <w:r w:rsidRPr="0024603A">
        <w:rPr>
          <w:rFonts w:cs="Times New Roman"/>
        </w:rPr>
        <w:t>Thiết kế CSDL chi tiết chỉ được chốt sau Business Discovery/SRS. Tuy nhiên có thể xác định sớm các aggregate/entity chính sau:</w:t>
      </w:r>
    </w:p>
    <w:tbl>
      <w:tblPr>
        <w:tblStyle w:val="TableGrid"/>
        <w:tblW w:w="0" w:type="auto"/>
        <w:jc w:val="center"/>
        <w:tblLook w:val="04A0" w:firstRow="1" w:lastRow="0" w:firstColumn="1" w:lastColumn="0" w:noHBand="0" w:noVBand="1"/>
      </w:tblPr>
      <w:tblGrid>
        <w:gridCol w:w="2551"/>
        <w:gridCol w:w="6520"/>
      </w:tblGrid>
      <w:tr w:rsidR="00E56E45" w:rsidRPr="0024603A" w14:paraId="1BEC0A83" w14:textId="77777777">
        <w:trPr>
          <w:tblHeader/>
          <w:jc w:val="center"/>
        </w:trPr>
        <w:tc>
          <w:tcPr>
            <w:tcW w:w="2551" w:type="dxa"/>
            <w:shd w:val="clear" w:color="auto" w:fill="D9EAF7"/>
            <w:vAlign w:val="center"/>
          </w:tcPr>
          <w:p w14:paraId="07D0A8BE" w14:textId="77777777" w:rsidR="00E56E45" w:rsidRPr="0024603A" w:rsidRDefault="00000000">
            <w:pPr>
              <w:jc w:val="center"/>
              <w:rPr>
                <w:rFonts w:cs="Times New Roman"/>
              </w:rPr>
            </w:pPr>
            <w:r w:rsidRPr="0024603A">
              <w:rPr>
                <w:rFonts w:cs="Times New Roman"/>
                <w:b/>
                <w:sz w:val="22"/>
              </w:rPr>
              <w:t>Nhóm</w:t>
            </w:r>
          </w:p>
        </w:tc>
        <w:tc>
          <w:tcPr>
            <w:tcW w:w="6520" w:type="dxa"/>
            <w:shd w:val="clear" w:color="auto" w:fill="D9EAF7"/>
            <w:vAlign w:val="center"/>
          </w:tcPr>
          <w:p w14:paraId="6AE630D3" w14:textId="77777777" w:rsidR="00E56E45" w:rsidRPr="0024603A" w:rsidRDefault="00000000">
            <w:pPr>
              <w:jc w:val="center"/>
              <w:rPr>
                <w:rFonts w:cs="Times New Roman"/>
              </w:rPr>
            </w:pPr>
            <w:r w:rsidRPr="0024603A">
              <w:rPr>
                <w:rFonts w:cs="Times New Roman"/>
                <w:b/>
                <w:sz w:val="22"/>
              </w:rPr>
              <w:t>Entity dự kiến</w:t>
            </w:r>
          </w:p>
        </w:tc>
      </w:tr>
      <w:tr w:rsidR="00E56E45" w:rsidRPr="0024603A" w14:paraId="7EE1DC01" w14:textId="77777777">
        <w:trPr>
          <w:jc w:val="center"/>
        </w:trPr>
        <w:tc>
          <w:tcPr>
            <w:tcW w:w="2551" w:type="dxa"/>
            <w:vAlign w:val="center"/>
          </w:tcPr>
          <w:p w14:paraId="495C00CE" w14:textId="77777777" w:rsidR="00E56E45" w:rsidRPr="0024603A" w:rsidRDefault="00000000">
            <w:pPr>
              <w:spacing w:before="40" w:after="40"/>
              <w:rPr>
                <w:rFonts w:cs="Times New Roman"/>
              </w:rPr>
            </w:pPr>
            <w:r w:rsidRPr="0024603A">
              <w:rPr>
                <w:rFonts w:cs="Times New Roman"/>
                <w:b/>
                <w:sz w:val="22"/>
              </w:rPr>
              <w:t>Identity</w:t>
            </w:r>
          </w:p>
        </w:tc>
        <w:tc>
          <w:tcPr>
            <w:tcW w:w="6520" w:type="dxa"/>
            <w:vAlign w:val="center"/>
          </w:tcPr>
          <w:p w14:paraId="6997C808" w14:textId="77777777" w:rsidR="00E56E45" w:rsidRPr="0024603A" w:rsidRDefault="00000000">
            <w:pPr>
              <w:spacing w:before="40" w:after="40"/>
              <w:rPr>
                <w:rFonts w:cs="Times New Roman"/>
              </w:rPr>
            </w:pPr>
            <w:r w:rsidRPr="0024603A">
              <w:rPr>
                <w:rFonts w:cs="Times New Roman"/>
                <w:sz w:val="22"/>
              </w:rPr>
              <w:t>User, Department, Role, Permission, Membership</w:t>
            </w:r>
          </w:p>
        </w:tc>
      </w:tr>
      <w:tr w:rsidR="00E56E45" w:rsidRPr="0024603A" w14:paraId="5371E552" w14:textId="77777777">
        <w:trPr>
          <w:jc w:val="center"/>
        </w:trPr>
        <w:tc>
          <w:tcPr>
            <w:tcW w:w="2551" w:type="dxa"/>
            <w:vAlign w:val="center"/>
          </w:tcPr>
          <w:p w14:paraId="39C2114B" w14:textId="77777777" w:rsidR="00E56E45" w:rsidRPr="0024603A" w:rsidRDefault="00000000">
            <w:pPr>
              <w:spacing w:before="40" w:after="40"/>
              <w:rPr>
                <w:rFonts w:cs="Times New Roman"/>
              </w:rPr>
            </w:pPr>
            <w:r w:rsidRPr="0024603A">
              <w:rPr>
                <w:rFonts w:cs="Times New Roman"/>
                <w:b/>
                <w:sz w:val="22"/>
              </w:rPr>
              <w:t>Work</w:t>
            </w:r>
          </w:p>
        </w:tc>
        <w:tc>
          <w:tcPr>
            <w:tcW w:w="6520" w:type="dxa"/>
            <w:vAlign w:val="center"/>
          </w:tcPr>
          <w:p w14:paraId="651E38B2" w14:textId="77777777" w:rsidR="00E56E45" w:rsidRPr="0024603A" w:rsidRDefault="00000000">
            <w:pPr>
              <w:spacing w:before="40" w:after="40"/>
              <w:rPr>
                <w:rFonts w:cs="Times New Roman"/>
              </w:rPr>
            </w:pPr>
            <w:r w:rsidRPr="0024603A">
              <w:rPr>
                <w:rFonts w:cs="Times New Roman"/>
                <w:sz w:val="22"/>
              </w:rPr>
              <w:t>WorkItem, WorkItemRelation, Comment, Attachment, Checklist, TimeEntry</w:t>
            </w:r>
          </w:p>
        </w:tc>
      </w:tr>
      <w:tr w:rsidR="00E56E45" w:rsidRPr="0024603A" w14:paraId="09AEDE93" w14:textId="77777777">
        <w:trPr>
          <w:jc w:val="center"/>
        </w:trPr>
        <w:tc>
          <w:tcPr>
            <w:tcW w:w="2551" w:type="dxa"/>
            <w:vAlign w:val="center"/>
          </w:tcPr>
          <w:p w14:paraId="537760C4" w14:textId="77777777" w:rsidR="00E56E45" w:rsidRPr="0024603A" w:rsidRDefault="00000000">
            <w:pPr>
              <w:spacing w:before="40" w:after="40"/>
              <w:rPr>
                <w:rFonts w:cs="Times New Roman"/>
              </w:rPr>
            </w:pPr>
            <w:r w:rsidRPr="0024603A">
              <w:rPr>
                <w:rFonts w:cs="Times New Roman"/>
                <w:b/>
                <w:sz w:val="22"/>
              </w:rPr>
              <w:t>Workflow</w:t>
            </w:r>
          </w:p>
        </w:tc>
        <w:tc>
          <w:tcPr>
            <w:tcW w:w="6520" w:type="dxa"/>
            <w:vAlign w:val="center"/>
          </w:tcPr>
          <w:p w14:paraId="25C82136" w14:textId="77777777" w:rsidR="00E56E45" w:rsidRPr="0024603A" w:rsidRDefault="00000000">
            <w:pPr>
              <w:spacing w:before="40" w:after="40"/>
              <w:rPr>
                <w:rFonts w:cs="Times New Roman"/>
              </w:rPr>
            </w:pPr>
            <w:r w:rsidRPr="0024603A">
              <w:rPr>
                <w:rFonts w:cs="Times New Roman"/>
                <w:sz w:val="22"/>
              </w:rPr>
              <w:t>WorkflowDefinition, WorkflowState, WorkflowTransition, WorkflowInstance, TransitionHistory</w:t>
            </w:r>
          </w:p>
        </w:tc>
      </w:tr>
      <w:tr w:rsidR="00E56E45" w:rsidRPr="0024603A" w14:paraId="7C1FE0E5" w14:textId="77777777">
        <w:trPr>
          <w:jc w:val="center"/>
        </w:trPr>
        <w:tc>
          <w:tcPr>
            <w:tcW w:w="2551" w:type="dxa"/>
            <w:vAlign w:val="center"/>
          </w:tcPr>
          <w:p w14:paraId="149D6B99" w14:textId="77777777" w:rsidR="00E56E45" w:rsidRPr="0024603A" w:rsidRDefault="00000000">
            <w:pPr>
              <w:spacing w:before="40" w:after="40"/>
              <w:rPr>
                <w:rFonts w:cs="Times New Roman"/>
              </w:rPr>
            </w:pPr>
            <w:r w:rsidRPr="0024603A">
              <w:rPr>
                <w:rFonts w:cs="Times New Roman"/>
                <w:b/>
                <w:sz w:val="22"/>
              </w:rPr>
              <w:t>Approval/SLA</w:t>
            </w:r>
          </w:p>
        </w:tc>
        <w:tc>
          <w:tcPr>
            <w:tcW w:w="6520" w:type="dxa"/>
            <w:vAlign w:val="center"/>
          </w:tcPr>
          <w:p w14:paraId="763576EA" w14:textId="77777777" w:rsidR="00E56E45" w:rsidRPr="0024603A" w:rsidRDefault="00000000">
            <w:pPr>
              <w:spacing w:before="40" w:after="40"/>
              <w:rPr>
                <w:rFonts w:cs="Times New Roman"/>
              </w:rPr>
            </w:pPr>
            <w:r w:rsidRPr="0024603A">
              <w:rPr>
                <w:rFonts w:cs="Times New Roman"/>
                <w:sz w:val="22"/>
              </w:rPr>
              <w:t>ApprovalRequest, ApprovalStep, SlaPolicy, SlaInstance, EscalationEvent</w:t>
            </w:r>
          </w:p>
        </w:tc>
      </w:tr>
      <w:tr w:rsidR="00E56E45" w:rsidRPr="0024603A" w14:paraId="714420DF" w14:textId="77777777">
        <w:trPr>
          <w:jc w:val="center"/>
        </w:trPr>
        <w:tc>
          <w:tcPr>
            <w:tcW w:w="2551" w:type="dxa"/>
            <w:vAlign w:val="center"/>
          </w:tcPr>
          <w:p w14:paraId="6E03B4FD" w14:textId="77777777" w:rsidR="00E56E45" w:rsidRPr="0024603A" w:rsidRDefault="00000000">
            <w:pPr>
              <w:spacing w:before="40" w:after="40"/>
              <w:rPr>
                <w:rFonts w:cs="Times New Roman"/>
              </w:rPr>
            </w:pPr>
            <w:r w:rsidRPr="0024603A">
              <w:rPr>
                <w:rFonts w:cs="Times New Roman"/>
                <w:b/>
                <w:sz w:val="22"/>
              </w:rPr>
              <w:t>Field</w:t>
            </w:r>
          </w:p>
        </w:tc>
        <w:tc>
          <w:tcPr>
            <w:tcW w:w="6520" w:type="dxa"/>
            <w:vAlign w:val="center"/>
          </w:tcPr>
          <w:p w14:paraId="1F433B3C" w14:textId="77777777" w:rsidR="00E56E45" w:rsidRPr="0024603A" w:rsidRDefault="00000000">
            <w:pPr>
              <w:spacing w:before="40" w:after="40"/>
              <w:rPr>
                <w:rFonts w:cs="Times New Roman"/>
              </w:rPr>
            </w:pPr>
            <w:r w:rsidRPr="0024603A">
              <w:rPr>
                <w:rFonts w:cs="Times New Roman"/>
                <w:sz w:val="22"/>
              </w:rPr>
              <w:t>Asset, AssetLocation, Incident, InspectionTemplate, InspectionResult, Evidence</w:t>
            </w:r>
          </w:p>
        </w:tc>
      </w:tr>
      <w:tr w:rsidR="00E56E45" w:rsidRPr="0024603A" w14:paraId="41D2CE55" w14:textId="77777777">
        <w:trPr>
          <w:jc w:val="center"/>
        </w:trPr>
        <w:tc>
          <w:tcPr>
            <w:tcW w:w="2551" w:type="dxa"/>
            <w:vAlign w:val="center"/>
          </w:tcPr>
          <w:p w14:paraId="5DADEE11" w14:textId="77777777" w:rsidR="00E56E45" w:rsidRPr="0024603A" w:rsidRDefault="00000000">
            <w:pPr>
              <w:spacing w:before="40" w:after="40"/>
              <w:rPr>
                <w:rFonts w:cs="Times New Roman"/>
              </w:rPr>
            </w:pPr>
            <w:r w:rsidRPr="0024603A">
              <w:rPr>
                <w:rFonts w:cs="Times New Roman"/>
                <w:b/>
                <w:sz w:val="22"/>
              </w:rPr>
              <w:t>Realtime/Notification</w:t>
            </w:r>
          </w:p>
        </w:tc>
        <w:tc>
          <w:tcPr>
            <w:tcW w:w="6520" w:type="dxa"/>
            <w:vAlign w:val="center"/>
          </w:tcPr>
          <w:p w14:paraId="7492E11B" w14:textId="77777777" w:rsidR="00E56E45" w:rsidRPr="0024603A" w:rsidRDefault="00000000">
            <w:pPr>
              <w:spacing w:before="40" w:after="40"/>
              <w:rPr>
                <w:rFonts w:cs="Times New Roman"/>
              </w:rPr>
            </w:pPr>
            <w:r w:rsidRPr="0024603A">
              <w:rPr>
                <w:rFonts w:cs="Times New Roman"/>
                <w:sz w:val="22"/>
              </w:rPr>
              <w:t>Notification, Subscription/DeviceToken, EventOutbox</w:t>
            </w:r>
          </w:p>
        </w:tc>
      </w:tr>
      <w:tr w:rsidR="00E56E45" w:rsidRPr="0024603A" w14:paraId="648592D6" w14:textId="77777777">
        <w:trPr>
          <w:jc w:val="center"/>
        </w:trPr>
        <w:tc>
          <w:tcPr>
            <w:tcW w:w="2551" w:type="dxa"/>
            <w:vAlign w:val="center"/>
          </w:tcPr>
          <w:p w14:paraId="4F4260BB" w14:textId="77777777" w:rsidR="00E56E45" w:rsidRPr="0024603A" w:rsidRDefault="00000000">
            <w:pPr>
              <w:spacing w:before="40" w:after="40"/>
              <w:rPr>
                <w:rFonts w:cs="Times New Roman"/>
              </w:rPr>
            </w:pPr>
            <w:r w:rsidRPr="0024603A">
              <w:rPr>
                <w:rFonts w:cs="Times New Roman"/>
                <w:b/>
                <w:sz w:val="22"/>
              </w:rPr>
              <w:t>Offline/Sync</w:t>
            </w:r>
          </w:p>
        </w:tc>
        <w:tc>
          <w:tcPr>
            <w:tcW w:w="6520" w:type="dxa"/>
            <w:vAlign w:val="center"/>
          </w:tcPr>
          <w:p w14:paraId="4085B535" w14:textId="77777777" w:rsidR="00E56E45" w:rsidRPr="0024603A" w:rsidRDefault="00000000">
            <w:pPr>
              <w:spacing w:before="40" w:after="40"/>
              <w:rPr>
                <w:rFonts w:cs="Times New Roman"/>
              </w:rPr>
            </w:pPr>
            <w:r w:rsidRPr="0024603A">
              <w:rPr>
                <w:rFonts w:cs="Times New Roman"/>
                <w:sz w:val="22"/>
              </w:rPr>
              <w:t>SyncAction, IdempotencyRecord, EntityVersion/AuditEvent</w:t>
            </w:r>
          </w:p>
        </w:tc>
      </w:tr>
    </w:tbl>
    <w:p w14:paraId="735EFAC0" w14:textId="77777777" w:rsidR="00E56E45" w:rsidRPr="0024603A" w:rsidRDefault="00E56E45">
      <w:pPr>
        <w:spacing w:after="0"/>
        <w:rPr>
          <w:rFonts w:cs="Times New Roman"/>
        </w:rPr>
      </w:pPr>
    </w:p>
    <w:tbl>
      <w:tblPr>
        <w:tblW w:w="0" w:type="auto"/>
        <w:jc w:val="center"/>
        <w:tblLook w:val="04A0" w:firstRow="1" w:lastRow="0" w:firstColumn="1" w:lastColumn="0" w:noHBand="0" w:noVBand="1"/>
      </w:tblPr>
      <w:tblGrid>
        <w:gridCol w:w="9689"/>
      </w:tblGrid>
      <w:tr w:rsidR="00E56E45" w:rsidRPr="0024603A" w14:paraId="62D7EA64" w14:textId="77777777">
        <w:trPr>
          <w:jc w:val="center"/>
        </w:trPr>
        <w:tc>
          <w:tcPr>
            <w:tcW w:w="9689" w:type="dxa"/>
            <w:tcBorders>
              <w:top w:val="single" w:sz="10" w:space="0" w:color="16A34A"/>
              <w:left w:val="single" w:sz="10" w:space="0" w:color="16A34A"/>
              <w:bottom w:val="single" w:sz="10" w:space="0" w:color="16A34A"/>
              <w:right w:val="single" w:sz="10" w:space="0" w:color="16A34A"/>
            </w:tcBorders>
            <w:shd w:val="clear" w:color="auto" w:fill="F0FDF4"/>
          </w:tcPr>
          <w:p w14:paraId="1DC67DE1" w14:textId="77777777" w:rsidR="00E56E45" w:rsidRPr="0024603A" w:rsidRDefault="00000000">
            <w:pPr>
              <w:spacing w:after="0"/>
              <w:rPr>
                <w:rFonts w:cs="Times New Roman"/>
              </w:rPr>
            </w:pPr>
            <w:r w:rsidRPr="0024603A">
              <w:rPr>
                <w:rFonts w:cs="Times New Roman"/>
                <w:b/>
              </w:rPr>
              <w:t>Nguyên tắc thiết kế CSDL</w:t>
            </w:r>
            <w:r w:rsidRPr="0024603A">
              <w:rPr>
                <w:rFonts w:cs="Times New Roman"/>
                <w:b/>
              </w:rPr>
              <w:br/>
            </w:r>
            <w:r w:rsidRPr="0024603A">
              <w:rPr>
                <w:rFonts w:cs="Times New Roman"/>
              </w:rPr>
              <w:t>Không thiết kế bảng chi tiết trước khi xác nhận workflow thực tế. Với Flowse 2.0, state transition và quyền nghiệp vụ ảnh hưởng trực tiếp đến data model.</w:t>
            </w:r>
          </w:p>
        </w:tc>
      </w:tr>
    </w:tbl>
    <w:p w14:paraId="1047ED60" w14:textId="77777777" w:rsidR="00E56E45" w:rsidRPr="0024603A" w:rsidRDefault="00E56E45">
      <w:pPr>
        <w:spacing w:after="0"/>
        <w:rPr>
          <w:rFonts w:cs="Times New Roman"/>
        </w:rPr>
      </w:pPr>
    </w:p>
    <w:p w14:paraId="326A36B2"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lastRenderedPageBreak/>
        <w:t>14. ỨNG DỤNG THAM KHẢO VÀ ĐIỂM KHÁC BIỆT</w:t>
      </w:r>
    </w:p>
    <w:p w14:paraId="2FC114B2" w14:textId="77777777" w:rsidR="00E56E45" w:rsidRPr="0024603A" w:rsidRDefault="00000000">
      <w:pPr>
        <w:jc w:val="both"/>
        <w:rPr>
          <w:rFonts w:cs="Times New Roman"/>
        </w:rPr>
      </w:pPr>
      <w:r w:rsidRPr="0024603A">
        <w:rPr>
          <w:rFonts w:cs="Times New Roman"/>
        </w:rPr>
        <w:t>Flowse 2.0 không được định nghĩa là sản phẩm “chưa từng tồn tại”. Đề tài tham khảo các pattern đã được kiểm chứng nhưng chọn phạm vi và cách kết hợp phù hợp với bài toán Web–Mobile cho doanh nghiệp sản xuất.</w:t>
      </w:r>
    </w:p>
    <w:tbl>
      <w:tblPr>
        <w:tblStyle w:val="TableGrid"/>
        <w:tblW w:w="0" w:type="auto"/>
        <w:jc w:val="center"/>
        <w:tblLook w:val="04A0" w:firstRow="1" w:lastRow="0" w:firstColumn="1" w:lastColumn="0" w:noHBand="0" w:noVBand="1"/>
      </w:tblPr>
      <w:tblGrid>
        <w:gridCol w:w="1871"/>
        <w:gridCol w:w="3118"/>
        <w:gridCol w:w="4082"/>
      </w:tblGrid>
      <w:tr w:rsidR="00E56E45" w:rsidRPr="0024603A" w14:paraId="44C18028" w14:textId="77777777">
        <w:trPr>
          <w:tblHeader/>
          <w:jc w:val="center"/>
        </w:trPr>
        <w:tc>
          <w:tcPr>
            <w:tcW w:w="1871" w:type="dxa"/>
            <w:shd w:val="clear" w:color="auto" w:fill="D9EAF7"/>
            <w:vAlign w:val="center"/>
          </w:tcPr>
          <w:p w14:paraId="1D43B5D3" w14:textId="77777777" w:rsidR="00E56E45" w:rsidRPr="0024603A" w:rsidRDefault="00000000">
            <w:pPr>
              <w:jc w:val="center"/>
              <w:rPr>
                <w:rFonts w:cs="Times New Roman"/>
              </w:rPr>
            </w:pPr>
            <w:r w:rsidRPr="0024603A">
              <w:rPr>
                <w:rFonts w:cs="Times New Roman"/>
                <w:b/>
                <w:sz w:val="22"/>
              </w:rPr>
              <w:t>Sản phẩm</w:t>
            </w:r>
          </w:p>
        </w:tc>
        <w:tc>
          <w:tcPr>
            <w:tcW w:w="3118" w:type="dxa"/>
            <w:shd w:val="clear" w:color="auto" w:fill="D9EAF7"/>
            <w:vAlign w:val="center"/>
          </w:tcPr>
          <w:p w14:paraId="49A32C3B" w14:textId="77777777" w:rsidR="00E56E45" w:rsidRPr="0024603A" w:rsidRDefault="00000000">
            <w:pPr>
              <w:jc w:val="center"/>
              <w:rPr>
                <w:rFonts w:cs="Times New Roman"/>
              </w:rPr>
            </w:pPr>
            <w:r w:rsidRPr="0024603A">
              <w:rPr>
                <w:rFonts w:cs="Times New Roman"/>
                <w:b/>
                <w:sz w:val="22"/>
              </w:rPr>
              <w:t>Tham khảo</w:t>
            </w:r>
          </w:p>
        </w:tc>
        <w:tc>
          <w:tcPr>
            <w:tcW w:w="4082" w:type="dxa"/>
            <w:shd w:val="clear" w:color="auto" w:fill="D9EAF7"/>
            <w:vAlign w:val="center"/>
          </w:tcPr>
          <w:p w14:paraId="13E49F57" w14:textId="77777777" w:rsidR="00E56E45" w:rsidRPr="0024603A" w:rsidRDefault="00000000">
            <w:pPr>
              <w:jc w:val="center"/>
              <w:rPr>
                <w:rFonts w:cs="Times New Roman"/>
              </w:rPr>
            </w:pPr>
            <w:r w:rsidRPr="0024603A">
              <w:rPr>
                <w:rFonts w:cs="Times New Roman"/>
                <w:b/>
                <w:sz w:val="22"/>
              </w:rPr>
              <w:t>Flowse 2.0 tập trung khác</w:t>
            </w:r>
          </w:p>
        </w:tc>
      </w:tr>
      <w:tr w:rsidR="00E56E45" w:rsidRPr="0024603A" w14:paraId="28972A37" w14:textId="77777777">
        <w:trPr>
          <w:jc w:val="center"/>
        </w:trPr>
        <w:tc>
          <w:tcPr>
            <w:tcW w:w="1871" w:type="dxa"/>
            <w:vAlign w:val="center"/>
          </w:tcPr>
          <w:p w14:paraId="4E5E572C" w14:textId="77777777" w:rsidR="00E56E45" w:rsidRPr="0024603A" w:rsidRDefault="00000000">
            <w:pPr>
              <w:spacing w:before="40" w:after="40"/>
              <w:rPr>
                <w:rFonts w:cs="Times New Roman"/>
              </w:rPr>
            </w:pPr>
            <w:r w:rsidRPr="0024603A">
              <w:rPr>
                <w:rFonts w:cs="Times New Roman"/>
                <w:b/>
                <w:sz w:val="22"/>
              </w:rPr>
              <w:t>Trello</w:t>
            </w:r>
          </w:p>
        </w:tc>
        <w:tc>
          <w:tcPr>
            <w:tcW w:w="3118" w:type="dxa"/>
            <w:vAlign w:val="center"/>
          </w:tcPr>
          <w:p w14:paraId="14430841" w14:textId="77777777" w:rsidR="00E56E45" w:rsidRPr="0024603A" w:rsidRDefault="00000000">
            <w:pPr>
              <w:spacing w:before="40" w:after="40"/>
              <w:rPr>
                <w:rFonts w:cs="Times New Roman"/>
              </w:rPr>
            </w:pPr>
            <w:r w:rsidRPr="0024603A">
              <w:rPr>
                <w:rFonts w:cs="Times New Roman"/>
                <w:sz w:val="22"/>
              </w:rPr>
              <w:t>Task/Board/organization of work</w:t>
            </w:r>
          </w:p>
        </w:tc>
        <w:tc>
          <w:tcPr>
            <w:tcW w:w="4082" w:type="dxa"/>
            <w:vAlign w:val="center"/>
          </w:tcPr>
          <w:p w14:paraId="6AA07436" w14:textId="77777777" w:rsidR="00E56E45" w:rsidRPr="0024603A" w:rsidRDefault="00000000">
            <w:pPr>
              <w:spacing w:before="40" w:after="40"/>
              <w:rPr>
                <w:rFonts w:cs="Times New Roman"/>
              </w:rPr>
            </w:pPr>
            <w:r w:rsidRPr="0024603A">
              <w:rPr>
                <w:rFonts w:cs="Times New Roman"/>
                <w:sz w:val="22"/>
              </w:rPr>
              <w:t>Workflow nghiệp vụ, SLA, approval, field/mobile execution.</w:t>
            </w:r>
          </w:p>
        </w:tc>
      </w:tr>
      <w:tr w:rsidR="00E56E45" w:rsidRPr="0024603A" w14:paraId="1A77EF6F" w14:textId="77777777">
        <w:trPr>
          <w:jc w:val="center"/>
        </w:trPr>
        <w:tc>
          <w:tcPr>
            <w:tcW w:w="1871" w:type="dxa"/>
            <w:vAlign w:val="center"/>
          </w:tcPr>
          <w:p w14:paraId="4A3B375A" w14:textId="77777777" w:rsidR="00E56E45" w:rsidRPr="0024603A" w:rsidRDefault="00000000">
            <w:pPr>
              <w:spacing w:before="40" w:after="40"/>
              <w:rPr>
                <w:rFonts w:cs="Times New Roman"/>
              </w:rPr>
            </w:pPr>
            <w:r w:rsidRPr="0024603A">
              <w:rPr>
                <w:rFonts w:cs="Times New Roman"/>
                <w:b/>
                <w:sz w:val="22"/>
              </w:rPr>
              <w:t>Lark</w:t>
            </w:r>
          </w:p>
        </w:tc>
        <w:tc>
          <w:tcPr>
            <w:tcW w:w="3118" w:type="dxa"/>
            <w:vAlign w:val="center"/>
          </w:tcPr>
          <w:p w14:paraId="5CC75A73" w14:textId="77777777" w:rsidR="00E56E45" w:rsidRPr="0024603A" w:rsidRDefault="00000000">
            <w:pPr>
              <w:spacing w:before="40" w:after="40"/>
              <w:rPr>
                <w:rFonts w:cs="Times New Roman"/>
              </w:rPr>
            </w:pPr>
            <w:r w:rsidRPr="0024603A">
              <w:rPr>
                <w:rFonts w:cs="Times New Roman"/>
                <w:sz w:val="22"/>
              </w:rPr>
              <w:t>Digital Workplace, Approval, mobile experience</w:t>
            </w:r>
          </w:p>
        </w:tc>
        <w:tc>
          <w:tcPr>
            <w:tcW w:w="4082" w:type="dxa"/>
            <w:vAlign w:val="center"/>
          </w:tcPr>
          <w:p w14:paraId="66E5D70D" w14:textId="77777777" w:rsidR="00E56E45" w:rsidRPr="0024603A" w:rsidRDefault="00000000">
            <w:pPr>
              <w:spacing w:before="40" w:after="40"/>
              <w:rPr>
                <w:rFonts w:cs="Times New Roman"/>
              </w:rPr>
            </w:pPr>
            <w:r w:rsidRPr="0024603A">
              <w:rPr>
                <w:rFonts w:cs="Times New Roman"/>
                <w:sz w:val="22"/>
              </w:rPr>
              <w:t>Không xây full collaboration suite; tập trung work/workflow và field context.</w:t>
            </w:r>
          </w:p>
        </w:tc>
      </w:tr>
      <w:tr w:rsidR="00E56E45" w:rsidRPr="0024603A" w14:paraId="6C5BA114" w14:textId="77777777">
        <w:trPr>
          <w:jc w:val="center"/>
        </w:trPr>
        <w:tc>
          <w:tcPr>
            <w:tcW w:w="1871" w:type="dxa"/>
            <w:vAlign w:val="center"/>
          </w:tcPr>
          <w:p w14:paraId="06292369" w14:textId="77777777" w:rsidR="00E56E45" w:rsidRPr="0024603A" w:rsidRDefault="00000000">
            <w:pPr>
              <w:spacing w:before="40" w:after="40"/>
              <w:rPr>
                <w:rFonts w:cs="Times New Roman"/>
              </w:rPr>
            </w:pPr>
            <w:r w:rsidRPr="0024603A">
              <w:rPr>
                <w:rFonts w:cs="Times New Roman"/>
                <w:b/>
                <w:sz w:val="22"/>
              </w:rPr>
              <w:t>Jira</w:t>
            </w:r>
          </w:p>
        </w:tc>
        <w:tc>
          <w:tcPr>
            <w:tcW w:w="3118" w:type="dxa"/>
            <w:vAlign w:val="center"/>
          </w:tcPr>
          <w:p w14:paraId="73401B74" w14:textId="77777777" w:rsidR="00E56E45" w:rsidRPr="0024603A" w:rsidRDefault="00000000">
            <w:pPr>
              <w:spacing w:before="40" w:after="40"/>
              <w:rPr>
                <w:rFonts w:cs="Times New Roman"/>
              </w:rPr>
            </w:pPr>
            <w:r w:rsidRPr="0024603A">
              <w:rPr>
                <w:rFonts w:cs="Times New Roman"/>
                <w:sz w:val="22"/>
              </w:rPr>
              <w:t>Work Item, workflow, approval</w:t>
            </w:r>
          </w:p>
        </w:tc>
        <w:tc>
          <w:tcPr>
            <w:tcW w:w="4082" w:type="dxa"/>
            <w:vAlign w:val="center"/>
          </w:tcPr>
          <w:p w14:paraId="7D6A26B3" w14:textId="77777777" w:rsidR="00E56E45" w:rsidRPr="0024603A" w:rsidRDefault="00000000">
            <w:pPr>
              <w:spacing w:before="40" w:after="40"/>
              <w:rPr>
                <w:rFonts w:cs="Times New Roman"/>
              </w:rPr>
            </w:pPr>
            <w:r w:rsidRPr="0024603A">
              <w:rPr>
                <w:rFonts w:cs="Times New Roman"/>
                <w:sz w:val="22"/>
              </w:rPr>
              <w:t>UX nhẹ hơn cho nhiều nhóm người dùng ngoài software team.</w:t>
            </w:r>
          </w:p>
        </w:tc>
      </w:tr>
      <w:tr w:rsidR="00E56E45" w:rsidRPr="0024603A" w14:paraId="2632B839" w14:textId="77777777">
        <w:trPr>
          <w:jc w:val="center"/>
        </w:trPr>
        <w:tc>
          <w:tcPr>
            <w:tcW w:w="1871" w:type="dxa"/>
            <w:vAlign w:val="center"/>
          </w:tcPr>
          <w:p w14:paraId="123F6671" w14:textId="77777777" w:rsidR="00E56E45" w:rsidRPr="0024603A" w:rsidRDefault="00000000">
            <w:pPr>
              <w:spacing w:before="40" w:after="40"/>
              <w:rPr>
                <w:rFonts w:cs="Times New Roman"/>
              </w:rPr>
            </w:pPr>
            <w:r w:rsidRPr="0024603A">
              <w:rPr>
                <w:rFonts w:cs="Times New Roman"/>
                <w:b/>
                <w:sz w:val="22"/>
              </w:rPr>
              <w:t>ServiceNow</w:t>
            </w:r>
          </w:p>
        </w:tc>
        <w:tc>
          <w:tcPr>
            <w:tcW w:w="3118" w:type="dxa"/>
            <w:vAlign w:val="center"/>
          </w:tcPr>
          <w:p w14:paraId="2549BF5D" w14:textId="77777777" w:rsidR="00E56E45" w:rsidRPr="0024603A" w:rsidRDefault="00000000">
            <w:pPr>
              <w:spacing w:before="40" w:after="40"/>
              <w:rPr>
                <w:rFonts w:cs="Times New Roman"/>
              </w:rPr>
            </w:pPr>
            <w:r w:rsidRPr="0024603A">
              <w:rPr>
                <w:rFonts w:cs="Times New Roman"/>
                <w:sz w:val="22"/>
              </w:rPr>
              <w:t>Request/Incident, enterprise workflow</w:t>
            </w:r>
          </w:p>
        </w:tc>
        <w:tc>
          <w:tcPr>
            <w:tcW w:w="4082" w:type="dxa"/>
            <w:vAlign w:val="center"/>
          </w:tcPr>
          <w:p w14:paraId="193F231C" w14:textId="77777777" w:rsidR="00E56E45" w:rsidRPr="0024603A" w:rsidRDefault="00000000">
            <w:pPr>
              <w:spacing w:before="40" w:after="40"/>
              <w:rPr>
                <w:rFonts w:cs="Times New Roman"/>
              </w:rPr>
            </w:pPr>
            <w:r w:rsidRPr="0024603A">
              <w:rPr>
                <w:rFonts w:cs="Times New Roman"/>
                <w:sz w:val="22"/>
              </w:rPr>
              <w:t>Scope sinh viên gọn hơn; nhấn mạnh một core Work Item + offline + QR.</w:t>
            </w:r>
          </w:p>
        </w:tc>
      </w:tr>
      <w:tr w:rsidR="00E56E45" w:rsidRPr="0024603A" w14:paraId="2BA2AB04" w14:textId="77777777">
        <w:trPr>
          <w:jc w:val="center"/>
        </w:trPr>
        <w:tc>
          <w:tcPr>
            <w:tcW w:w="1871" w:type="dxa"/>
            <w:vAlign w:val="center"/>
          </w:tcPr>
          <w:p w14:paraId="02D22E63" w14:textId="77777777" w:rsidR="00E56E45" w:rsidRPr="0024603A" w:rsidRDefault="00000000">
            <w:pPr>
              <w:spacing w:before="40" w:after="40"/>
              <w:rPr>
                <w:rFonts w:cs="Times New Roman"/>
              </w:rPr>
            </w:pPr>
            <w:r w:rsidRPr="0024603A">
              <w:rPr>
                <w:rFonts w:cs="Times New Roman"/>
                <w:b/>
                <w:sz w:val="22"/>
              </w:rPr>
              <w:t>Flowse 1.0</w:t>
            </w:r>
          </w:p>
        </w:tc>
        <w:tc>
          <w:tcPr>
            <w:tcW w:w="3118" w:type="dxa"/>
            <w:vAlign w:val="center"/>
          </w:tcPr>
          <w:p w14:paraId="544A50F9" w14:textId="77777777" w:rsidR="00E56E45" w:rsidRPr="0024603A" w:rsidRDefault="00000000">
            <w:pPr>
              <w:spacing w:before="40" w:after="40"/>
              <w:rPr>
                <w:rFonts w:cs="Times New Roman"/>
              </w:rPr>
            </w:pPr>
            <w:r w:rsidRPr="0024603A">
              <w:rPr>
                <w:rFonts w:cs="Times New Roman"/>
                <w:sz w:val="22"/>
              </w:rPr>
              <w:t>Project, task, sprint, chat, AI</w:t>
            </w:r>
          </w:p>
        </w:tc>
        <w:tc>
          <w:tcPr>
            <w:tcW w:w="4082" w:type="dxa"/>
            <w:vAlign w:val="center"/>
          </w:tcPr>
          <w:p w14:paraId="42114577" w14:textId="77777777" w:rsidR="00E56E45" w:rsidRPr="0024603A" w:rsidRDefault="00000000">
            <w:pPr>
              <w:spacing w:before="40" w:after="40"/>
              <w:rPr>
                <w:rFonts w:cs="Times New Roman"/>
              </w:rPr>
            </w:pPr>
            <w:r w:rsidRPr="0024603A">
              <w:rPr>
                <w:rFonts w:cs="Times New Roman"/>
                <w:sz w:val="22"/>
              </w:rPr>
              <w:t>Kế thừa core; mở rộng sang Enterprise Workflow và Field Operations.</w:t>
            </w:r>
          </w:p>
        </w:tc>
      </w:tr>
    </w:tbl>
    <w:p w14:paraId="1A87888E" w14:textId="77777777" w:rsidR="00E56E45" w:rsidRPr="0024603A" w:rsidRDefault="00E56E45">
      <w:pPr>
        <w:spacing w:after="0"/>
        <w:rPr>
          <w:rFonts w:cs="Times New Roman"/>
        </w:rPr>
      </w:pPr>
    </w:p>
    <w:p w14:paraId="5C8E69BB"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14.1. Điểm mới/khác của phiên bản 2.0</w:t>
      </w:r>
    </w:p>
    <w:p w14:paraId="5E7B02F9" w14:textId="77777777" w:rsidR="00E56E45" w:rsidRPr="0024603A" w:rsidRDefault="00000000">
      <w:pPr>
        <w:pStyle w:val="ListNumber"/>
        <w:spacing w:after="60"/>
        <w:rPr>
          <w:rFonts w:cs="Times New Roman"/>
        </w:rPr>
      </w:pPr>
      <w:r w:rsidRPr="0024603A">
        <w:rPr>
          <w:rFonts w:cs="Times New Roman"/>
        </w:rPr>
        <w:t>Kết nối Office và Field trong cùng workflow thay vì tách hai hệ thống.</w:t>
      </w:r>
    </w:p>
    <w:p w14:paraId="302DF4B5" w14:textId="77777777" w:rsidR="00E56E45" w:rsidRPr="0024603A" w:rsidRDefault="00000000">
      <w:pPr>
        <w:pStyle w:val="ListNumber"/>
        <w:spacing w:after="60"/>
        <w:rPr>
          <w:rFonts w:cs="Times New Roman"/>
        </w:rPr>
      </w:pPr>
      <w:r w:rsidRPr="0024603A">
        <w:rPr>
          <w:rFonts w:cs="Times New Roman"/>
        </w:rPr>
        <w:t>Mobile-first Work Execution: mobile được thiết kế cho xử lý nhanh, không chỉ thu nhỏ Web.</w:t>
      </w:r>
    </w:p>
    <w:p w14:paraId="6E118CF5" w14:textId="77777777" w:rsidR="00E56E45" w:rsidRPr="0024603A" w:rsidRDefault="00000000">
      <w:pPr>
        <w:pStyle w:val="ListNumber"/>
        <w:spacing w:after="60"/>
        <w:rPr>
          <w:rFonts w:cs="Times New Roman"/>
        </w:rPr>
      </w:pPr>
      <w:r w:rsidRPr="0024603A">
        <w:rPr>
          <w:rFonts w:cs="Times New Roman"/>
        </w:rPr>
        <w:t>Physical-to-Digital Context qua QR/asset context.</w:t>
      </w:r>
    </w:p>
    <w:p w14:paraId="32597E9A" w14:textId="77777777" w:rsidR="00E56E45" w:rsidRPr="0024603A" w:rsidRDefault="00000000">
      <w:pPr>
        <w:pStyle w:val="ListNumber"/>
        <w:spacing w:after="60"/>
        <w:rPr>
          <w:rFonts w:cs="Times New Roman"/>
        </w:rPr>
      </w:pPr>
      <w:r w:rsidRPr="0024603A">
        <w:rPr>
          <w:rFonts w:cs="Times New Roman"/>
        </w:rPr>
        <w:t>Selected Offline-first + conflict/version handling.</w:t>
      </w:r>
    </w:p>
    <w:p w14:paraId="2E5AAD7E" w14:textId="77777777" w:rsidR="00E56E45" w:rsidRPr="0024603A" w:rsidRDefault="00000000">
      <w:pPr>
        <w:pStyle w:val="ListNumber"/>
        <w:spacing w:after="60"/>
        <w:rPr>
          <w:rFonts w:cs="Times New Roman"/>
        </w:rPr>
      </w:pPr>
      <w:r w:rsidRPr="0024603A">
        <w:rPr>
          <w:rFonts w:cs="Times New Roman"/>
        </w:rPr>
        <w:t>Workflow là core dùng chung cho Task, Incident, Request, Approval và Inspection.</w:t>
      </w:r>
    </w:p>
    <w:p w14:paraId="67BE828D" w14:textId="77777777" w:rsidR="00E56E45" w:rsidRPr="0024603A" w:rsidRDefault="00000000">
      <w:pPr>
        <w:pStyle w:val="ListNumber"/>
        <w:spacing w:after="60"/>
        <w:rPr>
          <w:rFonts w:cs="Times New Roman"/>
        </w:rPr>
      </w:pPr>
      <w:r w:rsidRPr="0024603A">
        <w:rPr>
          <w:rFonts w:cs="Times New Roman"/>
        </w:rPr>
        <w:t>Nâng mức production engineering: realtime, async processing, Redis, queue, benchmark tải.</w:t>
      </w:r>
    </w:p>
    <w:p w14:paraId="12A35BE1"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14.2. Nguồn tham khảo trực tuyến dự kiến</w:t>
      </w:r>
    </w:p>
    <w:p w14:paraId="2008757F" w14:textId="77777777" w:rsidR="00E56E45" w:rsidRPr="0024603A" w:rsidRDefault="00000000">
      <w:pPr>
        <w:pStyle w:val="ListBullet"/>
        <w:spacing w:after="60"/>
        <w:ind w:left="397" w:hanging="198"/>
        <w:rPr>
          <w:rFonts w:cs="Times New Roman"/>
        </w:rPr>
      </w:pPr>
      <w:r w:rsidRPr="0024603A">
        <w:rPr>
          <w:rFonts w:cs="Times New Roman"/>
        </w:rPr>
        <w:t>Trello – Work Management / Boards / Automation: https://trello.com/</w:t>
      </w:r>
    </w:p>
    <w:p w14:paraId="7F9049CC" w14:textId="77777777" w:rsidR="00E56E45" w:rsidRPr="0024603A" w:rsidRDefault="00000000">
      <w:pPr>
        <w:pStyle w:val="ListBullet"/>
        <w:spacing w:after="60"/>
        <w:ind w:left="397" w:hanging="198"/>
        <w:rPr>
          <w:rFonts w:cs="Times New Roman"/>
        </w:rPr>
      </w:pPr>
      <w:r w:rsidRPr="0024603A">
        <w:rPr>
          <w:rFonts w:cs="Times New Roman"/>
        </w:rPr>
        <w:t>Lark – Approval / Digital Workplace: https://www.larksuite.com/</w:t>
      </w:r>
    </w:p>
    <w:p w14:paraId="5D6C0DF2" w14:textId="77777777" w:rsidR="00E56E45" w:rsidRPr="0024603A" w:rsidRDefault="00000000">
      <w:pPr>
        <w:pStyle w:val="ListBullet"/>
        <w:spacing w:after="60"/>
        <w:ind w:left="397" w:hanging="198"/>
        <w:rPr>
          <w:rFonts w:cs="Times New Roman"/>
        </w:rPr>
      </w:pPr>
      <w:r w:rsidRPr="0024603A">
        <w:rPr>
          <w:rFonts w:cs="Times New Roman"/>
        </w:rPr>
        <w:t>Atlassian Jira – Workflow / Approvals: https://support.atlassian.com/</w:t>
      </w:r>
    </w:p>
    <w:p w14:paraId="155FDA0E" w14:textId="77777777" w:rsidR="00E56E45" w:rsidRPr="0024603A" w:rsidRDefault="00000000">
      <w:pPr>
        <w:pStyle w:val="ListBullet"/>
        <w:spacing w:after="60"/>
        <w:ind w:left="397" w:hanging="198"/>
        <w:rPr>
          <w:rFonts w:cs="Times New Roman"/>
        </w:rPr>
      </w:pPr>
      <w:r w:rsidRPr="0024603A">
        <w:rPr>
          <w:rFonts w:cs="Times New Roman"/>
        </w:rPr>
        <w:t>ServiceNow – Incident / Enterprise workflow / mobile operations: https://www.servicenow.com/</w:t>
      </w:r>
    </w:p>
    <w:p w14:paraId="193CF619"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15. KẾ THỪA VÀ PHÁT TRIỂN TỪ FLOWSE 1.0</w:t>
      </w:r>
    </w:p>
    <w:tbl>
      <w:tblPr>
        <w:tblStyle w:val="TableGrid"/>
        <w:tblW w:w="0" w:type="auto"/>
        <w:jc w:val="center"/>
        <w:tblLook w:val="04A0" w:firstRow="1" w:lastRow="0" w:firstColumn="1" w:lastColumn="0" w:noHBand="0" w:noVBand="1"/>
      </w:tblPr>
      <w:tblGrid>
        <w:gridCol w:w="3402"/>
        <w:gridCol w:w="5669"/>
      </w:tblGrid>
      <w:tr w:rsidR="00E56E45" w:rsidRPr="0024603A" w14:paraId="173F4D81" w14:textId="77777777">
        <w:trPr>
          <w:tblHeader/>
          <w:jc w:val="center"/>
        </w:trPr>
        <w:tc>
          <w:tcPr>
            <w:tcW w:w="3402" w:type="dxa"/>
            <w:shd w:val="clear" w:color="auto" w:fill="D9EAF7"/>
            <w:vAlign w:val="center"/>
          </w:tcPr>
          <w:p w14:paraId="52B9DA99" w14:textId="77777777" w:rsidR="00E56E45" w:rsidRPr="0024603A" w:rsidRDefault="00000000">
            <w:pPr>
              <w:jc w:val="center"/>
              <w:rPr>
                <w:rFonts w:cs="Times New Roman"/>
              </w:rPr>
            </w:pPr>
            <w:r w:rsidRPr="0024603A">
              <w:rPr>
                <w:rFonts w:cs="Times New Roman"/>
                <w:b/>
                <w:sz w:val="22"/>
              </w:rPr>
              <w:t>Flowse 1.0</w:t>
            </w:r>
          </w:p>
        </w:tc>
        <w:tc>
          <w:tcPr>
            <w:tcW w:w="5669" w:type="dxa"/>
            <w:shd w:val="clear" w:color="auto" w:fill="D9EAF7"/>
            <w:vAlign w:val="center"/>
          </w:tcPr>
          <w:p w14:paraId="3F03FE4B" w14:textId="77777777" w:rsidR="00E56E45" w:rsidRPr="0024603A" w:rsidRDefault="00000000">
            <w:pPr>
              <w:jc w:val="center"/>
              <w:rPr>
                <w:rFonts w:cs="Times New Roman"/>
              </w:rPr>
            </w:pPr>
            <w:r w:rsidRPr="0024603A">
              <w:rPr>
                <w:rFonts w:cs="Times New Roman"/>
                <w:b/>
                <w:sz w:val="22"/>
              </w:rPr>
              <w:t>Flowse 2.0</w:t>
            </w:r>
          </w:p>
        </w:tc>
      </w:tr>
      <w:tr w:rsidR="00E56E45" w:rsidRPr="0024603A" w14:paraId="5E4412EE" w14:textId="77777777">
        <w:trPr>
          <w:jc w:val="center"/>
        </w:trPr>
        <w:tc>
          <w:tcPr>
            <w:tcW w:w="3402" w:type="dxa"/>
            <w:vAlign w:val="center"/>
          </w:tcPr>
          <w:p w14:paraId="728D0190" w14:textId="77777777" w:rsidR="00E56E45" w:rsidRPr="0024603A" w:rsidRDefault="00000000">
            <w:pPr>
              <w:spacing w:before="40" w:after="40"/>
              <w:rPr>
                <w:rFonts w:cs="Times New Roman"/>
              </w:rPr>
            </w:pPr>
            <w:r w:rsidRPr="0024603A">
              <w:rPr>
                <w:rFonts w:cs="Times New Roman"/>
                <w:b/>
                <w:sz w:val="22"/>
              </w:rPr>
              <w:t>Workspace / Project / Task</w:t>
            </w:r>
          </w:p>
        </w:tc>
        <w:tc>
          <w:tcPr>
            <w:tcW w:w="5669" w:type="dxa"/>
            <w:vAlign w:val="center"/>
          </w:tcPr>
          <w:p w14:paraId="2681D7E4" w14:textId="77777777" w:rsidR="00E56E45" w:rsidRPr="0024603A" w:rsidRDefault="00000000">
            <w:pPr>
              <w:spacing w:before="40" w:after="40"/>
              <w:rPr>
                <w:rFonts w:cs="Times New Roman"/>
              </w:rPr>
            </w:pPr>
            <w:r w:rsidRPr="0024603A">
              <w:rPr>
                <w:rFonts w:cs="Times New Roman"/>
                <w:sz w:val="22"/>
              </w:rPr>
              <w:t>Giữ lại và đặt dưới Office Workspace / Work Management.</w:t>
            </w:r>
          </w:p>
        </w:tc>
      </w:tr>
      <w:tr w:rsidR="00E56E45" w:rsidRPr="0024603A" w14:paraId="53832F8B" w14:textId="77777777">
        <w:trPr>
          <w:jc w:val="center"/>
        </w:trPr>
        <w:tc>
          <w:tcPr>
            <w:tcW w:w="3402" w:type="dxa"/>
            <w:vAlign w:val="center"/>
          </w:tcPr>
          <w:p w14:paraId="74970AC7" w14:textId="77777777" w:rsidR="00E56E45" w:rsidRPr="0024603A" w:rsidRDefault="00000000">
            <w:pPr>
              <w:spacing w:before="40" w:after="40"/>
              <w:rPr>
                <w:rFonts w:cs="Times New Roman"/>
              </w:rPr>
            </w:pPr>
            <w:r w:rsidRPr="0024603A">
              <w:rPr>
                <w:rFonts w:cs="Times New Roman"/>
                <w:b/>
                <w:sz w:val="22"/>
              </w:rPr>
              <w:t>Kanban / Sprint / Milestone</w:t>
            </w:r>
          </w:p>
        </w:tc>
        <w:tc>
          <w:tcPr>
            <w:tcW w:w="5669" w:type="dxa"/>
            <w:vAlign w:val="center"/>
          </w:tcPr>
          <w:p w14:paraId="618557B9" w14:textId="77777777" w:rsidR="00E56E45" w:rsidRPr="0024603A" w:rsidRDefault="00000000">
            <w:pPr>
              <w:spacing w:before="40" w:after="40"/>
              <w:rPr>
                <w:rFonts w:cs="Times New Roman"/>
              </w:rPr>
            </w:pPr>
            <w:r w:rsidRPr="0024603A">
              <w:rPr>
                <w:rFonts w:cs="Times New Roman"/>
                <w:sz w:val="22"/>
              </w:rPr>
              <w:t>Giữ lại cho Project Collaboration; không phải core duy nhất.</w:t>
            </w:r>
          </w:p>
        </w:tc>
      </w:tr>
      <w:tr w:rsidR="00E56E45" w:rsidRPr="0024603A" w14:paraId="3990C5E4" w14:textId="77777777">
        <w:trPr>
          <w:jc w:val="center"/>
        </w:trPr>
        <w:tc>
          <w:tcPr>
            <w:tcW w:w="3402" w:type="dxa"/>
            <w:vAlign w:val="center"/>
          </w:tcPr>
          <w:p w14:paraId="6AC3D171" w14:textId="77777777" w:rsidR="00E56E45" w:rsidRPr="0024603A" w:rsidRDefault="00000000">
            <w:pPr>
              <w:spacing w:before="40" w:after="40"/>
              <w:rPr>
                <w:rFonts w:cs="Times New Roman"/>
              </w:rPr>
            </w:pPr>
            <w:r w:rsidRPr="0024603A">
              <w:rPr>
                <w:rFonts w:cs="Times New Roman"/>
                <w:b/>
                <w:sz w:val="22"/>
              </w:rPr>
              <w:lastRenderedPageBreak/>
              <w:t>Messaging / Notification</w:t>
            </w:r>
          </w:p>
        </w:tc>
        <w:tc>
          <w:tcPr>
            <w:tcW w:w="5669" w:type="dxa"/>
            <w:vAlign w:val="center"/>
          </w:tcPr>
          <w:p w14:paraId="7546D61B" w14:textId="77777777" w:rsidR="00E56E45" w:rsidRPr="0024603A" w:rsidRDefault="00000000">
            <w:pPr>
              <w:spacing w:before="40" w:after="40"/>
              <w:rPr>
                <w:rFonts w:cs="Times New Roman"/>
              </w:rPr>
            </w:pPr>
            <w:r w:rsidRPr="0024603A">
              <w:rPr>
                <w:rFonts w:cs="Times New Roman"/>
                <w:sz w:val="22"/>
              </w:rPr>
              <w:t>Giữ lại, gắn sâu hơn với Work Item và workflow event.</w:t>
            </w:r>
          </w:p>
        </w:tc>
      </w:tr>
      <w:tr w:rsidR="00E56E45" w:rsidRPr="0024603A" w14:paraId="02E74A83" w14:textId="77777777">
        <w:trPr>
          <w:jc w:val="center"/>
        </w:trPr>
        <w:tc>
          <w:tcPr>
            <w:tcW w:w="3402" w:type="dxa"/>
            <w:vAlign w:val="center"/>
          </w:tcPr>
          <w:p w14:paraId="02048DE1" w14:textId="77777777" w:rsidR="00E56E45" w:rsidRPr="0024603A" w:rsidRDefault="00000000">
            <w:pPr>
              <w:spacing w:before="40" w:after="40"/>
              <w:rPr>
                <w:rFonts w:cs="Times New Roman"/>
              </w:rPr>
            </w:pPr>
            <w:r w:rsidRPr="0024603A">
              <w:rPr>
                <w:rFonts w:cs="Times New Roman"/>
                <w:b/>
                <w:sz w:val="22"/>
              </w:rPr>
              <w:t>AI tạo/giao/nhắc task</w:t>
            </w:r>
          </w:p>
        </w:tc>
        <w:tc>
          <w:tcPr>
            <w:tcW w:w="5669" w:type="dxa"/>
            <w:vAlign w:val="center"/>
          </w:tcPr>
          <w:p w14:paraId="03C3A03F" w14:textId="77777777" w:rsidR="00E56E45" w:rsidRPr="0024603A" w:rsidRDefault="00000000">
            <w:pPr>
              <w:spacing w:before="40" w:after="40"/>
              <w:rPr>
                <w:rFonts w:cs="Times New Roman"/>
              </w:rPr>
            </w:pPr>
            <w:r w:rsidRPr="0024603A">
              <w:rPr>
                <w:rFonts w:cs="Times New Roman"/>
                <w:sz w:val="22"/>
              </w:rPr>
              <w:t>Tiếp tục làm Copilot; không dùng AI làm novelty chính.</w:t>
            </w:r>
          </w:p>
        </w:tc>
      </w:tr>
      <w:tr w:rsidR="00E56E45" w:rsidRPr="0024603A" w14:paraId="05DB3042" w14:textId="77777777">
        <w:trPr>
          <w:jc w:val="center"/>
        </w:trPr>
        <w:tc>
          <w:tcPr>
            <w:tcW w:w="3402" w:type="dxa"/>
            <w:vAlign w:val="center"/>
          </w:tcPr>
          <w:p w14:paraId="7E2241D8" w14:textId="77777777" w:rsidR="00E56E45" w:rsidRPr="0024603A" w:rsidRDefault="00000000">
            <w:pPr>
              <w:spacing w:before="40" w:after="40"/>
              <w:rPr>
                <w:rFonts w:cs="Times New Roman"/>
              </w:rPr>
            </w:pPr>
            <w:r w:rsidRPr="0024603A">
              <w:rPr>
                <w:rFonts w:cs="Times New Roman"/>
                <w:b/>
                <w:sz w:val="22"/>
              </w:rPr>
              <w:t>RBAC cơ bản</w:t>
            </w:r>
          </w:p>
        </w:tc>
        <w:tc>
          <w:tcPr>
            <w:tcW w:w="5669" w:type="dxa"/>
            <w:vAlign w:val="center"/>
          </w:tcPr>
          <w:p w14:paraId="0344EA3F" w14:textId="77777777" w:rsidR="00E56E45" w:rsidRPr="0024603A" w:rsidRDefault="00000000">
            <w:pPr>
              <w:spacing w:before="40" w:after="40"/>
              <w:rPr>
                <w:rFonts w:cs="Times New Roman"/>
              </w:rPr>
            </w:pPr>
            <w:r w:rsidRPr="0024603A">
              <w:rPr>
                <w:rFonts w:cs="Times New Roman"/>
                <w:sz w:val="22"/>
              </w:rPr>
              <w:t>Mở rộng resource scope + audit + policy theo workflow.</w:t>
            </w:r>
          </w:p>
        </w:tc>
      </w:tr>
      <w:tr w:rsidR="00E56E45" w:rsidRPr="0024603A" w14:paraId="5AE01A77" w14:textId="77777777">
        <w:trPr>
          <w:jc w:val="center"/>
        </w:trPr>
        <w:tc>
          <w:tcPr>
            <w:tcW w:w="3402" w:type="dxa"/>
            <w:vAlign w:val="center"/>
          </w:tcPr>
          <w:p w14:paraId="44D6FE63" w14:textId="77777777" w:rsidR="00E56E45" w:rsidRPr="0024603A" w:rsidRDefault="00000000">
            <w:pPr>
              <w:spacing w:before="40" w:after="40"/>
              <w:rPr>
                <w:rFonts w:cs="Times New Roman"/>
              </w:rPr>
            </w:pPr>
            <w:r w:rsidRPr="0024603A">
              <w:rPr>
                <w:rFonts w:cs="Times New Roman"/>
                <w:b/>
                <w:sz w:val="22"/>
              </w:rPr>
              <w:t>Web-first</w:t>
            </w:r>
          </w:p>
        </w:tc>
        <w:tc>
          <w:tcPr>
            <w:tcW w:w="5669" w:type="dxa"/>
            <w:vAlign w:val="center"/>
          </w:tcPr>
          <w:p w14:paraId="06EA0575" w14:textId="77777777" w:rsidR="00E56E45" w:rsidRPr="0024603A" w:rsidRDefault="00000000">
            <w:pPr>
              <w:spacing w:before="40" w:after="40"/>
              <w:rPr>
                <w:rFonts w:cs="Times New Roman"/>
              </w:rPr>
            </w:pPr>
            <w:r w:rsidRPr="0024603A">
              <w:rPr>
                <w:rFonts w:cs="Times New Roman"/>
                <w:sz w:val="22"/>
              </w:rPr>
              <w:t>Web + Mobile với role-adaptive UX.</w:t>
            </w:r>
          </w:p>
        </w:tc>
      </w:tr>
      <w:tr w:rsidR="00E56E45" w:rsidRPr="0024603A" w14:paraId="6F3AF8FF" w14:textId="77777777">
        <w:trPr>
          <w:jc w:val="center"/>
        </w:trPr>
        <w:tc>
          <w:tcPr>
            <w:tcW w:w="3402" w:type="dxa"/>
            <w:vAlign w:val="center"/>
          </w:tcPr>
          <w:p w14:paraId="62643393" w14:textId="77777777" w:rsidR="00E56E45" w:rsidRPr="0024603A" w:rsidRDefault="00000000">
            <w:pPr>
              <w:spacing w:before="40" w:after="40"/>
              <w:rPr>
                <w:rFonts w:cs="Times New Roman"/>
              </w:rPr>
            </w:pPr>
            <w:r w:rsidRPr="0024603A">
              <w:rPr>
                <w:rFonts w:cs="Times New Roman"/>
                <w:b/>
                <w:sz w:val="22"/>
              </w:rPr>
              <w:t>Task-centric</w:t>
            </w:r>
          </w:p>
        </w:tc>
        <w:tc>
          <w:tcPr>
            <w:tcW w:w="5669" w:type="dxa"/>
            <w:vAlign w:val="center"/>
          </w:tcPr>
          <w:p w14:paraId="391B8145" w14:textId="77777777" w:rsidR="00E56E45" w:rsidRPr="0024603A" w:rsidRDefault="00000000">
            <w:pPr>
              <w:spacing w:before="40" w:after="40"/>
              <w:rPr>
                <w:rFonts w:cs="Times New Roman"/>
              </w:rPr>
            </w:pPr>
            <w:r w:rsidRPr="0024603A">
              <w:rPr>
                <w:rFonts w:cs="Times New Roman"/>
                <w:sz w:val="22"/>
              </w:rPr>
              <w:t>Universal Work Item + Workflow Engine.</w:t>
            </w:r>
          </w:p>
        </w:tc>
      </w:tr>
      <w:tr w:rsidR="00E56E45" w:rsidRPr="0024603A" w14:paraId="6341386E" w14:textId="77777777">
        <w:trPr>
          <w:jc w:val="center"/>
        </w:trPr>
        <w:tc>
          <w:tcPr>
            <w:tcW w:w="3402" w:type="dxa"/>
            <w:vAlign w:val="center"/>
          </w:tcPr>
          <w:p w14:paraId="446F5309" w14:textId="77777777" w:rsidR="00E56E45" w:rsidRPr="0024603A" w:rsidRDefault="00000000">
            <w:pPr>
              <w:spacing w:before="40" w:after="40"/>
              <w:rPr>
                <w:rFonts w:cs="Times New Roman"/>
              </w:rPr>
            </w:pPr>
            <w:r w:rsidRPr="0024603A">
              <w:rPr>
                <w:rFonts w:cs="Times New Roman"/>
                <w:b/>
                <w:sz w:val="22"/>
              </w:rPr>
              <w:t>Online-centric</w:t>
            </w:r>
          </w:p>
        </w:tc>
        <w:tc>
          <w:tcPr>
            <w:tcW w:w="5669" w:type="dxa"/>
            <w:vAlign w:val="center"/>
          </w:tcPr>
          <w:p w14:paraId="7DD1589B" w14:textId="77777777" w:rsidR="00E56E45" w:rsidRPr="0024603A" w:rsidRDefault="00000000">
            <w:pPr>
              <w:spacing w:before="40" w:after="40"/>
              <w:rPr>
                <w:rFonts w:cs="Times New Roman"/>
              </w:rPr>
            </w:pPr>
            <w:r w:rsidRPr="0024603A">
              <w:rPr>
                <w:rFonts w:cs="Times New Roman"/>
                <w:sz w:val="22"/>
              </w:rPr>
              <w:t>Selected Offline-first + Sync Engine.</w:t>
            </w:r>
          </w:p>
        </w:tc>
      </w:tr>
      <w:tr w:rsidR="00E56E45" w:rsidRPr="0024603A" w14:paraId="5CFC23F5" w14:textId="77777777">
        <w:trPr>
          <w:jc w:val="center"/>
        </w:trPr>
        <w:tc>
          <w:tcPr>
            <w:tcW w:w="3402" w:type="dxa"/>
            <w:vAlign w:val="center"/>
          </w:tcPr>
          <w:p w14:paraId="581EB332" w14:textId="77777777" w:rsidR="00E56E45" w:rsidRPr="0024603A" w:rsidRDefault="00000000">
            <w:pPr>
              <w:spacing w:before="40" w:after="40"/>
              <w:rPr>
                <w:rFonts w:cs="Times New Roman"/>
              </w:rPr>
            </w:pPr>
            <w:r w:rsidRPr="0024603A">
              <w:rPr>
                <w:rFonts w:cs="Times New Roman"/>
                <w:b/>
                <w:sz w:val="22"/>
              </w:rPr>
              <w:t>Monolithic request path</w:t>
            </w:r>
          </w:p>
        </w:tc>
        <w:tc>
          <w:tcPr>
            <w:tcW w:w="5669" w:type="dxa"/>
            <w:vAlign w:val="center"/>
          </w:tcPr>
          <w:p w14:paraId="2CCD59D6" w14:textId="77777777" w:rsidR="00E56E45" w:rsidRPr="0024603A" w:rsidRDefault="00000000">
            <w:pPr>
              <w:spacing w:before="40" w:after="40"/>
              <w:rPr>
                <w:rFonts w:cs="Times New Roman"/>
              </w:rPr>
            </w:pPr>
            <w:r w:rsidRPr="0024603A">
              <w:rPr>
                <w:rFonts w:cs="Times New Roman"/>
                <w:sz w:val="22"/>
              </w:rPr>
              <w:t>Redis + async message/worker cho tác vụ phù hợp.</w:t>
            </w:r>
          </w:p>
        </w:tc>
      </w:tr>
    </w:tbl>
    <w:p w14:paraId="4FFC5734" w14:textId="77777777" w:rsidR="00E56E45" w:rsidRPr="0024603A" w:rsidRDefault="00E56E45">
      <w:pPr>
        <w:spacing w:after="0"/>
        <w:rPr>
          <w:rFonts w:cs="Times New Roman"/>
        </w:rPr>
      </w:pPr>
    </w:p>
    <w:p w14:paraId="1EAA40A2"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16. PHẠM VI MVP VÀ ƯU TIÊN TRIỂN KHAI</w:t>
      </w:r>
    </w:p>
    <w:tbl>
      <w:tblPr>
        <w:tblStyle w:val="TableGrid"/>
        <w:tblW w:w="0" w:type="auto"/>
        <w:jc w:val="center"/>
        <w:tblLook w:val="04A0" w:firstRow="1" w:lastRow="0" w:firstColumn="1" w:lastColumn="0" w:noHBand="0" w:noVBand="1"/>
      </w:tblPr>
      <w:tblGrid>
        <w:gridCol w:w="1417"/>
        <w:gridCol w:w="2551"/>
        <w:gridCol w:w="5102"/>
      </w:tblGrid>
      <w:tr w:rsidR="00E56E45" w:rsidRPr="0024603A" w14:paraId="5560ABCB" w14:textId="77777777">
        <w:trPr>
          <w:tblHeader/>
          <w:jc w:val="center"/>
        </w:trPr>
        <w:tc>
          <w:tcPr>
            <w:tcW w:w="1417" w:type="dxa"/>
            <w:shd w:val="clear" w:color="auto" w:fill="D9EAF7"/>
            <w:vAlign w:val="center"/>
          </w:tcPr>
          <w:p w14:paraId="047E390F" w14:textId="77777777" w:rsidR="00E56E45" w:rsidRPr="0024603A" w:rsidRDefault="00000000">
            <w:pPr>
              <w:jc w:val="center"/>
              <w:rPr>
                <w:rFonts w:cs="Times New Roman"/>
              </w:rPr>
            </w:pPr>
            <w:r w:rsidRPr="0024603A">
              <w:rPr>
                <w:rFonts w:cs="Times New Roman"/>
                <w:b/>
                <w:sz w:val="21"/>
              </w:rPr>
              <w:t>Mức</w:t>
            </w:r>
          </w:p>
        </w:tc>
        <w:tc>
          <w:tcPr>
            <w:tcW w:w="2551" w:type="dxa"/>
            <w:shd w:val="clear" w:color="auto" w:fill="D9EAF7"/>
            <w:vAlign w:val="center"/>
          </w:tcPr>
          <w:p w14:paraId="795F9C62" w14:textId="77777777" w:rsidR="00E56E45" w:rsidRPr="0024603A" w:rsidRDefault="00000000">
            <w:pPr>
              <w:jc w:val="center"/>
              <w:rPr>
                <w:rFonts w:cs="Times New Roman"/>
              </w:rPr>
            </w:pPr>
            <w:r w:rsidRPr="0024603A">
              <w:rPr>
                <w:rFonts w:cs="Times New Roman"/>
                <w:b/>
                <w:sz w:val="21"/>
              </w:rPr>
              <w:t>Hạng mục</w:t>
            </w:r>
          </w:p>
        </w:tc>
        <w:tc>
          <w:tcPr>
            <w:tcW w:w="5102" w:type="dxa"/>
            <w:shd w:val="clear" w:color="auto" w:fill="D9EAF7"/>
            <w:vAlign w:val="center"/>
          </w:tcPr>
          <w:p w14:paraId="63FF54AF" w14:textId="77777777" w:rsidR="00E56E45" w:rsidRPr="0024603A" w:rsidRDefault="00000000">
            <w:pPr>
              <w:jc w:val="center"/>
              <w:rPr>
                <w:rFonts w:cs="Times New Roman"/>
              </w:rPr>
            </w:pPr>
            <w:r w:rsidRPr="0024603A">
              <w:rPr>
                <w:rFonts w:cs="Times New Roman"/>
                <w:b/>
                <w:sz w:val="21"/>
              </w:rPr>
              <w:t>Nội dung</w:t>
            </w:r>
          </w:p>
        </w:tc>
      </w:tr>
      <w:tr w:rsidR="00E56E45" w:rsidRPr="0024603A" w14:paraId="4E434679" w14:textId="77777777">
        <w:trPr>
          <w:jc w:val="center"/>
        </w:trPr>
        <w:tc>
          <w:tcPr>
            <w:tcW w:w="1417" w:type="dxa"/>
            <w:vAlign w:val="center"/>
          </w:tcPr>
          <w:p w14:paraId="78AB6C00" w14:textId="77777777" w:rsidR="00E56E45" w:rsidRPr="0024603A" w:rsidRDefault="00000000">
            <w:pPr>
              <w:spacing w:before="40" w:after="40"/>
              <w:rPr>
                <w:rFonts w:cs="Times New Roman"/>
              </w:rPr>
            </w:pPr>
            <w:r w:rsidRPr="0024603A">
              <w:rPr>
                <w:rFonts w:cs="Times New Roman"/>
                <w:b/>
                <w:sz w:val="21"/>
              </w:rPr>
              <w:t>MUST</w:t>
            </w:r>
          </w:p>
        </w:tc>
        <w:tc>
          <w:tcPr>
            <w:tcW w:w="2551" w:type="dxa"/>
            <w:vAlign w:val="center"/>
          </w:tcPr>
          <w:p w14:paraId="635B335C" w14:textId="77777777" w:rsidR="00E56E45" w:rsidRPr="0024603A" w:rsidRDefault="00000000">
            <w:pPr>
              <w:spacing w:before="40" w:after="40"/>
              <w:rPr>
                <w:rFonts w:cs="Times New Roman"/>
              </w:rPr>
            </w:pPr>
            <w:r w:rsidRPr="0024603A">
              <w:rPr>
                <w:rFonts w:cs="Times New Roman"/>
                <w:sz w:val="21"/>
              </w:rPr>
              <w:t>Identity &amp; RBAC</w:t>
            </w:r>
          </w:p>
        </w:tc>
        <w:tc>
          <w:tcPr>
            <w:tcW w:w="5102" w:type="dxa"/>
            <w:vAlign w:val="center"/>
          </w:tcPr>
          <w:p w14:paraId="3CCE37E6" w14:textId="77777777" w:rsidR="00E56E45" w:rsidRPr="0024603A" w:rsidRDefault="00000000">
            <w:pPr>
              <w:spacing w:before="40" w:after="40"/>
              <w:rPr>
                <w:rFonts w:cs="Times New Roman"/>
              </w:rPr>
            </w:pPr>
            <w:r w:rsidRPr="0024603A">
              <w:rPr>
                <w:rFonts w:cs="Times New Roman"/>
                <w:sz w:val="21"/>
              </w:rPr>
              <w:t>Login, User, Department, Role/Permission, resource scope cơ bản.</w:t>
            </w:r>
          </w:p>
        </w:tc>
      </w:tr>
      <w:tr w:rsidR="00E56E45" w:rsidRPr="0024603A" w14:paraId="447FDA01" w14:textId="77777777">
        <w:trPr>
          <w:jc w:val="center"/>
        </w:trPr>
        <w:tc>
          <w:tcPr>
            <w:tcW w:w="1417" w:type="dxa"/>
            <w:vAlign w:val="center"/>
          </w:tcPr>
          <w:p w14:paraId="05F37A95" w14:textId="77777777" w:rsidR="00E56E45" w:rsidRPr="0024603A" w:rsidRDefault="00000000">
            <w:pPr>
              <w:spacing w:before="40" w:after="40"/>
              <w:rPr>
                <w:rFonts w:cs="Times New Roman"/>
              </w:rPr>
            </w:pPr>
            <w:r w:rsidRPr="0024603A">
              <w:rPr>
                <w:rFonts w:cs="Times New Roman"/>
                <w:b/>
                <w:sz w:val="21"/>
              </w:rPr>
              <w:t>MUST</w:t>
            </w:r>
          </w:p>
        </w:tc>
        <w:tc>
          <w:tcPr>
            <w:tcW w:w="2551" w:type="dxa"/>
            <w:vAlign w:val="center"/>
          </w:tcPr>
          <w:p w14:paraId="68B26BCF" w14:textId="77777777" w:rsidR="00E56E45" w:rsidRPr="0024603A" w:rsidRDefault="00000000">
            <w:pPr>
              <w:spacing w:before="40" w:after="40"/>
              <w:rPr>
                <w:rFonts w:cs="Times New Roman"/>
              </w:rPr>
            </w:pPr>
            <w:r w:rsidRPr="0024603A">
              <w:rPr>
                <w:rFonts w:cs="Times New Roman"/>
                <w:sz w:val="21"/>
              </w:rPr>
              <w:t>Work Core</w:t>
            </w:r>
          </w:p>
        </w:tc>
        <w:tc>
          <w:tcPr>
            <w:tcW w:w="5102" w:type="dxa"/>
            <w:vAlign w:val="center"/>
          </w:tcPr>
          <w:p w14:paraId="1FDEE18E" w14:textId="77777777" w:rsidR="00E56E45" w:rsidRPr="0024603A" w:rsidRDefault="00000000">
            <w:pPr>
              <w:spacing w:before="40" w:after="40"/>
              <w:rPr>
                <w:rFonts w:cs="Times New Roman"/>
              </w:rPr>
            </w:pPr>
            <w:r w:rsidRPr="0024603A">
              <w:rPr>
                <w:rFonts w:cs="Times New Roman"/>
                <w:sz w:val="21"/>
              </w:rPr>
              <w:t>Work Item, My Work, Project/Task, comment, attachment.</w:t>
            </w:r>
          </w:p>
        </w:tc>
      </w:tr>
      <w:tr w:rsidR="00E56E45" w:rsidRPr="0024603A" w14:paraId="344ADDA8" w14:textId="77777777">
        <w:trPr>
          <w:jc w:val="center"/>
        </w:trPr>
        <w:tc>
          <w:tcPr>
            <w:tcW w:w="1417" w:type="dxa"/>
            <w:vAlign w:val="center"/>
          </w:tcPr>
          <w:p w14:paraId="77DB34E6" w14:textId="77777777" w:rsidR="00E56E45" w:rsidRPr="0024603A" w:rsidRDefault="00000000">
            <w:pPr>
              <w:spacing w:before="40" w:after="40"/>
              <w:rPr>
                <w:rFonts w:cs="Times New Roman"/>
              </w:rPr>
            </w:pPr>
            <w:r w:rsidRPr="0024603A">
              <w:rPr>
                <w:rFonts w:cs="Times New Roman"/>
                <w:b/>
                <w:sz w:val="21"/>
              </w:rPr>
              <w:t>MUST</w:t>
            </w:r>
          </w:p>
        </w:tc>
        <w:tc>
          <w:tcPr>
            <w:tcW w:w="2551" w:type="dxa"/>
            <w:vAlign w:val="center"/>
          </w:tcPr>
          <w:p w14:paraId="2F8941E8" w14:textId="77777777" w:rsidR="00E56E45" w:rsidRPr="0024603A" w:rsidRDefault="00000000">
            <w:pPr>
              <w:spacing w:before="40" w:after="40"/>
              <w:rPr>
                <w:rFonts w:cs="Times New Roman"/>
              </w:rPr>
            </w:pPr>
            <w:r w:rsidRPr="0024603A">
              <w:rPr>
                <w:rFonts w:cs="Times New Roman"/>
                <w:sz w:val="21"/>
              </w:rPr>
              <w:t>Workflow</w:t>
            </w:r>
          </w:p>
        </w:tc>
        <w:tc>
          <w:tcPr>
            <w:tcW w:w="5102" w:type="dxa"/>
            <w:vAlign w:val="center"/>
          </w:tcPr>
          <w:p w14:paraId="3FB23FEB" w14:textId="77777777" w:rsidR="00E56E45" w:rsidRPr="0024603A" w:rsidRDefault="00000000">
            <w:pPr>
              <w:spacing w:before="40" w:after="40"/>
              <w:rPr>
                <w:rFonts w:cs="Times New Roman"/>
              </w:rPr>
            </w:pPr>
            <w:r w:rsidRPr="0024603A">
              <w:rPr>
                <w:rFonts w:cs="Times New Roman"/>
                <w:sz w:val="21"/>
              </w:rPr>
              <w:t>Definition, State, Transition, transition validation.</w:t>
            </w:r>
          </w:p>
        </w:tc>
      </w:tr>
      <w:tr w:rsidR="00E56E45" w:rsidRPr="0024603A" w14:paraId="606A2EB7" w14:textId="77777777">
        <w:trPr>
          <w:jc w:val="center"/>
        </w:trPr>
        <w:tc>
          <w:tcPr>
            <w:tcW w:w="1417" w:type="dxa"/>
            <w:vAlign w:val="center"/>
          </w:tcPr>
          <w:p w14:paraId="37265438" w14:textId="77777777" w:rsidR="00E56E45" w:rsidRPr="0024603A" w:rsidRDefault="00000000">
            <w:pPr>
              <w:spacing w:before="40" w:after="40"/>
              <w:rPr>
                <w:rFonts w:cs="Times New Roman"/>
              </w:rPr>
            </w:pPr>
            <w:r w:rsidRPr="0024603A">
              <w:rPr>
                <w:rFonts w:cs="Times New Roman"/>
                <w:b/>
                <w:sz w:val="21"/>
              </w:rPr>
              <w:t>MUST</w:t>
            </w:r>
          </w:p>
        </w:tc>
        <w:tc>
          <w:tcPr>
            <w:tcW w:w="2551" w:type="dxa"/>
            <w:vAlign w:val="center"/>
          </w:tcPr>
          <w:p w14:paraId="5479A82F" w14:textId="77777777" w:rsidR="00E56E45" w:rsidRPr="0024603A" w:rsidRDefault="00000000">
            <w:pPr>
              <w:spacing w:before="40" w:after="40"/>
              <w:rPr>
                <w:rFonts w:cs="Times New Roman"/>
              </w:rPr>
            </w:pPr>
            <w:r w:rsidRPr="0024603A">
              <w:rPr>
                <w:rFonts w:cs="Times New Roman"/>
                <w:sz w:val="21"/>
              </w:rPr>
              <w:t>Approval/SLA</w:t>
            </w:r>
          </w:p>
        </w:tc>
        <w:tc>
          <w:tcPr>
            <w:tcW w:w="5102" w:type="dxa"/>
            <w:vAlign w:val="center"/>
          </w:tcPr>
          <w:p w14:paraId="5A35E39F" w14:textId="77777777" w:rsidR="00E56E45" w:rsidRPr="0024603A" w:rsidRDefault="00000000">
            <w:pPr>
              <w:spacing w:before="40" w:after="40"/>
              <w:rPr>
                <w:rFonts w:cs="Times New Roman"/>
              </w:rPr>
            </w:pPr>
            <w:r w:rsidRPr="0024603A">
              <w:rPr>
                <w:rFonts w:cs="Times New Roman"/>
                <w:sz w:val="21"/>
              </w:rPr>
              <w:t>Approve/Reject, warning, escalation cơ bản.</w:t>
            </w:r>
          </w:p>
        </w:tc>
      </w:tr>
      <w:tr w:rsidR="00E56E45" w:rsidRPr="0024603A" w14:paraId="5AC7B93D" w14:textId="77777777">
        <w:trPr>
          <w:jc w:val="center"/>
        </w:trPr>
        <w:tc>
          <w:tcPr>
            <w:tcW w:w="1417" w:type="dxa"/>
            <w:vAlign w:val="center"/>
          </w:tcPr>
          <w:p w14:paraId="648F0828" w14:textId="77777777" w:rsidR="00E56E45" w:rsidRPr="0024603A" w:rsidRDefault="00000000">
            <w:pPr>
              <w:spacing w:before="40" w:after="40"/>
              <w:rPr>
                <w:rFonts w:cs="Times New Roman"/>
              </w:rPr>
            </w:pPr>
            <w:r w:rsidRPr="0024603A">
              <w:rPr>
                <w:rFonts w:cs="Times New Roman"/>
                <w:b/>
                <w:sz w:val="21"/>
              </w:rPr>
              <w:t>MUST</w:t>
            </w:r>
          </w:p>
        </w:tc>
        <w:tc>
          <w:tcPr>
            <w:tcW w:w="2551" w:type="dxa"/>
            <w:vAlign w:val="center"/>
          </w:tcPr>
          <w:p w14:paraId="5E38D307" w14:textId="77777777" w:rsidR="00E56E45" w:rsidRPr="0024603A" w:rsidRDefault="00000000">
            <w:pPr>
              <w:spacing w:before="40" w:after="40"/>
              <w:rPr>
                <w:rFonts w:cs="Times New Roman"/>
              </w:rPr>
            </w:pPr>
            <w:r w:rsidRPr="0024603A">
              <w:rPr>
                <w:rFonts w:cs="Times New Roman"/>
                <w:sz w:val="21"/>
              </w:rPr>
              <w:t>Field</w:t>
            </w:r>
          </w:p>
        </w:tc>
        <w:tc>
          <w:tcPr>
            <w:tcW w:w="5102" w:type="dxa"/>
            <w:vAlign w:val="center"/>
          </w:tcPr>
          <w:p w14:paraId="45048DFB" w14:textId="77777777" w:rsidR="00E56E45" w:rsidRPr="0024603A" w:rsidRDefault="00000000">
            <w:pPr>
              <w:spacing w:before="40" w:after="40"/>
              <w:rPr>
                <w:rFonts w:cs="Times New Roman"/>
              </w:rPr>
            </w:pPr>
            <w:r w:rsidRPr="0024603A">
              <w:rPr>
                <w:rFonts w:cs="Times New Roman"/>
                <w:sz w:val="21"/>
              </w:rPr>
              <w:t>Incident + Inspection + Evidence.</w:t>
            </w:r>
          </w:p>
        </w:tc>
      </w:tr>
      <w:tr w:rsidR="00E56E45" w:rsidRPr="0024603A" w14:paraId="5834E80E" w14:textId="77777777">
        <w:trPr>
          <w:jc w:val="center"/>
        </w:trPr>
        <w:tc>
          <w:tcPr>
            <w:tcW w:w="1417" w:type="dxa"/>
            <w:vAlign w:val="center"/>
          </w:tcPr>
          <w:p w14:paraId="3B1A37F2" w14:textId="77777777" w:rsidR="00E56E45" w:rsidRPr="0024603A" w:rsidRDefault="00000000">
            <w:pPr>
              <w:spacing w:before="40" w:after="40"/>
              <w:rPr>
                <w:rFonts w:cs="Times New Roman"/>
              </w:rPr>
            </w:pPr>
            <w:r w:rsidRPr="0024603A">
              <w:rPr>
                <w:rFonts w:cs="Times New Roman"/>
                <w:b/>
                <w:sz w:val="21"/>
              </w:rPr>
              <w:t>MUST</w:t>
            </w:r>
          </w:p>
        </w:tc>
        <w:tc>
          <w:tcPr>
            <w:tcW w:w="2551" w:type="dxa"/>
            <w:vAlign w:val="center"/>
          </w:tcPr>
          <w:p w14:paraId="77E11022" w14:textId="77777777" w:rsidR="00E56E45" w:rsidRPr="0024603A" w:rsidRDefault="00000000">
            <w:pPr>
              <w:spacing w:before="40" w:after="40"/>
              <w:rPr>
                <w:rFonts w:cs="Times New Roman"/>
              </w:rPr>
            </w:pPr>
            <w:r w:rsidRPr="0024603A">
              <w:rPr>
                <w:rFonts w:cs="Times New Roman"/>
                <w:sz w:val="21"/>
              </w:rPr>
              <w:t>Realtime/Notification</w:t>
            </w:r>
          </w:p>
        </w:tc>
        <w:tc>
          <w:tcPr>
            <w:tcW w:w="5102" w:type="dxa"/>
            <w:vAlign w:val="center"/>
          </w:tcPr>
          <w:p w14:paraId="1034E4A9" w14:textId="77777777" w:rsidR="00E56E45" w:rsidRPr="0024603A" w:rsidRDefault="00000000">
            <w:pPr>
              <w:spacing w:before="40" w:after="40"/>
              <w:rPr>
                <w:rFonts w:cs="Times New Roman"/>
              </w:rPr>
            </w:pPr>
            <w:r w:rsidRPr="0024603A">
              <w:rPr>
                <w:rFonts w:cs="Times New Roman"/>
                <w:sz w:val="21"/>
              </w:rPr>
              <w:t>Web–Mobile update + push/in-app.</w:t>
            </w:r>
          </w:p>
        </w:tc>
      </w:tr>
      <w:tr w:rsidR="00E56E45" w:rsidRPr="0024603A" w14:paraId="297ED434" w14:textId="77777777">
        <w:trPr>
          <w:jc w:val="center"/>
        </w:trPr>
        <w:tc>
          <w:tcPr>
            <w:tcW w:w="1417" w:type="dxa"/>
            <w:vAlign w:val="center"/>
          </w:tcPr>
          <w:p w14:paraId="00B757ED" w14:textId="77777777" w:rsidR="00E56E45" w:rsidRPr="0024603A" w:rsidRDefault="00000000">
            <w:pPr>
              <w:spacing w:before="40" w:after="40"/>
              <w:rPr>
                <w:rFonts w:cs="Times New Roman"/>
              </w:rPr>
            </w:pPr>
            <w:r w:rsidRPr="0024603A">
              <w:rPr>
                <w:rFonts w:cs="Times New Roman"/>
                <w:b/>
                <w:sz w:val="21"/>
              </w:rPr>
              <w:t>SHOULD</w:t>
            </w:r>
          </w:p>
        </w:tc>
        <w:tc>
          <w:tcPr>
            <w:tcW w:w="2551" w:type="dxa"/>
            <w:vAlign w:val="center"/>
          </w:tcPr>
          <w:p w14:paraId="14B4D5B9" w14:textId="77777777" w:rsidR="00E56E45" w:rsidRPr="0024603A" w:rsidRDefault="00000000">
            <w:pPr>
              <w:spacing w:before="40" w:after="40"/>
              <w:rPr>
                <w:rFonts w:cs="Times New Roman"/>
              </w:rPr>
            </w:pPr>
            <w:r w:rsidRPr="0024603A">
              <w:rPr>
                <w:rFonts w:cs="Times New Roman"/>
                <w:sz w:val="21"/>
              </w:rPr>
              <w:t>QR Context</w:t>
            </w:r>
          </w:p>
        </w:tc>
        <w:tc>
          <w:tcPr>
            <w:tcW w:w="5102" w:type="dxa"/>
            <w:vAlign w:val="center"/>
          </w:tcPr>
          <w:p w14:paraId="7877DDA4" w14:textId="77777777" w:rsidR="00E56E45" w:rsidRPr="0024603A" w:rsidRDefault="00000000">
            <w:pPr>
              <w:spacing w:before="40" w:after="40"/>
              <w:rPr>
                <w:rFonts w:cs="Times New Roman"/>
              </w:rPr>
            </w:pPr>
            <w:r w:rsidRPr="0024603A">
              <w:rPr>
                <w:rFonts w:cs="Times New Roman"/>
                <w:sz w:val="21"/>
              </w:rPr>
              <w:t>Asset/Location context.</w:t>
            </w:r>
          </w:p>
        </w:tc>
      </w:tr>
      <w:tr w:rsidR="00E56E45" w:rsidRPr="0024603A" w14:paraId="16BD3600" w14:textId="77777777">
        <w:trPr>
          <w:jc w:val="center"/>
        </w:trPr>
        <w:tc>
          <w:tcPr>
            <w:tcW w:w="1417" w:type="dxa"/>
            <w:vAlign w:val="center"/>
          </w:tcPr>
          <w:p w14:paraId="019F9541" w14:textId="77777777" w:rsidR="00E56E45" w:rsidRPr="0024603A" w:rsidRDefault="00000000">
            <w:pPr>
              <w:spacing w:before="40" w:after="40"/>
              <w:rPr>
                <w:rFonts w:cs="Times New Roman"/>
              </w:rPr>
            </w:pPr>
            <w:r w:rsidRPr="0024603A">
              <w:rPr>
                <w:rFonts w:cs="Times New Roman"/>
                <w:b/>
                <w:sz w:val="21"/>
              </w:rPr>
              <w:t>SHOULD</w:t>
            </w:r>
          </w:p>
        </w:tc>
        <w:tc>
          <w:tcPr>
            <w:tcW w:w="2551" w:type="dxa"/>
            <w:vAlign w:val="center"/>
          </w:tcPr>
          <w:p w14:paraId="622D813A" w14:textId="77777777" w:rsidR="00E56E45" w:rsidRPr="0024603A" w:rsidRDefault="00000000">
            <w:pPr>
              <w:spacing w:before="40" w:after="40"/>
              <w:rPr>
                <w:rFonts w:cs="Times New Roman"/>
              </w:rPr>
            </w:pPr>
            <w:r w:rsidRPr="0024603A">
              <w:rPr>
                <w:rFonts w:cs="Times New Roman"/>
                <w:sz w:val="21"/>
              </w:rPr>
              <w:t>Offline</w:t>
            </w:r>
          </w:p>
        </w:tc>
        <w:tc>
          <w:tcPr>
            <w:tcW w:w="5102" w:type="dxa"/>
            <w:vAlign w:val="center"/>
          </w:tcPr>
          <w:p w14:paraId="06C38B21" w14:textId="77777777" w:rsidR="00E56E45" w:rsidRPr="0024603A" w:rsidRDefault="00000000">
            <w:pPr>
              <w:spacing w:before="40" w:after="40"/>
              <w:rPr>
                <w:rFonts w:cs="Times New Roman"/>
              </w:rPr>
            </w:pPr>
            <w:r w:rsidRPr="0024603A">
              <w:rPr>
                <w:rFonts w:cs="Times New Roman"/>
                <w:sz w:val="21"/>
              </w:rPr>
              <w:t>Selected offline action + batch sync + conflict detection.</w:t>
            </w:r>
          </w:p>
        </w:tc>
      </w:tr>
      <w:tr w:rsidR="00E56E45" w:rsidRPr="0024603A" w14:paraId="4BD2B111" w14:textId="77777777">
        <w:trPr>
          <w:jc w:val="center"/>
        </w:trPr>
        <w:tc>
          <w:tcPr>
            <w:tcW w:w="1417" w:type="dxa"/>
            <w:vAlign w:val="center"/>
          </w:tcPr>
          <w:p w14:paraId="73CD5CA3" w14:textId="77777777" w:rsidR="00E56E45" w:rsidRPr="0024603A" w:rsidRDefault="00000000">
            <w:pPr>
              <w:spacing w:before="40" w:after="40"/>
              <w:rPr>
                <w:rFonts w:cs="Times New Roman"/>
              </w:rPr>
            </w:pPr>
            <w:r w:rsidRPr="0024603A">
              <w:rPr>
                <w:rFonts w:cs="Times New Roman"/>
                <w:b/>
                <w:sz w:val="21"/>
              </w:rPr>
              <w:t>SHOULD</w:t>
            </w:r>
          </w:p>
        </w:tc>
        <w:tc>
          <w:tcPr>
            <w:tcW w:w="2551" w:type="dxa"/>
            <w:vAlign w:val="center"/>
          </w:tcPr>
          <w:p w14:paraId="2867D3B9" w14:textId="77777777" w:rsidR="00E56E45" w:rsidRPr="0024603A" w:rsidRDefault="00000000">
            <w:pPr>
              <w:spacing w:before="40" w:after="40"/>
              <w:rPr>
                <w:rFonts w:cs="Times New Roman"/>
              </w:rPr>
            </w:pPr>
            <w:r w:rsidRPr="0024603A">
              <w:rPr>
                <w:rFonts w:cs="Times New Roman"/>
                <w:sz w:val="21"/>
              </w:rPr>
              <w:t>Audit</w:t>
            </w:r>
          </w:p>
        </w:tc>
        <w:tc>
          <w:tcPr>
            <w:tcW w:w="5102" w:type="dxa"/>
            <w:vAlign w:val="center"/>
          </w:tcPr>
          <w:p w14:paraId="32323973" w14:textId="77777777" w:rsidR="00E56E45" w:rsidRPr="0024603A" w:rsidRDefault="00000000">
            <w:pPr>
              <w:spacing w:before="40" w:after="40"/>
              <w:rPr>
                <w:rFonts w:cs="Times New Roman"/>
              </w:rPr>
            </w:pPr>
            <w:r w:rsidRPr="0024603A">
              <w:rPr>
                <w:rFonts w:cs="Times New Roman"/>
                <w:sz w:val="21"/>
              </w:rPr>
              <w:t>History/audit trail rõ ràng.</w:t>
            </w:r>
          </w:p>
        </w:tc>
      </w:tr>
      <w:tr w:rsidR="00E56E45" w:rsidRPr="0024603A" w14:paraId="75726ADC" w14:textId="77777777">
        <w:trPr>
          <w:jc w:val="center"/>
        </w:trPr>
        <w:tc>
          <w:tcPr>
            <w:tcW w:w="1417" w:type="dxa"/>
            <w:vAlign w:val="center"/>
          </w:tcPr>
          <w:p w14:paraId="6CDFAD2B" w14:textId="77777777" w:rsidR="00E56E45" w:rsidRPr="0024603A" w:rsidRDefault="00000000">
            <w:pPr>
              <w:spacing w:before="40" w:after="40"/>
              <w:rPr>
                <w:rFonts w:cs="Times New Roman"/>
              </w:rPr>
            </w:pPr>
            <w:r w:rsidRPr="0024603A">
              <w:rPr>
                <w:rFonts w:cs="Times New Roman"/>
                <w:b/>
                <w:sz w:val="21"/>
              </w:rPr>
              <w:t>COULD</w:t>
            </w:r>
          </w:p>
        </w:tc>
        <w:tc>
          <w:tcPr>
            <w:tcW w:w="2551" w:type="dxa"/>
            <w:vAlign w:val="center"/>
          </w:tcPr>
          <w:p w14:paraId="5C033C36" w14:textId="77777777" w:rsidR="00E56E45" w:rsidRPr="0024603A" w:rsidRDefault="00000000">
            <w:pPr>
              <w:spacing w:before="40" w:after="40"/>
              <w:rPr>
                <w:rFonts w:cs="Times New Roman"/>
              </w:rPr>
            </w:pPr>
            <w:r w:rsidRPr="0024603A">
              <w:rPr>
                <w:rFonts w:cs="Times New Roman"/>
                <w:sz w:val="21"/>
              </w:rPr>
              <w:t>AI Copilot</w:t>
            </w:r>
          </w:p>
        </w:tc>
        <w:tc>
          <w:tcPr>
            <w:tcW w:w="5102" w:type="dxa"/>
            <w:vAlign w:val="center"/>
          </w:tcPr>
          <w:p w14:paraId="0329CB8C" w14:textId="77777777" w:rsidR="00E56E45" w:rsidRPr="0024603A" w:rsidRDefault="00000000">
            <w:pPr>
              <w:spacing w:before="40" w:after="40"/>
              <w:rPr>
                <w:rFonts w:cs="Times New Roman"/>
              </w:rPr>
            </w:pPr>
            <w:r w:rsidRPr="0024603A">
              <w:rPr>
                <w:rFonts w:cs="Times New Roman"/>
                <w:sz w:val="21"/>
              </w:rPr>
              <w:t>Natural language task, summary, classification, suggestions.</w:t>
            </w:r>
          </w:p>
        </w:tc>
      </w:tr>
      <w:tr w:rsidR="00E56E45" w:rsidRPr="0024603A" w14:paraId="5632652A" w14:textId="77777777">
        <w:trPr>
          <w:jc w:val="center"/>
        </w:trPr>
        <w:tc>
          <w:tcPr>
            <w:tcW w:w="1417" w:type="dxa"/>
            <w:vAlign w:val="center"/>
          </w:tcPr>
          <w:p w14:paraId="417A722F" w14:textId="77777777" w:rsidR="00E56E45" w:rsidRPr="0024603A" w:rsidRDefault="00000000">
            <w:pPr>
              <w:spacing w:before="40" w:after="40"/>
              <w:rPr>
                <w:rFonts w:cs="Times New Roman"/>
              </w:rPr>
            </w:pPr>
            <w:r w:rsidRPr="0024603A">
              <w:rPr>
                <w:rFonts w:cs="Times New Roman"/>
                <w:b/>
                <w:sz w:val="21"/>
              </w:rPr>
              <w:t>COULD</w:t>
            </w:r>
          </w:p>
        </w:tc>
        <w:tc>
          <w:tcPr>
            <w:tcW w:w="2551" w:type="dxa"/>
            <w:vAlign w:val="center"/>
          </w:tcPr>
          <w:p w14:paraId="117B5403" w14:textId="77777777" w:rsidR="00E56E45" w:rsidRPr="0024603A" w:rsidRDefault="00000000">
            <w:pPr>
              <w:spacing w:before="40" w:after="40"/>
              <w:rPr>
                <w:rFonts w:cs="Times New Roman"/>
              </w:rPr>
            </w:pPr>
            <w:r w:rsidRPr="0024603A">
              <w:rPr>
                <w:rFonts w:cs="Times New Roman"/>
                <w:sz w:val="21"/>
              </w:rPr>
              <w:t>Advanced Workflow Builder</w:t>
            </w:r>
          </w:p>
        </w:tc>
        <w:tc>
          <w:tcPr>
            <w:tcW w:w="5102" w:type="dxa"/>
            <w:vAlign w:val="center"/>
          </w:tcPr>
          <w:p w14:paraId="4352AFE3" w14:textId="77777777" w:rsidR="00E56E45" w:rsidRPr="0024603A" w:rsidRDefault="00000000">
            <w:pPr>
              <w:spacing w:before="40" w:after="40"/>
              <w:rPr>
                <w:rFonts w:cs="Times New Roman"/>
              </w:rPr>
            </w:pPr>
            <w:r w:rsidRPr="0024603A">
              <w:rPr>
                <w:rFonts w:cs="Times New Roman"/>
                <w:sz w:val="21"/>
              </w:rPr>
              <w:t>Kéo-thả, condition phức tạp.</w:t>
            </w:r>
          </w:p>
        </w:tc>
      </w:tr>
      <w:tr w:rsidR="00E56E45" w:rsidRPr="0024603A" w14:paraId="3A10E79A" w14:textId="77777777">
        <w:trPr>
          <w:jc w:val="center"/>
        </w:trPr>
        <w:tc>
          <w:tcPr>
            <w:tcW w:w="1417" w:type="dxa"/>
            <w:vAlign w:val="center"/>
          </w:tcPr>
          <w:p w14:paraId="665FE3F5" w14:textId="77777777" w:rsidR="00E56E45" w:rsidRPr="0024603A" w:rsidRDefault="00000000">
            <w:pPr>
              <w:spacing w:before="40" w:after="40"/>
              <w:rPr>
                <w:rFonts w:cs="Times New Roman"/>
              </w:rPr>
            </w:pPr>
            <w:r w:rsidRPr="0024603A">
              <w:rPr>
                <w:rFonts w:cs="Times New Roman"/>
                <w:b/>
                <w:sz w:val="21"/>
              </w:rPr>
              <w:t>COULD</w:t>
            </w:r>
          </w:p>
        </w:tc>
        <w:tc>
          <w:tcPr>
            <w:tcW w:w="2551" w:type="dxa"/>
            <w:vAlign w:val="center"/>
          </w:tcPr>
          <w:p w14:paraId="07B916D5" w14:textId="77777777" w:rsidR="00E56E45" w:rsidRPr="0024603A" w:rsidRDefault="00000000">
            <w:pPr>
              <w:spacing w:before="40" w:after="40"/>
              <w:rPr>
                <w:rFonts w:cs="Times New Roman"/>
              </w:rPr>
            </w:pPr>
            <w:r w:rsidRPr="0024603A">
              <w:rPr>
                <w:rFonts w:cs="Times New Roman"/>
                <w:sz w:val="21"/>
              </w:rPr>
              <w:t>Advanced Analytics</w:t>
            </w:r>
          </w:p>
        </w:tc>
        <w:tc>
          <w:tcPr>
            <w:tcW w:w="5102" w:type="dxa"/>
            <w:vAlign w:val="center"/>
          </w:tcPr>
          <w:p w14:paraId="62ADA146" w14:textId="77777777" w:rsidR="00E56E45" w:rsidRPr="0024603A" w:rsidRDefault="00000000">
            <w:pPr>
              <w:spacing w:before="40" w:after="40"/>
              <w:rPr>
                <w:rFonts w:cs="Times New Roman"/>
              </w:rPr>
            </w:pPr>
            <w:r w:rsidRPr="0024603A">
              <w:rPr>
                <w:rFonts w:cs="Times New Roman"/>
                <w:sz w:val="21"/>
              </w:rPr>
              <w:t>Predictive SLA risk, richer dashboard.</w:t>
            </w:r>
          </w:p>
        </w:tc>
      </w:tr>
    </w:tbl>
    <w:p w14:paraId="3591CB60" w14:textId="77777777" w:rsidR="00E56E45" w:rsidRPr="0024603A" w:rsidRDefault="00E56E45">
      <w:pPr>
        <w:spacing w:after="0"/>
        <w:rPr>
          <w:rFonts w:cs="Times New Roman"/>
        </w:rPr>
      </w:pPr>
    </w:p>
    <w:p w14:paraId="3533DFD7"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17. KẾ HOẠCH TRIỂN KHAI</w:t>
      </w:r>
    </w:p>
    <w:tbl>
      <w:tblPr>
        <w:tblStyle w:val="TableGrid"/>
        <w:tblW w:w="0" w:type="auto"/>
        <w:jc w:val="center"/>
        <w:tblLook w:val="04A0" w:firstRow="1" w:lastRow="0" w:firstColumn="1" w:lastColumn="0" w:noHBand="0" w:noVBand="1"/>
      </w:tblPr>
      <w:tblGrid>
        <w:gridCol w:w="1416"/>
        <w:gridCol w:w="4195"/>
        <w:gridCol w:w="3628"/>
      </w:tblGrid>
      <w:tr w:rsidR="00E56E45" w:rsidRPr="0024603A" w14:paraId="52B27AD5" w14:textId="77777777">
        <w:trPr>
          <w:tblHeader/>
          <w:jc w:val="center"/>
        </w:trPr>
        <w:tc>
          <w:tcPr>
            <w:tcW w:w="1247" w:type="dxa"/>
            <w:shd w:val="clear" w:color="auto" w:fill="D9EAF7"/>
            <w:vAlign w:val="center"/>
          </w:tcPr>
          <w:p w14:paraId="221F1D44" w14:textId="77777777" w:rsidR="00E56E45" w:rsidRPr="0024603A" w:rsidRDefault="00000000">
            <w:pPr>
              <w:jc w:val="center"/>
              <w:rPr>
                <w:rFonts w:cs="Times New Roman"/>
              </w:rPr>
            </w:pPr>
            <w:r w:rsidRPr="0024603A">
              <w:rPr>
                <w:rFonts w:cs="Times New Roman"/>
                <w:b/>
                <w:sz w:val="20"/>
              </w:rPr>
              <w:t>Phase</w:t>
            </w:r>
          </w:p>
        </w:tc>
        <w:tc>
          <w:tcPr>
            <w:tcW w:w="4195" w:type="dxa"/>
            <w:shd w:val="clear" w:color="auto" w:fill="D9EAF7"/>
            <w:vAlign w:val="center"/>
          </w:tcPr>
          <w:p w14:paraId="1EB26B3C" w14:textId="77777777" w:rsidR="00E56E45" w:rsidRPr="0024603A" w:rsidRDefault="00000000">
            <w:pPr>
              <w:jc w:val="center"/>
              <w:rPr>
                <w:rFonts w:cs="Times New Roman"/>
              </w:rPr>
            </w:pPr>
            <w:r w:rsidRPr="0024603A">
              <w:rPr>
                <w:rFonts w:cs="Times New Roman"/>
                <w:b/>
                <w:sz w:val="20"/>
              </w:rPr>
              <w:t>Nội dung chính</w:t>
            </w:r>
          </w:p>
        </w:tc>
        <w:tc>
          <w:tcPr>
            <w:tcW w:w="3628" w:type="dxa"/>
            <w:shd w:val="clear" w:color="auto" w:fill="D9EAF7"/>
            <w:vAlign w:val="center"/>
          </w:tcPr>
          <w:p w14:paraId="3DC892BF" w14:textId="77777777" w:rsidR="00E56E45" w:rsidRPr="0024603A" w:rsidRDefault="00000000">
            <w:pPr>
              <w:jc w:val="center"/>
              <w:rPr>
                <w:rFonts w:cs="Times New Roman"/>
              </w:rPr>
            </w:pPr>
            <w:r w:rsidRPr="0024603A">
              <w:rPr>
                <w:rFonts w:cs="Times New Roman"/>
                <w:b/>
                <w:sz w:val="20"/>
              </w:rPr>
              <w:t>Deliverable</w:t>
            </w:r>
          </w:p>
        </w:tc>
      </w:tr>
      <w:tr w:rsidR="00E56E45" w:rsidRPr="0024603A" w14:paraId="04BF8DBA" w14:textId="77777777">
        <w:trPr>
          <w:jc w:val="center"/>
        </w:trPr>
        <w:tc>
          <w:tcPr>
            <w:tcW w:w="1247" w:type="dxa"/>
            <w:vAlign w:val="center"/>
          </w:tcPr>
          <w:p w14:paraId="241F283B" w14:textId="77777777" w:rsidR="00E56E45" w:rsidRPr="0024603A" w:rsidRDefault="00000000">
            <w:pPr>
              <w:spacing w:before="40" w:after="40"/>
              <w:rPr>
                <w:rFonts w:cs="Times New Roman"/>
              </w:rPr>
            </w:pPr>
            <w:r w:rsidRPr="0024603A">
              <w:rPr>
                <w:rFonts w:cs="Times New Roman"/>
                <w:b/>
                <w:sz w:val="20"/>
              </w:rPr>
              <w:t>1. Business Discovery</w:t>
            </w:r>
          </w:p>
        </w:tc>
        <w:tc>
          <w:tcPr>
            <w:tcW w:w="4195" w:type="dxa"/>
            <w:vAlign w:val="center"/>
          </w:tcPr>
          <w:p w14:paraId="5A5713A8" w14:textId="77777777" w:rsidR="00E56E45" w:rsidRPr="0024603A" w:rsidRDefault="00000000">
            <w:pPr>
              <w:spacing w:before="40" w:after="40"/>
              <w:rPr>
                <w:rFonts w:cs="Times New Roman"/>
              </w:rPr>
            </w:pPr>
            <w:r w:rsidRPr="0024603A">
              <w:rPr>
                <w:rFonts w:cs="Times New Roman"/>
                <w:sz w:val="20"/>
              </w:rPr>
              <w:t>Khảo sát nghiệp vụ, interview, AS-IS/TO-BE, xác nhận 4 workflow.</w:t>
            </w:r>
          </w:p>
        </w:tc>
        <w:tc>
          <w:tcPr>
            <w:tcW w:w="3628" w:type="dxa"/>
            <w:vAlign w:val="center"/>
          </w:tcPr>
          <w:p w14:paraId="599A0506" w14:textId="77777777" w:rsidR="00E56E45" w:rsidRPr="0024603A" w:rsidRDefault="00000000">
            <w:pPr>
              <w:spacing w:before="40" w:after="40"/>
              <w:rPr>
                <w:rFonts w:cs="Times New Roman"/>
              </w:rPr>
            </w:pPr>
            <w:r w:rsidRPr="0024603A">
              <w:rPr>
                <w:rFonts w:cs="Times New Roman"/>
                <w:sz w:val="20"/>
              </w:rPr>
              <w:t>Business Notes + BPMN/flow + pain points</w:t>
            </w:r>
          </w:p>
        </w:tc>
      </w:tr>
      <w:tr w:rsidR="00E56E45" w:rsidRPr="0024603A" w14:paraId="0B8DB28C" w14:textId="77777777">
        <w:trPr>
          <w:jc w:val="center"/>
        </w:trPr>
        <w:tc>
          <w:tcPr>
            <w:tcW w:w="1247" w:type="dxa"/>
            <w:vAlign w:val="center"/>
          </w:tcPr>
          <w:p w14:paraId="43ACC42E" w14:textId="77777777" w:rsidR="00E56E45" w:rsidRPr="0024603A" w:rsidRDefault="00000000">
            <w:pPr>
              <w:spacing w:before="40" w:after="40"/>
              <w:rPr>
                <w:rFonts w:cs="Times New Roman"/>
              </w:rPr>
            </w:pPr>
            <w:r w:rsidRPr="0024603A">
              <w:rPr>
                <w:rFonts w:cs="Times New Roman"/>
                <w:b/>
                <w:sz w:val="20"/>
              </w:rPr>
              <w:t>2. Requirements</w:t>
            </w:r>
          </w:p>
        </w:tc>
        <w:tc>
          <w:tcPr>
            <w:tcW w:w="4195" w:type="dxa"/>
            <w:vAlign w:val="center"/>
          </w:tcPr>
          <w:p w14:paraId="55EEE79C" w14:textId="77777777" w:rsidR="00E56E45" w:rsidRPr="0024603A" w:rsidRDefault="00000000">
            <w:pPr>
              <w:spacing w:before="40" w:after="40"/>
              <w:rPr>
                <w:rFonts w:cs="Times New Roman"/>
              </w:rPr>
            </w:pPr>
            <w:r w:rsidRPr="0024603A">
              <w:rPr>
                <w:rFonts w:cs="Times New Roman"/>
                <w:sz w:val="20"/>
              </w:rPr>
              <w:t>SRS, use case, state machine, NFR, acceptance criteria.</w:t>
            </w:r>
          </w:p>
        </w:tc>
        <w:tc>
          <w:tcPr>
            <w:tcW w:w="3628" w:type="dxa"/>
            <w:vAlign w:val="center"/>
          </w:tcPr>
          <w:p w14:paraId="49382FC7" w14:textId="77777777" w:rsidR="00E56E45" w:rsidRPr="0024603A" w:rsidRDefault="00000000">
            <w:pPr>
              <w:spacing w:before="40" w:after="40"/>
              <w:rPr>
                <w:rFonts w:cs="Times New Roman"/>
              </w:rPr>
            </w:pPr>
            <w:r w:rsidRPr="0024603A">
              <w:rPr>
                <w:rFonts w:cs="Times New Roman"/>
                <w:sz w:val="20"/>
              </w:rPr>
              <w:t>SRS v1.0</w:t>
            </w:r>
          </w:p>
        </w:tc>
      </w:tr>
      <w:tr w:rsidR="00E56E45" w:rsidRPr="0024603A" w14:paraId="62A6B176" w14:textId="77777777">
        <w:trPr>
          <w:jc w:val="center"/>
        </w:trPr>
        <w:tc>
          <w:tcPr>
            <w:tcW w:w="1247" w:type="dxa"/>
            <w:vAlign w:val="center"/>
          </w:tcPr>
          <w:p w14:paraId="560762C0" w14:textId="77777777" w:rsidR="00E56E45" w:rsidRPr="0024603A" w:rsidRDefault="00000000">
            <w:pPr>
              <w:spacing w:before="40" w:after="40"/>
              <w:rPr>
                <w:rFonts w:cs="Times New Roman"/>
              </w:rPr>
            </w:pPr>
            <w:r w:rsidRPr="0024603A">
              <w:rPr>
                <w:rFonts w:cs="Times New Roman"/>
                <w:b/>
                <w:sz w:val="20"/>
              </w:rPr>
              <w:t xml:space="preserve">3. Solution </w:t>
            </w:r>
            <w:r w:rsidRPr="0024603A">
              <w:rPr>
                <w:rFonts w:cs="Times New Roman"/>
                <w:b/>
                <w:sz w:val="20"/>
              </w:rPr>
              <w:lastRenderedPageBreak/>
              <w:t>Design</w:t>
            </w:r>
          </w:p>
        </w:tc>
        <w:tc>
          <w:tcPr>
            <w:tcW w:w="4195" w:type="dxa"/>
            <w:vAlign w:val="center"/>
          </w:tcPr>
          <w:p w14:paraId="74643AEF" w14:textId="77777777" w:rsidR="00E56E45" w:rsidRPr="0024603A" w:rsidRDefault="00000000">
            <w:pPr>
              <w:spacing w:before="40" w:after="40"/>
              <w:rPr>
                <w:rFonts w:cs="Times New Roman"/>
              </w:rPr>
            </w:pPr>
            <w:r w:rsidRPr="0024603A">
              <w:rPr>
                <w:rFonts w:cs="Times New Roman"/>
                <w:sz w:val="20"/>
              </w:rPr>
              <w:lastRenderedPageBreak/>
              <w:t xml:space="preserve">Architecture, data model, API contract, security, </w:t>
            </w:r>
            <w:r w:rsidRPr="0024603A">
              <w:rPr>
                <w:rFonts w:cs="Times New Roman"/>
                <w:sz w:val="20"/>
              </w:rPr>
              <w:lastRenderedPageBreak/>
              <w:t>sync strategy.</w:t>
            </w:r>
          </w:p>
        </w:tc>
        <w:tc>
          <w:tcPr>
            <w:tcW w:w="3628" w:type="dxa"/>
            <w:vAlign w:val="center"/>
          </w:tcPr>
          <w:p w14:paraId="4435E533" w14:textId="77777777" w:rsidR="00E56E45" w:rsidRPr="0024603A" w:rsidRDefault="00000000">
            <w:pPr>
              <w:spacing w:before="40" w:after="40"/>
              <w:rPr>
                <w:rFonts w:cs="Times New Roman"/>
              </w:rPr>
            </w:pPr>
            <w:r w:rsidRPr="0024603A">
              <w:rPr>
                <w:rFonts w:cs="Times New Roman"/>
                <w:sz w:val="20"/>
              </w:rPr>
              <w:lastRenderedPageBreak/>
              <w:t>Solution Design + ERD + OpenAPI draft</w:t>
            </w:r>
          </w:p>
        </w:tc>
      </w:tr>
      <w:tr w:rsidR="00E56E45" w:rsidRPr="0024603A" w14:paraId="5F4FDAC5" w14:textId="77777777">
        <w:trPr>
          <w:jc w:val="center"/>
        </w:trPr>
        <w:tc>
          <w:tcPr>
            <w:tcW w:w="1247" w:type="dxa"/>
            <w:vAlign w:val="center"/>
          </w:tcPr>
          <w:p w14:paraId="2FF2F733" w14:textId="77777777" w:rsidR="00E56E45" w:rsidRPr="0024603A" w:rsidRDefault="00000000">
            <w:pPr>
              <w:spacing w:before="40" w:after="40"/>
              <w:rPr>
                <w:rFonts w:cs="Times New Roman"/>
              </w:rPr>
            </w:pPr>
            <w:r w:rsidRPr="0024603A">
              <w:rPr>
                <w:rFonts w:cs="Times New Roman"/>
                <w:b/>
                <w:sz w:val="20"/>
              </w:rPr>
              <w:t>4. Core Backend</w:t>
            </w:r>
          </w:p>
        </w:tc>
        <w:tc>
          <w:tcPr>
            <w:tcW w:w="4195" w:type="dxa"/>
            <w:vAlign w:val="center"/>
          </w:tcPr>
          <w:p w14:paraId="1702389F" w14:textId="77777777" w:rsidR="00E56E45" w:rsidRPr="0024603A" w:rsidRDefault="00000000">
            <w:pPr>
              <w:spacing w:before="40" w:after="40"/>
              <w:rPr>
                <w:rFonts w:cs="Times New Roman"/>
              </w:rPr>
            </w:pPr>
            <w:r w:rsidRPr="0024603A">
              <w:rPr>
                <w:rFonts w:cs="Times New Roman"/>
                <w:sz w:val="20"/>
              </w:rPr>
              <w:t>Identity, Work Item, Workflow, DB migration.</w:t>
            </w:r>
          </w:p>
        </w:tc>
        <w:tc>
          <w:tcPr>
            <w:tcW w:w="3628" w:type="dxa"/>
            <w:vAlign w:val="center"/>
          </w:tcPr>
          <w:p w14:paraId="4B42DE1D" w14:textId="77777777" w:rsidR="00E56E45" w:rsidRPr="0024603A" w:rsidRDefault="00000000">
            <w:pPr>
              <w:spacing w:before="40" w:after="40"/>
              <w:rPr>
                <w:rFonts w:cs="Times New Roman"/>
              </w:rPr>
            </w:pPr>
            <w:r w:rsidRPr="0024603A">
              <w:rPr>
                <w:rFonts w:cs="Times New Roman"/>
                <w:sz w:val="20"/>
              </w:rPr>
              <w:t>API core chạy được</w:t>
            </w:r>
          </w:p>
        </w:tc>
      </w:tr>
      <w:tr w:rsidR="00E56E45" w:rsidRPr="0024603A" w14:paraId="20AD80E2" w14:textId="77777777">
        <w:trPr>
          <w:jc w:val="center"/>
        </w:trPr>
        <w:tc>
          <w:tcPr>
            <w:tcW w:w="1247" w:type="dxa"/>
            <w:vAlign w:val="center"/>
          </w:tcPr>
          <w:p w14:paraId="1588A869" w14:textId="77777777" w:rsidR="00E56E45" w:rsidRPr="0024603A" w:rsidRDefault="00000000">
            <w:pPr>
              <w:spacing w:before="40" w:after="40"/>
              <w:rPr>
                <w:rFonts w:cs="Times New Roman"/>
              </w:rPr>
            </w:pPr>
            <w:r w:rsidRPr="0024603A">
              <w:rPr>
                <w:rFonts w:cs="Times New Roman"/>
                <w:b/>
                <w:sz w:val="20"/>
              </w:rPr>
              <w:t>5. Web Management</w:t>
            </w:r>
          </w:p>
        </w:tc>
        <w:tc>
          <w:tcPr>
            <w:tcW w:w="4195" w:type="dxa"/>
            <w:vAlign w:val="center"/>
          </w:tcPr>
          <w:p w14:paraId="36B18CC0" w14:textId="77777777" w:rsidR="00E56E45" w:rsidRPr="0024603A" w:rsidRDefault="00000000">
            <w:pPr>
              <w:spacing w:before="40" w:after="40"/>
              <w:rPr>
                <w:rFonts w:cs="Times New Roman"/>
              </w:rPr>
            </w:pPr>
            <w:r w:rsidRPr="0024603A">
              <w:rPr>
                <w:rFonts w:cs="Times New Roman"/>
                <w:sz w:val="20"/>
              </w:rPr>
              <w:t>Admin/Manager, My Work, workflow/approval dashboard.</w:t>
            </w:r>
          </w:p>
        </w:tc>
        <w:tc>
          <w:tcPr>
            <w:tcW w:w="3628" w:type="dxa"/>
            <w:vAlign w:val="center"/>
          </w:tcPr>
          <w:p w14:paraId="54717BF6" w14:textId="77777777" w:rsidR="00E56E45" w:rsidRPr="0024603A" w:rsidRDefault="00000000">
            <w:pPr>
              <w:spacing w:before="40" w:after="40"/>
              <w:rPr>
                <w:rFonts w:cs="Times New Roman"/>
              </w:rPr>
            </w:pPr>
            <w:r w:rsidRPr="0024603A">
              <w:rPr>
                <w:rFonts w:cs="Times New Roman"/>
                <w:sz w:val="20"/>
              </w:rPr>
              <w:t>Web MVP</w:t>
            </w:r>
          </w:p>
        </w:tc>
      </w:tr>
      <w:tr w:rsidR="00E56E45" w:rsidRPr="0024603A" w14:paraId="22CF9255" w14:textId="77777777">
        <w:trPr>
          <w:jc w:val="center"/>
        </w:trPr>
        <w:tc>
          <w:tcPr>
            <w:tcW w:w="1247" w:type="dxa"/>
            <w:vAlign w:val="center"/>
          </w:tcPr>
          <w:p w14:paraId="3B3622E3" w14:textId="77777777" w:rsidR="00E56E45" w:rsidRPr="0024603A" w:rsidRDefault="00000000">
            <w:pPr>
              <w:spacing w:before="40" w:after="40"/>
              <w:rPr>
                <w:rFonts w:cs="Times New Roman"/>
              </w:rPr>
            </w:pPr>
            <w:r w:rsidRPr="0024603A">
              <w:rPr>
                <w:rFonts w:cs="Times New Roman"/>
                <w:b/>
                <w:sz w:val="20"/>
              </w:rPr>
              <w:t>6. Mobile</w:t>
            </w:r>
          </w:p>
        </w:tc>
        <w:tc>
          <w:tcPr>
            <w:tcW w:w="4195" w:type="dxa"/>
            <w:vAlign w:val="center"/>
          </w:tcPr>
          <w:p w14:paraId="26E52E91" w14:textId="77777777" w:rsidR="00E56E45" w:rsidRPr="0024603A" w:rsidRDefault="00000000">
            <w:pPr>
              <w:spacing w:before="40" w:after="40"/>
              <w:rPr>
                <w:rFonts w:cs="Times New Roman"/>
              </w:rPr>
            </w:pPr>
            <w:r w:rsidRPr="0024603A">
              <w:rPr>
                <w:rFonts w:cs="Times New Roman"/>
                <w:sz w:val="20"/>
              </w:rPr>
              <w:t>React Native, navigation, My Work, approval, notification.</w:t>
            </w:r>
          </w:p>
        </w:tc>
        <w:tc>
          <w:tcPr>
            <w:tcW w:w="3628" w:type="dxa"/>
            <w:vAlign w:val="center"/>
          </w:tcPr>
          <w:p w14:paraId="41382AD2" w14:textId="77777777" w:rsidR="00E56E45" w:rsidRPr="0024603A" w:rsidRDefault="00000000">
            <w:pPr>
              <w:spacing w:before="40" w:after="40"/>
              <w:rPr>
                <w:rFonts w:cs="Times New Roman"/>
              </w:rPr>
            </w:pPr>
            <w:r w:rsidRPr="0024603A">
              <w:rPr>
                <w:rFonts w:cs="Times New Roman"/>
                <w:sz w:val="20"/>
              </w:rPr>
              <w:t>Mobile MVP</w:t>
            </w:r>
          </w:p>
        </w:tc>
      </w:tr>
      <w:tr w:rsidR="00E56E45" w:rsidRPr="0024603A" w14:paraId="1DF153C9" w14:textId="77777777">
        <w:trPr>
          <w:jc w:val="center"/>
        </w:trPr>
        <w:tc>
          <w:tcPr>
            <w:tcW w:w="1247" w:type="dxa"/>
            <w:vAlign w:val="center"/>
          </w:tcPr>
          <w:p w14:paraId="102D8AC4" w14:textId="77777777" w:rsidR="00E56E45" w:rsidRPr="0024603A" w:rsidRDefault="00000000">
            <w:pPr>
              <w:spacing w:before="40" w:after="40"/>
              <w:rPr>
                <w:rFonts w:cs="Times New Roman"/>
              </w:rPr>
            </w:pPr>
            <w:r w:rsidRPr="0024603A">
              <w:rPr>
                <w:rFonts w:cs="Times New Roman"/>
                <w:b/>
                <w:sz w:val="20"/>
              </w:rPr>
              <w:t>7. Field Operations</w:t>
            </w:r>
          </w:p>
        </w:tc>
        <w:tc>
          <w:tcPr>
            <w:tcW w:w="4195" w:type="dxa"/>
            <w:vAlign w:val="center"/>
          </w:tcPr>
          <w:p w14:paraId="3E314A69" w14:textId="77777777" w:rsidR="00E56E45" w:rsidRPr="0024603A" w:rsidRDefault="00000000">
            <w:pPr>
              <w:spacing w:before="40" w:after="40"/>
              <w:rPr>
                <w:rFonts w:cs="Times New Roman"/>
              </w:rPr>
            </w:pPr>
            <w:r w:rsidRPr="0024603A">
              <w:rPr>
                <w:rFonts w:cs="Times New Roman"/>
                <w:sz w:val="20"/>
              </w:rPr>
              <w:t>Incident, Inspection, QR, evidence.</w:t>
            </w:r>
          </w:p>
        </w:tc>
        <w:tc>
          <w:tcPr>
            <w:tcW w:w="3628" w:type="dxa"/>
            <w:vAlign w:val="center"/>
          </w:tcPr>
          <w:p w14:paraId="04006362" w14:textId="77777777" w:rsidR="00E56E45" w:rsidRPr="0024603A" w:rsidRDefault="00000000">
            <w:pPr>
              <w:spacing w:before="40" w:after="40"/>
              <w:rPr>
                <w:rFonts w:cs="Times New Roman"/>
              </w:rPr>
            </w:pPr>
            <w:r w:rsidRPr="0024603A">
              <w:rPr>
                <w:rFonts w:cs="Times New Roman"/>
                <w:sz w:val="20"/>
              </w:rPr>
              <w:t>Field flow end-to-end</w:t>
            </w:r>
          </w:p>
        </w:tc>
      </w:tr>
      <w:tr w:rsidR="00E56E45" w:rsidRPr="0024603A" w14:paraId="2D563A08" w14:textId="77777777">
        <w:trPr>
          <w:jc w:val="center"/>
        </w:trPr>
        <w:tc>
          <w:tcPr>
            <w:tcW w:w="1247" w:type="dxa"/>
            <w:vAlign w:val="center"/>
          </w:tcPr>
          <w:p w14:paraId="4E280DCD" w14:textId="77777777" w:rsidR="00E56E45" w:rsidRPr="0024603A" w:rsidRDefault="00000000">
            <w:pPr>
              <w:spacing w:before="40" w:after="40"/>
              <w:rPr>
                <w:rFonts w:cs="Times New Roman"/>
              </w:rPr>
            </w:pPr>
            <w:r w:rsidRPr="0024603A">
              <w:rPr>
                <w:rFonts w:cs="Times New Roman"/>
                <w:b/>
                <w:sz w:val="20"/>
              </w:rPr>
              <w:t>8. Offline &amp; Realtime</w:t>
            </w:r>
          </w:p>
        </w:tc>
        <w:tc>
          <w:tcPr>
            <w:tcW w:w="4195" w:type="dxa"/>
            <w:vAlign w:val="center"/>
          </w:tcPr>
          <w:p w14:paraId="71A64BC2" w14:textId="77777777" w:rsidR="00E56E45" w:rsidRPr="0024603A" w:rsidRDefault="00000000">
            <w:pPr>
              <w:spacing w:before="40" w:after="40"/>
              <w:rPr>
                <w:rFonts w:cs="Times New Roman"/>
              </w:rPr>
            </w:pPr>
            <w:r w:rsidRPr="0024603A">
              <w:rPr>
                <w:rFonts w:cs="Times New Roman"/>
                <w:sz w:val="20"/>
              </w:rPr>
              <w:t>SQLite, queue, batch sync, WebSocket, push.</w:t>
            </w:r>
          </w:p>
        </w:tc>
        <w:tc>
          <w:tcPr>
            <w:tcW w:w="3628" w:type="dxa"/>
            <w:vAlign w:val="center"/>
          </w:tcPr>
          <w:p w14:paraId="13B54CF6" w14:textId="77777777" w:rsidR="00E56E45" w:rsidRPr="0024603A" w:rsidRDefault="00000000">
            <w:pPr>
              <w:spacing w:before="40" w:after="40"/>
              <w:rPr>
                <w:rFonts w:cs="Times New Roman"/>
              </w:rPr>
            </w:pPr>
            <w:r w:rsidRPr="0024603A">
              <w:rPr>
                <w:rFonts w:cs="Times New Roman"/>
                <w:sz w:val="20"/>
              </w:rPr>
              <w:t>Offline/reconnect demo</w:t>
            </w:r>
          </w:p>
        </w:tc>
      </w:tr>
      <w:tr w:rsidR="00E56E45" w:rsidRPr="0024603A" w14:paraId="254DE3FD" w14:textId="77777777">
        <w:trPr>
          <w:jc w:val="center"/>
        </w:trPr>
        <w:tc>
          <w:tcPr>
            <w:tcW w:w="1247" w:type="dxa"/>
            <w:vAlign w:val="center"/>
          </w:tcPr>
          <w:p w14:paraId="5FFD1561" w14:textId="77777777" w:rsidR="00E56E45" w:rsidRPr="0024603A" w:rsidRDefault="00000000">
            <w:pPr>
              <w:spacing w:before="40" w:after="40"/>
              <w:rPr>
                <w:rFonts w:cs="Times New Roman"/>
              </w:rPr>
            </w:pPr>
            <w:r w:rsidRPr="0024603A">
              <w:rPr>
                <w:rFonts w:cs="Times New Roman"/>
                <w:b/>
                <w:sz w:val="20"/>
              </w:rPr>
              <w:t>9. Performance &amp; Security</w:t>
            </w:r>
          </w:p>
        </w:tc>
        <w:tc>
          <w:tcPr>
            <w:tcW w:w="4195" w:type="dxa"/>
            <w:vAlign w:val="center"/>
          </w:tcPr>
          <w:p w14:paraId="0B2A073A" w14:textId="77777777" w:rsidR="00E56E45" w:rsidRPr="0024603A" w:rsidRDefault="00000000">
            <w:pPr>
              <w:spacing w:before="40" w:after="40"/>
              <w:rPr>
                <w:rFonts w:cs="Times New Roman"/>
              </w:rPr>
            </w:pPr>
            <w:r w:rsidRPr="0024603A">
              <w:rPr>
                <w:rFonts w:cs="Times New Roman"/>
                <w:sz w:val="20"/>
              </w:rPr>
              <w:t>Redis, RabbitMQ, rate limit, benchmark, audit.</w:t>
            </w:r>
          </w:p>
        </w:tc>
        <w:tc>
          <w:tcPr>
            <w:tcW w:w="3628" w:type="dxa"/>
            <w:vAlign w:val="center"/>
          </w:tcPr>
          <w:p w14:paraId="6663FF81" w14:textId="77777777" w:rsidR="00E56E45" w:rsidRPr="0024603A" w:rsidRDefault="00000000">
            <w:pPr>
              <w:spacing w:before="40" w:after="40"/>
              <w:rPr>
                <w:rFonts w:cs="Times New Roman"/>
              </w:rPr>
            </w:pPr>
            <w:r w:rsidRPr="0024603A">
              <w:rPr>
                <w:rFonts w:cs="Times New Roman"/>
                <w:sz w:val="20"/>
              </w:rPr>
              <w:t>Performance report</w:t>
            </w:r>
          </w:p>
        </w:tc>
      </w:tr>
      <w:tr w:rsidR="00E56E45" w:rsidRPr="0024603A" w14:paraId="260934B0" w14:textId="77777777">
        <w:trPr>
          <w:jc w:val="center"/>
        </w:trPr>
        <w:tc>
          <w:tcPr>
            <w:tcW w:w="1247" w:type="dxa"/>
            <w:vAlign w:val="center"/>
          </w:tcPr>
          <w:p w14:paraId="38301882" w14:textId="77777777" w:rsidR="00E56E45" w:rsidRPr="0024603A" w:rsidRDefault="00000000">
            <w:pPr>
              <w:spacing w:before="40" w:after="40"/>
              <w:rPr>
                <w:rFonts w:cs="Times New Roman"/>
              </w:rPr>
            </w:pPr>
            <w:r w:rsidRPr="0024603A">
              <w:rPr>
                <w:rFonts w:cs="Times New Roman"/>
                <w:b/>
                <w:sz w:val="20"/>
              </w:rPr>
              <w:t>10. AI &amp; UX Polish</w:t>
            </w:r>
          </w:p>
        </w:tc>
        <w:tc>
          <w:tcPr>
            <w:tcW w:w="4195" w:type="dxa"/>
            <w:vAlign w:val="center"/>
          </w:tcPr>
          <w:p w14:paraId="28290487" w14:textId="77777777" w:rsidR="00E56E45" w:rsidRPr="0024603A" w:rsidRDefault="00000000">
            <w:pPr>
              <w:spacing w:before="40" w:after="40"/>
              <w:rPr>
                <w:rFonts w:cs="Times New Roman"/>
              </w:rPr>
            </w:pPr>
            <w:r w:rsidRPr="0024603A">
              <w:rPr>
                <w:rFonts w:cs="Times New Roman"/>
                <w:sz w:val="20"/>
              </w:rPr>
              <w:t>Copilot, animation, usability test, final UI.</w:t>
            </w:r>
          </w:p>
        </w:tc>
        <w:tc>
          <w:tcPr>
            <w:tcW w:w="3628" w:type="dxa"/>
            <w:vAlign w:val="center"/>
          </w:tcPr>
          <w:p w14:paraId="489F6597" w14:textId="77777777" w:rsidR="00E56E45" w:rsidRPr="0024603A" w:rsidRDefault="00000000">
            <w:pPr>
              <w:spacing w:before="40" w:after="40"/>
              <w:rPr>
                <w:rFonts w:cs="Times New Roman"/>
              </w:rPr>
            </w:pPr>
            <w:r w:rsidRPr="0024603A">
              <w:rPr>
                <w:rFonts w:cs="Times New Roman"/>
                <w:sz w:val="20"/>
              </w:rPr>
              <w:t>Release Candidate</w:t>
            </w:r>
          </w:p>
        </w:tc>
      </w:tr>
      <w:tr w:rsidR="00E56E45" w:rsidRPr="0024603A" w14:paraId="790A8D4B" w14:textId="77777777">
        <w:trPr>
          <w:jc w:val="center"/>
        </w:trPr>
        <w:tc>
          <w:tcPr>
            <w:tcW w:w="1247" w:type="dxa"/>
            <w:vAlign w:val="center"/>
          </w:tcPr>
          <w:p w14:paraId="4A370DD1" w14:textId="77777777" w:rsidR="00E56E45" w:rsidRPr="0024603A" w:rsidRDefault="00000000">
            <w:pPr>
              <w:spacing w:before="40" w:after="40"/>
              <w:rPr>
                <w:rFonts w:cs="Times New Roman"/>
              </w:rPr>
            </w:pPr>
            <w:r w:rsidRPr="0024603A">
              <w:rPr>
                <w:rFonts w:cs="Times New Roman"/>
                <w:b/>
                <w:sz w:val="20"/>
              </w:rPr>
              <w:t>11. Testing &amp; Docs</w:t>
            </w:r>
          </w:p>
        </w:tc>
        <w:tc>
          <w:tcPr>
            <w:tcW w:w="4195" w:type="dxa"/>
            <w:vAlign w:val="center"/>
          </w:tcPr>
          <w:p w14:paraId="3D19E883" w14:textId="77777777" w:rsidR="00E56E45" w:rsidRPr="0024603A" w:rsidRDefault="00000000">
            <w:pPr>
              <w:spacing w:before="40" w:after="40"/>
              <w:rPr>
                <w:rFonts w:cs="Times New Roman"/>
              </w:rPr>
            </w:pPr>
            <w:r w:rsidRPr="0024603A">
              <w:rPr>
                <w:rFonts w:cs="Times New Roman"/>
                <w:sz w:val="20"/>
              </w:rPr>
              <w:t>Functional/reliability/load test, bug fix, tài liệu.</w:t>
            </w:r>
          </w:p>
        </w:tc>
        <w:tc>
          <w:tcPr>
            <w:tcW w:w="3628" w:type="dxa"/>
            <w:vAlign w:val="center"/>
          </w:tcPr>
          <w:p w14:paraId="25F9BE69" w14:textId="77777777" w:rsidR="00E56E45" w:rsidRPr="0024603A" w:rsidRDefault="00000000">
            <w:pPr>
              <w:spacing w:before="40" w:after="40"/>
              <w:rPr>
                <w:rFonts w:cs="Times New Roman"/>
              </w:rPr>
            </w:pPr>
            <w:r w:rsidRPr="0024603A">
              <w:rPr>
                <w:rFonts w:cs="Times New Roman"/>
                <w:sz w:val="20"/>
              </w:rPr>
              <w:t>Test report + User Guide</w:t>
            </w:r>
          </w:p>
        </w:tc>
      </w:tr>
      <w:tr w:rsidR="00E56E45" w:rsidRPr="0024603A" w14:paraId="1DA7FAE5" w14:textId="77777777">
        <w:trPr>
          <w:jc w:val="center"/>
        </w:trPr>
        <w:tc>
          <w:tcPr>
            <w:tcW w:w="1247" w:type="dxa"/>
            <w:vAlign w:val="center"/>
          </w:tcPr>
          <w:p w14:paraId="24DB7D92" w14:textId="77777777" w:rsidR="00E56E45" w:rsidRPr="0024603A" w:rsidRDefault="00000000">
            <w:pPr>
              <w:spacing w:before="40" w:after="40"/>
              <w:rPr>
                <w:rFonts w:cs="Times New Roman"/>
              </w:rPr>
            </w:pPr>
            <w:r w:rsidRPr="0024603A">
              <w:rPr>
                <w:rFonts w:cs="Times New Roman"/>
                <w:b/>
                <w:sz w:val="20"/>
              </w:rPr>
              <w:t>12. Demo &amp; Defense</w:t>
            </w:r>
          </w:p>
        </w:tc>
        <w:tc>
          <w:tcPr>
            <w:tcW w:w="4195" w:type="dxa"/>
            <w:vAlign w:val="center"/>
          </w:tcPr>
          <w:p w14:paraId="136CFF51" w14:textId="77777777" w:rsidR="00E56E45" w:rsidRPr="0024603A" w:rsidRDefault="00000000">
            <w:pPr>
              <w:spacing w:before="40" w:after="40"/>
              <w:rPr>
                <w:rFonts w:cs="Times New Roman"/>
              </w:rPr>
            </w:pPr>
            <w:r w:rsidRPr="0024603A">
              <w:rPr>
                <w:rFonts w:cs="Times New Roman"/>
                <w:sz w:val="20"/>
              </w:rPr>
              <w:t>Demo scenario, slide, rehearsal.</w:t>
            </w:r>
          </w:p>
        </w:tc>
        <w:tc>
          <w:tcPr>
            <w:tcW w:w="3628" w:type="dxa"/>
            <w:vAlign w:val="center"/>
          </w:tcPr>
          <w:p w14:paraId="578B7F85" w14:textId="77777777" w:rsidR="00E56E45" w:rsidRPr="0024603A" w:rsidRDefault="00000000">
            <w:pPr>
              <w:spacing w:before="40" w:after="40"/>
              <w:rPr>
                <w:rFonts w:cs="Times New Roman"/>
              </w:rPr>
            </w:pPr>
            <w:r w:rsidRPr="0024603A">
              <w:rPr>
                <w:rFonts w:cs="Times New Roman"/>
                <w:sz w:val="20"/>
              </w:rPr>
              <w:t>Final release + presentation</w:t>
            </w:r>
          </w:p>
        </w:tc>
      </w:tr>
    </w:tbl>
    <w:p w14:paraId="5050D40B" w14:textId="77777777" w:rsidR="00E56E45" w:rsidRPr="0024603A" w:rsidRDefault="00E56E45">
      <w:pPr>
        <w:spacing w:after="0"/>
        <w:rPr>
          <w:rFonts w:cs="Times New Roman"/>
        </w:rPr>
      </w:pPr>
    </w:p>
    <w:p w14:paraId="47E39452"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18. KIỂM THỬ VÀ TIÊU CHÍ ĐÁNH GIÁ</w:t>
      </w:r>
    </w:p>
    <w:tbl>
      <w:tblPr>
        <w:tblStyle w:val="TableGrid"/>
        <w:tblW w:w="0" w:type="auto"/>
        <w:jc w:val="center"/>
        <w:tblLook w:val="04A0" w:firstRow="1" w:lastRow="0" w:firstColumn="1" w:lastColumn="0" w:noHBand="0" w:noVBand="1"/>
      </w:tblPr>
      <w:tblGrid>
        <w:gridCol w:w="2268"/>
        <w:gridCol w:w="6803"/>
      </w:tblGrid>
      <w:tr w:rsidR="00E56E45" w:rsidRPr="0024603A" w14:paraId="0394EB65" w14:textId="77777777">
        <w:trPr>
          <w:tblHeader/>
          <w:jc w:val="center"/>
        </w:trPr>
        <w:tc>
          <w:tcPr>
            <w:tcW w:w="2268" w:type="dxa"/>
            <w:shd w:val="clear" w:color="auto" w:fill="D9EAF7"/>
            <w:vAlign w:val="center"/>
          </w:tcPr>
          <w:p w14:paraId="00BDDDF7" w14:textId="77777777" w:rsidR="00E56E45" w:rsidRPr="0024603A" w:rsidRDefault="00000000">
            <w:pPr>
              <w:jc w:val="center"/>
              <w:rPr>
                <w:rFonts w:cs="Times New Roman"/>
              </w:rPr>
            </w:pPr>
            <w:r w:rsidRPr="0024603A">
              <w:rPr>
                <w:rFonts w:cs="Times New Roman"/>
                <w:b/>
                <w:sz w:val="22"/>
              </w:rPr>
              <w:t>Nhóm</w:t>
            </w:r>
          </w:p>
        </w:tc>
        <w:tc>
          <w:tcPr>
            <w:tcW w:w="6803" w:type="dxa"/>
            <w:shd w:val="clear" w:color="auto" w:fill="D9EAF7"/>
            <w:vAlign w:val="center"/>
          </w:tcPr>
          <w:p w14:paraId="0EF90DD9" w14:textId="77777777" w:rsidR="00E56E45" w:rsidRPr="0024603A" w:rsidRDefault="00000000">
            <w:pPr>
              <w:jc w:val="center"/>
              <w:rPr>
                <w:rFonts w:cs="Times New Roman"/>
              </w:rPr>
            </w:pPr>
            <w:r w:rsidRPr="0024603A">
              <w:rPr>
                <w:rFonts w:cs="Times New Roman"/>
                <w:b/>
                <w:sz w:val="22"/>
              </w:rPr>
              <w:t>Nội dung đo/kiểm thử</w:t>
            </w:r>
          </w:p>
        </w:tc>
      </w:tr>
      <w:tr w:rsidR="00E56E45" w:rsidRPr="0024603A" w14:paraId="77646857" w14:textId="77777777">
        <w:trPr>
          <w:jc w:val="center"/>
        </w:trPr>
        <w:tc>
          <w:tcPr>
            <w:tcW w:w="2268" w:type="dxa"/>
            <w:vAlign w:val="center"/>
          </w:tcPr>
          <w:p w14:paraId="03172B18" w14:textId="77777777" w:rsidR="00E56E45" w:rsidRPr="0024603A" w:rsidRDefault="00000000">
            <w:pPr>
              <w:spacing w:before="40" w:after="40"/>
              <w:rPr>
                <w:rFonts w:cs="Times New Roman"/>
              </w:rPr>
            </w:pPr>
            <w:r w:rsidRPr="0024603A">
              <w:rPr>
                <w:rFonts w:cs="Times New Roman"/>
                <w:b/>
                <w:sz w:val="22"/>
              </w:rPr>
              <w:t>Functional</w:t>
            </w:r>
          </w:p>
        </w:tc>
        <w:tc>
          <w:tcPr>
            <w:tcW w:w="6803" w:type="dxa"/>
            <w:vAlign w:val="center"/>
          </w:tcPr>
          <w:p w14:paraId="2ADCE5B0" w14:textId="77777777" w:rsidR="00E56E45" w:rsidRPr="0024603A" w:rsidRDefault="00000000">
            <w:pPr>
              <w:spacing w:before="40" w:after="40"/>
              <w:rPr>
                <w:rFonts w:cs="Times New Roman"/>
              </w:rPr>
            </w:pPr>
            <w:r w:rsidRPr="0024603A">
              <w:rPr>
                <w:rFonts w:cs="Times New Roman"/>
                <w:sz w:val="22"/>
              </w:rPr>
              <w:t>4 workflow chạy end-to-end; rule/permission/state transition đúng; negative test.</w:t>
            </w:r>
          </w:p>
        </w:tc>
      </w:tr>
      <w:tr w:rsidR="00E56E45" w:rsidRPr="0024603A" w14:paraId="07D8E724" w14:textId="77777777">
        <w:trPr>
          <w:jc w:val="center"/>
        </w:trPr>
        <w:tc>
          <w:tcPr>
            <w:tcW w:w="2268" w:type="dxa"/>
            <w:vAlign w:val="center"/>
          </w:tcPr>
          <w:p w14:paraId="6203D12B" w14:textId="77777777" w:rsidR="00E56E45" w:rsidRPr="0024603A" w:rsidRDefault="00000000">
            <w:pPr>
              <w:spacing w:before="40" w:after="40"/>
              <w:rPr>
                <w:rFonts w:cs="Times New Roman"/>
              </w:rPr>
            </w:pPr>
            <w:r w:rsidRPr="0024603A">
              <w:rPr>
                <w:rFonts w:cs="Times New Roman"/>
                <w:b/>
                <w:sz w:val="22"/>
              </w:rPr>
              <w:t>UX</w:t>
            </w:r>
          </w:p>
        </w:tc>
        <w:tc>
          <w:tcPr>
            <w:tcW w:w="6803" w:type="dxa"/>
            <w:vAlign w:val="center"/>
          </w:tcPr>
          <w:p w14:paraId="477C5515" w14:textId="77777777" w:rsidR="00E56E45" w:rsidRPr="0024603A" w:rsidRDefault="00000000">
            <w:pPr>
              <w:spacing w:before="40" w:after="40"/>
              <w:rPr>
                <w:rFonts w:cs="Times New Roman"/>
              </w:rPr>
            </w:pPr>
            <w:r w:rsidRPr="0024603A">
              <w:rPr>
                <w:rFonts w:cs="Times New Roman"/>
                <w:sz w:val="22"/>
              </w:rPr>
              <w:t>Task completion rate, time to complete, số bước/thao tác, SUS score, phản hồi định tính.</w:t>
            </w:r>
          </w:p>
        </w:tc>
      </w:tr>
      <w:tr w:rsidR="00E56E45" w:rsidRPr="0024603A" w14:paraId="35373FFE" w14:textId="77777777">
        <w:trPr>
          <w:jc w:val="center"/>
        </w:trPr>
        <w:tc>
          <w:tcPr>
            <w:tcW w:w="2268" w:type="dxa"/>
            <w:vAlign w:val="center"/>
          </w:tcPr>
          <w:p w14:paraId="272801C2" w14:textId="77777777" w:rsidR="00E56E45" w:rsidRPr="0024603A" w:rsidRDefault="00000000">
            <w:pPr>
              <w:spacing w:before="40" w:after="40"/>
              <w:rPr>
                <w:rFonts w:cs="Times New Roman"/>
              </w:rPr>
            </w:pPr>
            <w:r w:rsidRPr="0024603A">
              <w:rPr>
                <w:rFonts w:cs="Times New Roman"/>
                <w:b/>
                <w:sz w:val="22"/>
              </w:rPr>
              <w:t>Performance</w:t>
            </w:r>
          </w:p>
        </w:tc>
        <w:tc>
          <w:tcPr>
            <w:tcW w:w="6803" w:type="dxa"/>
            <w:vAlign w:val="center"/>
          </w:tcPr>
          <w:p w14:paraId="44D8335D" w14:textId="77777777" w:rsidR="00E56E45" w:rsidRPr="0024603A" w:rsidRDefault="00000000">
            <w:pPr>
              <w:spacing w:before="40" w:after="40"/>
              <w:rPr>
                <w:rFonts w:cs="Times New Roman"/>
              </w:rPr>
            </w:pPr>
            <w:r w:rsidRPr="0024603A">
              <w:rPr>
                <w:rFonts w:cs="Times New Roman"/>
                <w:sz w:val="22"/>
              </w:rPr>
              <w:t>Throughput, avg/p95 latency, error rate, CPU/RAM, DB connection, cache/queue metrics.</w:t>
            </w:r>
          </w:p>
        </w:tc>
      </w:tr>
      <w:tr w:rsidR="00E56E45" w:rsidRPr="0024603A" w14:paraId="2EF141B6" w14:textId="77777777">
        <w:trPr>
          <w:jc w:val="center"/>
        </w:trPr>
        <w:tc>
          <w:tcPr>
            <w:tcW w:w="2268" w:type="dxa"/>
            <w:vAlign w:val="center"/>
          </w:tcPr>
          <w:p w14:paraId="239EB882" w14:textId="77777777" w:rsidR="00E56E45" w:rsidRPr="0024603A" w:rsidRDefault="00000000">
            <w:pPr>
              <w:spacing w:before="40" w:after="40"/>
              <w:rPr>
                <w:rFonts w:cs="Times New Roman"/>
              </w:rPr>
            </w:pPr>
            <w:r w:rsidRPr="0024603A">
              <w:rPr>
                <w:rFonts w:cs="Times New Roman"/>
                <w:b/>
                <w:sz w:val="22"/>
              </w:rPr>
              <w:t>Reliability</w:t>
            </w:r>
          </w:p>
        </w:tc>
        <w:tc>
          <w:tcPr>
            <w:tcW w:w="6803" w:type="dxa"/>
            <w:vAlign w:val="center"/>
          </w:tcPr>
          <w:p w14:paraId="1B1926C6" w14:textId="77777777" w:rsidR="00E56E45" w:rsidRPr="0024603A" w:rsidRDefault="00000000">
            <w:pPr>
              <w:spacing w:before="40" w:after="40"/>
              <w:rPr>
                <w:rFonts w:cs="Times New Roman"/>
              </w:rPr>
            </w:pPr>
            <w:r w:rsidRPr="0024603A">
              <w:rPr>
                <w:rFonts w:cs="Times New Roman"/>
                <w:sz w:val="22"/>
              </w:rPr>
              <w:t>Offline, reconnect, duplicate request, conflict, retry, notification failure.</w:t>
            </w:r>
          </w:p>
        </w:tc>
      </w:tr>
      <w:tr w:rsidR="00E56E45" w:rsidRPr="0024603A" w14:paraId="76DD4594" w14:textId="77777777">
        <w:trPr>
          <w:jc w:val="center"/>
        </w:trPr>
        <w:tc>
          <w:tcPr>
            <w:tcW w:w="2268" w:type="dxa"/>
            <w:vAlign w:val="center"/>
          </w:tcPr>
          <w:p w14:paraId="7872BD67" w14:textId="77777777" w:rsidR="00E56E45" w:rsidRPr="0024603A" w:rsidRDefault="00000000">
            <w:pPr>
              <w:spacing w:before="40" w:after="40"/>
              <w:rPr>
                <w:rFonts w:cs="Times New Roman"/>
              </w:rPr>
            </w:pPr>
            <w:r w:rsidRPr="0024603A">
              <w:rPr>
                <w:rFonts w:cs="Times New Roman"/>
                <w:b/>
                <w:sz w:val="22"/>
              </w:rPr>
              <w:t>Security</w:t>
            </w:r>
          </w:p>
        </w:tc>
        <w:tc>
          <w:tcPr>
            <w:tcW w:w="6803" w:type="dxa"/>
            <w:vAlign w:val="center"/>
          </w:tcPr>
          <w:p w14:paraId="64D913E6" w14:textId="77777777" w:rsidR="00E56E45" w:rsidRPr="0024603A" w:rsidRDefault="00000000">
            <w:pPr>
              <w:spacing w:before="40" w:after="40"/>
              <w:rPr>
                <w:rFonts w:cs="Times New Roman"/>
              </w:rPr>
            </w:pPr>
            <w:r w:rsidRPr="0024603A">
              <w:rPr>
                <w:rFonts w:cs="Times New Roman"/>
                <w:sz w:val="22"/>
              </w:rPr>
              <w:t>Auth, RBAC/resource scope, rate limit, file validation, audit coverage.</w:t>
            </w:r>
          </w:p>
        </w:tc>
      </w:tr>
      <w:tr w:rsidR="00E56E45" w:rsidRPr="0024603A" w14:paraId="784A20FF" w14:textId="77777777">
        <w:trPr>
          <w:jc w:val="center"/>
        </w:trPr>
        <w:tc>
          <w:tcPr>
            <w:tcW w:w="2268" w:type="dxa"/>
            <w:vAlign w:val="center"/>
          </w:tcPr>
          <w:p w14:paraId="21C3359B" w14:textId="77777777" w:rsidR="00E56E45" w:rsidRPr="0024603A" w:rsidRDefault="00000000">
            <w:pPr>
              <w:spacing w:before="40" w:after="40"/>
              <w:rPr>
                <w:rFonts w:cs="Times New Roman"/>
              </w:rPr>
            </w:pPr>
            <w:r w:rsidRPr="0024603A">
              <w:rPr>
                <w:rFonts w:cs="Times New Roman"/>
                <w:b/>
                <w:sz w:val="22"/>
              </w:rPr>
              <w:t>Compatibility</w:t>
            </w:r>
          </w:p>
        </w:tc>
        <w:tc>
          <w:tcPr>
            <w:tcW w:w="6803" w:type="dxa"/>
            <w:vAlign w:val="center"/>
          </w:tcPr>
          <w:p w14:paraId="58EC3214" w14:textId="77777777" w:rsidR="00E56E45" w:rsidRPr="0024603A" w:rsidRDefault="00000000">
            <w:pPr>
              <w:spacing w:before="40" w:after="40"/>
              <w:rPr>
                <w:rFonts w:cs="Times New Roman"/>
              </w:rPr>
            </w:pPr>
            <w:r w:rsidRPr="0024603A">
              <w:rPr>
                <w:rFonts w:cs="Times New Roman"/>
                <w:sz w:val="22"/>
              </w:rPr>
              <w:t>Android/iOS theo thiết bị hỗ trợ; responsive Web trên kích thước mục tiêu.</w:t>
            </w:r>
          </w:p>
        </w:tc>
      </w:tr>
    </w:tbl>
    <w:p w14:paraId="4EE0E0E1" w14:textId="77777777" w:rsidR="00E56E45" w:rsidRPr="0024603A" w:rsidRDefault="00E56E45">
      <w:pPr>
        <w:spacing w:after="0"/>
        <w:rPr>
          <w:rFonts w:cs="Times New Roman"/>
        </w:rPr>
      </w:pPr>
    </w:p>
    <w:p w14:paraId="241FF686" w14:textId="77777777" w:rsidR="00E56E45" w:rsidRPr="0024603A" w:rsidRDefault="00000000">
      <w:pPr>
        <w:pStyle w:val="Heading2"/>
        <w:rPr>
          <w:rFonts w:ascii="Times New Roman" w:hAnsi="Times New Roman" w:cs="Times New Roman"/>
          <w:color w:val="auto"/>
        </w:rPr>
      </w:pPr>
      <w:r w:rsidRPr="0024603A">
        <w:rPr>
          <w:rFonts w:ascii="Times New Roman" w:eastAsia="Times New Roman" w:hAnsi="Times New Roman" w:cs="Times New Roman"/>
          <w:color w:val="auto"/>
        </w:rPr>
        <w:t>18.1. Acceptance criteria cấp sản phẩm</w:t>
      </w:r>
    </w:p>
    <w:p w14:paraId="794143E6" w14:textId="77777777" w:rsidR="00E56E45" w:rsidRPr="0024603A" w:rsidRDefault="00000000">
      <w:pPr>
        <w:pStyle w:val="ListBullet"/>
        <w:spacing w:after="60"/>
        <w:ind w:left="397" w:hanging="198"/>
        <w:rPr>
          <w:rFonts w:cs="Times New Roman"/>
        </w:rPr>
      </w:pPr>
      <w:r w:rsidRPr="0024603A">
        <w:rPr>
          <w:rFonts w:cs="Times New Roman"/>
        </w:rPr>
        <w:t>Có ít nhất một workflow liên kết Office–Field chạy hoàn chỉnh từ Mobile đến Web và ngược lại.</w:t>
      </w:r>
    </w:p>
    <w:p w14:paraId="57D6CADC" w14:textId="77777777" w:rsidR="00E56E45" w:rsidRPr="0024603A" w:rsidRDefault="00000000">
      <w:pPr>
        <w:pStyle w:val="ListBullet"/>
        <w:spacing w:after="60"/>
        <w:ind w:left="397" w:hanging="198"/>
        <w:rPr>
          <w:rFonts w:cs="Times New Roman"/>
        </w:rPr>
      </w:pPr>
      <w:r w:rsidRPr="0024603A">
        <w:rPr>
          <w:rFonts w:cs="Times New Roman"/>
        </w:rPr>
        <w:t>User chỉ thấy và thao tác dữ liệu phù hợp role/scope.</w:t>
      </w:r>
    </w:p>
    <w:p w14:paraId="663140F2" w14:textId="77777777" w:rsidR="00E56E45" w:rsidRPr="0024603A" w:rsidRDefault="00000000">
      <w:pPr>
        <w:pStyle w:val="ListBullet"/>
        <w:spacing w:after="60"/>
        <w:ind w:left="397" w:hanging="198"/>
        <w:rPr>
          <w:rFonts w:cs="Times New Roman"/>
        </w:rPr>
      </w:pPr>
      <w:r w:rsidRPr="0024603A">
        <w:rPr>
          <w:rFonts w:cs="Times New Roman"/>
        </w:rPr>
        <w:lastRenderedPageBreak/>
        <w:t>Realtime assignment/approval/status update hoạt động trong demo.</w:t>
      </w:r>
    </w:p>
    <w:p w14:paraId="0A957AC1" w14:textId="77777777" w:rsidR="00E56E45" w:rsidRPr="0024603A" w:rsidRDefault="00000000">
      <w:pPr>
        <w:pStyle w:val="ListBullet"/>
        <w:spacing w:after="60"/>
        <w:ind w:left="397" w:hanging="198"/>
        <w:rPr>
          <w:rFonts w:cs="Times New Roman"/>
        </w:rPr>
      </w:pPr>
      <w:r w:rsidRPr="0024603A">
        <w:rPr>
          <w:rFonts w:cs="Times New Roman"/>
        </w:rPr>
        <w:t>Selected offline actions được lưu an toàn và sync lại sau reconnect; conflict không bị overwrite âm thầm.</w:t>
      </w:r>
    </w:p>
    <w:p w14:paraId="2392F4BD" w14:textId="77777777" w:rsidR="00E56E45" w:rsidRPr="0024603A" w:rsidRDefault="00000000">
      <w:pPr>
        <w:pStyle w:val="ListBullet"/>
        <w:spacing w:after="60"/>
        <w:ind w:left="397" w:hanging="198"/>
        <w:rPr>
          <w:rFonts w:cs="Times New Roman"/>
        </w:rPr>
      </w:pPr>
      <w:r w:rsidRPr="0024603A">
        <w:rPr>
          <w:rFonts w:cs="Times New Roman"/>
        </w:rPr>
        <w:t>Có benchmark tải với kịch bản và số liệu đo; không tuyên bố khả năng chịu tải vượt ngoài số liệu.</w:t>
      </w:r>
    </w:p>
    <w:p w14:paraId="57C3BA18" w14:textId="77777777" w:rsidR="00E56E45" w:rsidRPr="0024603A" w:rsidRDefault="00000000">
      <w:pPr>
        <w:pStyle w:val="ListBullet"/>
        <w:spacing w:after="60"/>
        <w:ind w:left="397" w:hanging="198"/>
        <w:rPr>
          <w:rFonts w:cs="Times New Roman"/>
        </w:rPr>
      </w:pPr>
      <w:r w:rsidRPr="0024603A">
        <w:rPr>
          <w:rFonts w:cs="Times New Roman"/>
        </w:rPr>
        <w:t>Tài liệu SRS, kiến trúc, API, test và user guide nhất quán với sản phẩm thực tế.</w:t>
      </w:r>
    </w:p>
    <w:p w14:paraId="0AC716D8"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19. RỦI RO VÀ PHƯƠNG ÁN KIỂM SOÁT</w:t>
      </w:r>
    </w:p>
    <w:tbl>
      <w:tblPr>
        <w:tblStyle w:val="TableGrid"/>
        <w:tblW w:w="0" w:type="auto"/>
        <w:jc w:val="center"/>
        <w:tblLook w:val="04A0" w:firstRow="1" w:lastRow="0" w:firstColumn="1" w:lastColumn="0" w:noHBand="0" w:noVBand="1"/>
      </w:tblPr>
      <w:tblGrid>
        <w:gridCol w:w="3175"/>
        <w:gridCol w:w="1531"/>
        <w:gridCol w:w="4365"/>
      </w:tblGrid>
      <w:tr w:rsidR="00E56E45" w:rsidRPr="0024603A" w14:paraId="1251D67B" w14:textId="77777777">
        <w:trPr>
          <w:tblHeader/>
          <w:jc w:val="center"/>
        </w:trPr>
        <w:tc>
          <w:tcPr>
            <w:tcW w:w="3175" w:type="dxa"/>
            <w:shd w:val="clear" w:color="auto" w:fill="D9EAF7"/>
            <w:vAlign w:val="center"/>
          </w:tcPr>
          <w:p w14:paraId="12C41412" w14:textId="77777777" w:rsidR="00E56E45" w:rsidRPr="0024603A" w:rsidRDefault="00000000">
            <w:pPr>
              <w:jc w:val="center"/>
              <w:rPr>
                <w:rFonts w:cs="Times New Roman"/>
              </w:rPr>
            </w:pPr>
            <w:r w:rsidRPr="0024603A">
              <w:rPr>
                <w:rFonts w:cs="Times New Roman"/>
                <w:b/>
                <w:sz w:val="21"/>
              </w:rPr>
              <w:t>Rủi ro</w:t>
            </w:r>
          </w:p>
        </w:tc>
        <w:tc>
          <w:tcPr>
            <w:tcW w:w="1531" w:type="dxa"/>
            <w:shd w:val="clear" w:color="auto" w:fill="D9EAF7"/>
            <w:vAlign w:val="center"/>
          </w:tcPr>
          <w:p w14:paraId="0742A17A" w14:textId="77777777" w:rsidR="00E56E45" w:rsidRPr="0024603A" w:rsidRDefault="00000000">
            <w:pPr>
              <w:jc w:val="center"/>
              <w:rPr>
                <w:rFonts w:cs="Times New Roman"/>
              </w:rPr>
            </w:pPr>
            <w:r w:rsidRPr="0024603A">
              <w:rPr>
                <w:rFonts w:cs="Times New Roman"/>
                <w:b/>
                <w:sz w:val="21"/>
              </w:rPr>
              <w:t>Mức ảnh hưởng</w:t>
            </w:r>
          </w:p>
        </w:tc>
        <w:tc>
          <w:tcPr>
            <w:tcW w:w="4365" w:type="dxa"/>
            <w:shd w:val="clear" w:color="auto" w:fill="D9EAF7"/>
            <w:vAlign w:val="center"/>
          </w:tcPr>
          <w:p w14:paraId="22397BDF" w14:textId="77777777" w:rsidR="00E56E45" w:rsidRPr="0024603A" w:rsidRDefault="00000000">
            <w:pPr>
              <w:jc w:val="center"/>
              <w:rPr>
                <w:rFonts w:cs="Times New Roman"/>
              </w:rPr>
            </w:pPr>
            <w:r w:rsidRPr="0024603A">
              <w:rPr>
                <w:rFonts w:cs="Times New Roman"/>
                <w:b/>
                <w:sz w:val="21"/>
              </w:rPr>
              <w:t>Biện pháp</w:t>
            </w:r>
          </w:p>
        </w:tc>
      </w:tr>
      <w:tr w:rsidR="00E56E45" w:rsidRPr="0024603A" w14:paraId="404F5107" w14:textId="77777777">
        <w:trPr>
          <w:jc w:val="center"/>
        </w:trPr>
        <w:tc>
          <w:tcPr>
            <w:tcW w:w="3175" w:type="dxa"/>
            <w:vAlign w:val="center"/>
          </w:tcPr>
          <w:p w14:paraId="689DF690" w14:textId="77777777" w:rsidR="00E56E45" w:rsidRPr="0024603A" w:rsidRDefault="00000000">
            <w:pPr>
              <w:spacing w:before="40" w:after="40"/>
              <w:rPr>
                <w:rFonts w:cs="Times New Roman"/>
              </w:rPr>
            </w:pPr>
            <w:r w:rsidRPr="0024603A">
              <w:rPr>
                <w:rFonts w:cs="Times New Roman"/>
                <w:b/>
                <w:sz w:val="21"/>
              </w:rPr>
              <w:t>Nghiệp vụ sản xuất hiểu sai/giả định quá nhiều</w:t>
            </w:r>
          </w:p>
        </w:tc>
        <w:tc>
          <w:tcPr>
            <w:tcW w:w="1531" w:type="dxa"/>
            <w:vAlign w:val="center"/>
          </w:tcPr>
          <w:p w14:paraId="0F08CFE7" w14:textId="77777777" w:rsidR="00E56E45" w:rsidRPr="0024603A" w:rsidRDefault="00000000">
            <w:pPr>
              <w:spacing w:before="40" w:after="40"/>
              <w:rPr>
                <w:rFonts w:cs="Times New Roman"/>
              </w:rPr>
            </w:pPr>
            <w:r w:rsidRPr="0024603A">
              <w:rPr>
                <w:rFonts w:cs="Times New Roman"/>
                <w:sz w:val="21"/>
              </w:rPr>
              <w:t>Cao</w:t>
            </w:r>
          </w:p>
        </w:tc>
        <w:tc>
          <w:tcPr>
            <w:tcW w:w="4365" w:type="dxa"/>
            <w:vAlign w:val="center"/>
          </w:tcPr>
          <w:p w14:paraId="601C7F5F" w14:textId="77777777" w:rsidR="00E56E45" w:rsidRPr="0024603A" w:rsidRDefault="00000000">
            <w:pPr>
              <w:spacing w:before="40" w:after="40"/>
              <w:rPr>
                <w:rFonts w:cs="Times New Roman"/>
              </w:rPr>
            </w:pPr>
            <w:r w:rsidRPr="0024603A">
              <w:rPr>
                <w:rFonts w:cs="Times New Roman"/>
                <w:sz w:val="21"/>
              </w:rPr>
              <w:t>Business Discovery sớm; xác nhận workflow với người có kinh nghiệm thực tế; ghi rõ assumptions.</w:t>
            </w:r>
          </w:p>
        </w:tc>
      </w:tr>
      <w:tr w:rsidR="00E56E45" w:rsidRPr="0024603A" w14:paraId="77DF2FC6" w14:textId="77777777">
        <w:trPr>
          <w:jc w:val="center"/>
        </w:trPr>
        <w:tc>
          <w:tcPr>
            <w:tcW w:w="3175" w:type="dxa"/>
            <w:vAlign w:val="center"/>
          </w:tcPr>
          <w:p w14:paraId="3DE45A80" w14:textId="77777777" w:rsidR="00E56E45" w:rsidRPr="0024603A" w:rsidRDefault="00000000">
            <w:pPr>
              <w:spacing w:before="40" w:after="40"/>
              <w:rPr>
                <w:rFonts w:cs="Times New Roman"/>
              </w:rPr>
            </w:pPr>
            <w:r w:rsidRPr="0024603A">
              <w:rPr>
                <w:rFonts w:cs="Times New Roman"/>
                <w:b/>
                <w:sz w:val="21"/>
              </w:rPr>
              <w:t>Scope phình thành ERP/Lark mini</w:t>
            </w:r>
          </w:p>
        </w:tc>
        <w:tc>
          <w:tcPr>
            <w:tcW w:w="1531" w:type="dxa"/>
            <w:vAlign w:val="center"/>
          </w:tcPr>
          <w:p w14:paraId="7C70BBFC" w14:textId="77777777" w:rsidR="00E56E45" w:rsidRPr="0024603A" w:rsidRDefault="00000000">
            <w:pPr>
              <w:spacing w:before="40" w:after="40"/>
              <w:rPr>
                <w:rFonts w:cs="Times New Roman"/>
              </w:rPr>
            </w:pPr>
            <w:r w:rsidRPr="0024603A">
              <w:rPr>
                <w:rFonts w:cs="Times New Roman"/>
                <w:sz w:val="21"/>
              </w:rPr>
              <w:t>Cao</w:t>
            </w:r>
          </w:p>
        </w:tc>
        <w:tc>
          <w:tcPr>
            <w:tcW w:w="4365" w:type="dxa"/>
            <w:vAlign w:val="center"/>
          </w:tcPr>
          <w:p w14:paraId="0BE8AA70" w14:textId="77777777" w:rsidR="00E56E45" w:rsidRPr="0024603A" w:rsidRDefault="00000000">
            <w:pPr>
              <w:spacing w:before="40" w:after="40"/>
              <w:rPr>
                <w:rFonts w:cs="Times New Roman"/>
              </w:rPr>
            </w:pPr>
            <w:r w:rsidRPr="0024603A">
              <w:rPr>
                <w:rFonts w:cs="Times New Roman"/>
                <w:sz w:val="21"/>
              </w:rPr>
              <w:t>Khóa MVP theo MUST/SHOULD; loại bỏ module không phục vụ core workflow.</w:t>
            </w:r>
          </w:p>
        </w:tc>
      </w:tr>
      <w:tr w:rsidR="00E56E45" w:rsidRPr="0024603A" w14:paraId="7DC441EB" w14:textId="77777777">
        <w:trPr>
          <w:jc w:val="center"/>
        </w:trPr>
        <w:tc>
          <w:tcPr>
            <w:tcW w:w="3175" w:type="dxa"/>
            <w:vAlign w:val="center"/>
          </w:tcPr>
          <w:p w14:paraId="4838BBC3" w14:textId="77777777" w:rsidR="00E56E45" w:rsidRPr="0024603A" w:rsidRDefault="00000000">
            <w:pPr>
              <w:spacing w:before="40" w:after="40"/>
              <w:rPr>
                <w:rFonts w:cs="Times New Roman"/>
              </w:rPr>
            </w:pPr>
            <w:r w:rsidRPr="0024603A">
              <w:rPr>
                <w:rFonts w:cs="Times New Roman"/>
                <w:b/>
                <w:sz w:val="21"/>
              </w:rPr>
              <w:t>Offline sync quá phức tạp</w:t>
            </w:r>
          </w:p>
        </w:tc>
        <w:tc>
          <w:tcPr>
            <w:tcW w:w="1531" w:type="dxa"/>
            <w:vAlign w:val="center"/>
          </w:tcPr>
          <w:p w14:paraId="4387F2FE" w14:textId="77777777" w:rsidR="00E56E45" w:rsidRPr="0024603A" w:rsidRDefault="00000000">
            <w:pPr>
              <w:spacing w:before="40" w:after="40"/>
              <w:rPr>
                <w:rFonts w:cs="Times New Roman"/>
              </w:rPr>
            </w:pPr>
            <w:r w:rsidRPr="0024603A">
              <w:rPr>
                <w:rFonts w:cs="Times New Roman"/>
                <w:sz w:val="21"/>
              </w:rPr>
              <w:t>Cao</w:t>
            </w:r>
          </w:p>
        </w:tc>
        <w:tc>
          <w:tcPr>
            <w:tcW w:w="4365" w:type="dxa"/>
            <w:vAlign w:val="center"/>
          </w:tcPr>
          <w:p w14:paraId="5181DB3B" w14:textId="77777777" w:rsidR="00E56E45" w:rsidRPr="0024603A" w:rsidRDefault="00000000">
            <w:pPr>
              <w:spacing w:before="40" w:after="40"/>
              <w:rPr>
                <w:rFonts w:cs="Times New Roman"/>
              </w:rPr>
            </w:pPr>
            <w:r w:rsidRPr="0024603A">
              <w:rPr>
                <w:rFonts w:cs="Times New Roman"/>
                <w:sz w:val="21"/>
              </w:rPr>
              <w:t>Chỉ offline selected actions; dùng version + idempotency; ưu tiên happy path trước.</w:t>
            </w:r>
          </w:p>
        </w:tc>
      </w:tr>
      <w:tr w:rsidR="00E56E45" w:rsidRPr="0024603A" w14:paraId="10FE53D7" w14:textId="77777777">
        <w:trPr>
          <w:jc w:val="center"/>
        </w:trPr>
        <w:tc>
          <w:tcPr>
            <w:tcW w:w="3175" w:type="dxa"/>
            <w:vAlign w:val="center"/>
          </w:tcPr>
          <w:p w14:paraId="6D21CC41" w14:textId="77777777" w:rsidR="00E56E45" w:rsidRPr="0024603A" w:rsidRDefault="00000000">
            <w:pPr>
              <w:spacing w:before="40" w:after="40"/>
              <w:rPr>
                <w:rFonts w:cs="Times New Roman"/>
              </w:rPr>
            </w:pPr>
            <w:r w:rsidRPr="0024603A">
              <w:rPr>
                <w:rFonts w:cs="Times New Roman"/>
                <w:b/>
                <w:sz w:val="21"/>
              </w:rPr>
              <w:t>Workflow Builder kéo-thả tốn thời gian</w:t>
            </w:r>
          </w:p>
        </w:tc>
        <w:tc>
          <w:tcPr>
            <w:tcW w:w="1531" w:type="dxa"/>
            <w:vAlign w:val="center"/>
          </w:tcPr>
          <w:p w14:paraId="44A5CB6E" w14:textId="77777777" w:rsidR="00E56E45" w:rsidRPr="0024603A" w:rsidRDefault="00000000">
            <w:pPr>
              <w:spacing w:before="40" w:after="40"/>
              <w:rPr>
                <w:rFonts w:cs="Times New Roman"/>
              </w:rPr>
            </w:pPr>
            <w:r w:rsidRPr="0024603A">
              <w:rPr>
                <w:rFonts w:cs="Times New Roman"/>
                <w:sz w:val="21"/>
              </w:rPr>
              <w:t>Trung bình</w:t>
            </w:r>
          </w:p>
        </w:tc>
        <w:tc>
          <w:tcPr>
            <w:tcW w:w="4365" w:type="dxa"/>
            <w:vAlign w:val="center"/>
          </w:tcPr>
          <w:p w14:paraId="277A1181" w14:textId="77777777" w:rsidR="00E56E45" w:rsidRPr="0024603A" w:rsidRDefault="00000000">
            <w:pPr>
              <w:spacing w:before="40" w:after="40"/>
              <w:rPr>
                <w:rFonts w:cs="Times New Roman"/>
              </w:rPr>
            </w:pPr>
            <w:r w:rsidRPr="0024603A">
              <w:rPr>
                <w:rFonts w:cs="Times New Roman"/>
                <w:sz w:val="21"/>
              </w:rPr>
              <w:t>MVP có form/config state-transition; drag-drop là nâng cao.</w:t>
            </w:r>
          </w:p>
        </w:tc>
      </w:tr>
      <w:tr w:rsidR="00E56E45" w:rsidRPr="0024603A" w14:paraId="4F6A42E8" w14:textId="77777777">
        <w:trPr>
          <w:jc w:val="center"/>
        </w:trPr>
        <w:tc>
          <w:tcPr>
            <w:tcW w:w="3175" w:type="dxa"/>
            <w:vAlign w:val="center"/>
          </w:tcPr>
          <w:p w14:paraId="07E307A5" w14:textId="77777777" w:rsidR="00E56E45" w:rsidRPr="0024603A" w:rsidRDefault="00000000">
            <w:pPr>
              <w:spacing w:before="40" w:after="40"/>
              <w:rPr>
                <w:rFonts w:cs="Times New Roman"/>
              </w:rPr>
            </w:pPr>
            <w:r w:rsidRPr="0024603A">
              <w:rPr>
                <w:rFonts w:cs="Times New Roman"/>
                <w:b/>
                <w:sz w:val="21"/>
              </w:rPr>
              <w:t>Realtime/queue gây nhiều hạ tầng</w:t>
            </w:r>
          </w:p>
        </w:tc>
        <w:tc>
          <w:tcPr>
            <w:tcW w:w="1531" w:type="dxa"/>
            <w:vAlign w:val="center"/>
          </w:tcPr>
          <w:p w14:paraId="2BA902AF" w14:textId="77777777" w:rsidR="00E56E45" w:rsidRPr="0024603A" w:rsidRDefault="00000000">
            <w:pPr>
              <w:spacing w:before="40" w:after="40"/>
              <w:rPr>
                <w:rFonts w:cs="Times New Roman"/>
              </w:rPr>
            </w:pPr>
            <w:r w:rsidRPr="0024603A">
              <w:rPr>
                <w:rFonts w:cs="Times New Roman"/>
                <w:sz w:val="21"/>
              </w:rPr>
              <w:t>Trung bình</w:t>
            </w:r>
          </w:p>
        </w:tc>
        <w:tc>
          <w:tcPr>
            <w:tcW w:w="4365" w:type="dxa"/>
            <w:vAlign w:val="center"/>
          </w:tcPr>
          <w:p w14:paraId="0DD8C0D4" w14:textId="77777777" w:rsidR="00E56E45" w:rsidRPr="0024603A" w:rsidRDefault="00000000">
            <w:pPr>
              <w:spacing w:before="40" w:after="40"/>
              <w:rPr>
                <w:rFonts w:cs="Times New Roman"/>
              </w:rPr>
            </w:pPr>
            <w:r w:rsidRPr="0024603A">
              <w:rPr>
                <w:rFonts w:cs="Times New Roman"/>
                <w:sz w:val="21"/>
              </w:rPr>
              <w:t>Modular monolith; RabbitMQ/Redis ở mức vừa đủ; không triển khai microservices sớm.</w:t>
            </w:r>
          </w:p>
        </w:tc>
      </w:tr>
      <w:tr w:rsidR="00E56E45" w:rsidRPr="0024603A" w14:paraId="6ADC0FDA" w14:textId="77777777">
        <w:trPr>
          <w:jc w:val="center"/>
        </w:trPr>
        <w:tc>
          <w:tcPr>
            <w:tcW w:w="3175" w:type="dxa"/>
            <w:vAlign w:val="center"/>
          </w:tcPr>
          <w:p w14:paraId="3A959978" w14:textId="77777777" w:rsidR="00E56E45" w:rsidRPr="0024603A" w:rsidRDefault="00000000">
            <w:pPr>
              <w:spacing w:before="40" w:after="40"/>
              <w:rPr>
                <w:rFonts w:cs="Times New Roman"/>
              </w:rPr>
            </w:pPr>
            <w:r w:rsidRPr="0024603A">
              <w:rPr>
                <w:rFonts w:cs="Times New Roman"/>
                <w:b/>
                <w:sz w:val="21"/>
              </w:rPr>
              <w:t>AI không ổn định</w:t>
            </w:r>
          </w:p>
        </w:tc>
        <w:tc>
          <w:tcPr>
            <w:tcW w:w="1531" w:type="dxa"/>
            <w:vAlign w:val="center"/>
          </w:tcPr>
          <w:p w14:paraId="182D6C9C" w14:textId="77777777" w:rsidR="00E56E45" w:rsidRPr="0024603A" w:rsidRDefault="00000000">
            <w:pPr>
              <w:spacing w:before="40" w:after="40"/>
              <w:rPr>
                <w:rFonts w:cs="Times New Roman"/>
              </w:rPr>
            </w:pPr>
            <w:r w:rsidRPr="0024603A">
              <w:rPr>
                <w:rFonts w:cs="Times New Roman"/>
                <w:sz w:val="21"/>
              </w:rPr>
              <w:t>Trung bình</w:t>
            </w:r>
          </w:p>
        </w:tc>
        <w:tc>
          <w:tcPr>
            <w:tcW w:w="4365" w:type="dxa"/>
            <w:vAlign w:val="center"/>
          </w:tcPr>
          <w:p w14:paraId="21AC523F" w14:textId="77777777" w:rsidR="00E56E45" w:rsidRPr="0024603A" w:rsidRDefault="00000000">
            <w:pPr>
              <w:spacing w:before="40" w:after="40"/>
              <w:rPr>
                <w:rFonts w:cs="Times New Roman"/>
              </w:rPr>
            </w:pPr>
            <w:r w:rsidRPr="0024603A">
              <w:rPr>
                <w:rFonts w:cs="Times New Roman"/>
                <w:sz w:val="21"/>
              </w:rPr>
              <w:t>AI chỉ là Copilot; không đặt critical business logic phụ thuộc LLM.</w:t>
            </w:r>
          </w:p>
        </w:tc>
      </w:tr>
      <w:tr w:rsidR="00E56E45" w:rsidRPr="0024603A" w14:paraId="0E07CB75" w14:textId="77777777">
        <w:trPr>
          <w:jc w:val="center"/>
        </w:trPr>
        <w:tc>
          <w:tcPr>
            <w:tcW w:w="3175" w:type="dxa"/>
            <w:vAlign w:val="center"/>
          </w:tcPr>
          <w:p w14:paraId="17591DA7" w14:textId="77777777" w:rsidR="00E56E45" w:rsidRPr="0024603A" w:rsidRDefault="00000000">
            <w:pPr>
              <w:spacing w:before="40" w:after="40"/>
              <w:rPr>
                <w:rFonts w:cs="Times New Roman"/>
              </w:rPr>
            </w:pPr>
            <w:r w:rsidRPr="0024603A">
              <w:rPr>
                <w:rFonts w:cs="Times New Roman"/>
                <w:b/>
                <w:sz w:val="21"/>
              </w:rPr>
              <w:t>UI đẹp nhưng nghiệp vụ thiếu sâu</w:t>
            </w:r>
          </w:p>
        </w:tc>
        <w:tc>
          <w:tcPr>
            <w:tcW w:w="1531" w:type="dxa"/>
            <w:vAlign w:val="center"/>
          </w:tcPr>
          <w:p w14:paraId="50D34218" w14:textId="77777777" w:rsidR="00E56E45" w:rsidRPr="0024603A" w:rsidRDefault="00000000">
            <w:pPr>
              <w:spacing w:before="40" w:after="40"/>
              <w:rPr>
                <w:rFonts w:cs="Times New Roman"/>
              </w:rPr>
            </w:pPr>
            <w:r w:rsidRPr="0024603A">
              <w:rPr>
                <w:rFonts w:cs="Times New Roman"/>
                <w:sz w:val="21"/>
              </w:rPr>
              <w:t>Cao</w:t>
            </w:r>
          </w:p>
        </w:tc>
        <w:tc>
          <w:tcPr>
            <w:tcW w:w="4365" w:type="dxa"/>
            <w:vAlign w:val="center"/>
          </w:tcPr>
          <w:p w14:paraId="539B75EC" w14:textId="77777777" w:rsidR="00E56E45" w:rsidRPr="0024603A" w:rsidRDefault="00000000">
            <w:pPr>
              <w:spacing w:before="40" w:after="40"/>
              <w:rPr>
                <w:rFonts w:cs="Times New Roman"/>
              </w:rPr>
            </w:pPr>
            <w:r w:rsidRPr="0024603A">
              <w:rPr>
                <w:rFonts w:cs="Times New Roman"/>
                <w:sz w:val="21"/>
              </w:rPr>
              <w:t>Mọi màn hình phải gắn use case; ưu tiên end-to-end workflow và usability test.</w:t>
            </w:r>
          </w:p>
        </w:tc>
      </w:tr>
    </w:tbl>
    <w:p w14:paraId="5C15107C" w14:textId="77777777" w:rsidR="00E56E45" w:rsidRPr="0024603A" w:rsidRDefault="00E56E45">
      <w:pPr>
        <w:spacing w:after="0"/>
        <w:rPr>
          <w:rFonts w:cs="Times New Roman"/>
        </w:rPr>
      </w:pPr>
    </w:p>
    <w:p w14:paraId="2F263BBE"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20. KỊCH BẢN DEMO CUỐI KỲ</w:t>
      </w:r>
    </w:p>
    <w:p w14:paraId="68CEA191" w14:textId="77777777" w:rsidR="00E56E45" w:rsidRPr="0024603A" w:rsidRDefault="00000000">
      <w:pPr>
        <w:jc w:val="both"/>
        <w:rPr>
          <w:rFonts w:cs="Times New Roman"/>
        </w:rPr>
      </w:pPr>
      <w:r w:rsidRPr="0024603A">
        <w:rPr>
          <w:rFonts w:cs="Times New Roman"/>
        </w:rPr>
        <w:t>Demo nên kể một câu chuyện xuyên suốt thay vì mở lần lượt từng màn hình. Kịch bản đề xuất:</w:t>
      </w:r>
    </w:p>
    <w:p w14:paraId="5A1924B2" w14:textId="77777777" w:rsidR="00E56E45" w:rsidRPr="0024603A" w:rsidRDefault="00000000">
      <w:pPr>
        <w:pStyle w:val="ListNumber"/>
        <w:spacing w:after="60"/>
        <w:rPr>
          <w:rFonts w:cs="Times New Roman"/>
        </w:rPr>
      </w:pPr>
      <w:r w:rsidRPr="0024603A">
        <w:rPr>
          <w:rFonts w:cs="Times New Roman"/>
        </w:rPr>
        <w:t>Worker trên Mobile scan QR máy CNC-024, báo “máy rung bất thường”, đính kèm ảnh.</w:t>
      </w:r>
    </w:p>
    <w:p w14:paraId="11A1A585" w14:textId="77777777" w:rsidR="00E56E45" w:rsidRPr="0024603A" w:rsidRDefault="00000000">
      <w:pPr>
        <w:pStyle w:val="ListNumber"/>
        <w:spacing w:after="60"/>
        <w:rPr>
          <w:rFonts w:cs="Times New Roman"/>
        </w:rPr>
      </w:pPr>
      <w:r w:rsidRPr="0024603A">
        <w:rPr>
          <w:rFonts w:cs="Times New Roman"/>
        </w:rPr>
        <w:t>Manager trên Web thấy Incident xuất hiện realtime, SLA bắt đầu đếm và assign Technician.</w:t>
      </w:r>
    </w:p>
    <w:p w14:paraId="0157A587" w14:textId="77777777" w:rsidR="00E56E45" w:rsidRPr="0024603A" w:rsidRDefault="00000000">
      <w:pPr>
        <w:pStyle w:val="ListNumber"/>
        <w:spacing w:after="60"/>
        <w:rPr>
          <w:rFonts w:cs="Times New Roman"/>
        </w:rPr>
      </w:pPr>
      <w:r w:rsidRPr="0024603A">
        <w:rPr>
          <w:rFonts w:cs="Times New Roman"/>
        </w:rPr>
        <w:t>Technician nhận push notification, Accept, sau đó app chuyển sang offline; kỹ thuật viên tick checklist, ghi chú, chụp ảnh.</w:t>
      </w:r>
    </w:p>
    <w:p w14:paraId="1A75E717" w14:textId="77777777" w:rsidR="00E56E45" w:rsidRPr="0024603A" w:rsidRDefault="00000000">
      <w:pPr>
        <w:pStyle w:val="ListNumber"/>
        <w:spacing w:after="60"/>
        <w:rPr>
          <w:rFonts w:cs="Times New Roman"/>
        </w:rPr>
      </w:pPr>
      <w:r w:rsidRPr="0024603A">
        <w:rPr>
          <w:rFonts w:cs="Times New Roman"/>
        </w:rPr>
        <w:t>Khi có mạng trở lại, Mobile sync các action; Web cập nhật realtime và audit ghi đầy đủ lịch sử.</w:t>
      </w:r>
    </w:p>
    <w:p w14:paraId="382F15EE" w14:textId="77777777" w:rsidR="00E56E45" w:rsidRPr="0024603A" w:rsidRDefault="00000000">
      <w:pPr>
        <w:pStyle w:val="ListNumber"/>
        <w:spacing w:after="60"/>
        <w:rPr>
          <w:rFonts w:cs="Times New Roman"/>
        </w:rPr>
      </w:pPr>
      <w:r w:rsidRPr="0024603A">
        <w:rPr>
          <w:rFonts w:cs="Times New Roman"/>
        </w:rPr>
        <w:t>Technician xác định cần linh kiện; workflow tạo/khởi chạy Purchase Request cho Manager/Procurement.</w:t>
      </w:r>
    </w:p>
    <w:p w14:paraId="01690FC3" w14:textId="77777777" w:rsidR="00E56E45" w:rsidRPr="0024603A" w:rsidRDefault="00000000">
      <w:pPr>
        <w:pStyle w:val="ListNumber"/>
        <w:spacing w:after="60"/>
        <w:rPr>
          <w:rFonts w:cs="Times New Roman"/>
        </w:rPr>
      </w:pPr>
      <w:r w:rsidRPr="0024603A">
        <w:rPr>
          <w:rFonts w:cs="Times New Roman"/>
        </w:rPr>
        <w:lastRenderedPageBreak/>
        <w:t>Sau khi vật tư được cấp và sửa xong, QA/Supervisor verify, Incident chuyển RESOLVED; Dashboard hiển thị resolution time, SLA result và audit trail.</w:t>
      </w:r>
    </w:p>
    <w:tbl>
      <w:tblPr>
        <w:tblW w:w="0" w:type="auto"/>
        <w:jc w:val="center"/>
        <w:tblLook w:val="04A0" w:firstRow="1" w:lastRow="0" w:firstColumn="1" w:lastColumn="0" w:noHBand="0" w:noVBand="1"/>
      </w:tblPr>
      <w:tblGrid>
        <w:gridCol w:w="9689"/>
      </w:tblGrid>
      <w:tr w:rsidR="00E56E45" w:rsidRPr="0024603A" w14:paraId="0F4A53D6" w14:textId="77777777">
        <w:trPr>
          <w:jc w:val="center"/>
        </w:trPr>
        <w:tc>
          <w:tcPr>
            <w:tcW w:w="9689" w:type="dxa"/>
            <w:tcBorders>
              <w:top w:val="single" w:sz="10" w:space="0" w:color="2F75B5"/>
              <w:left w:val="single" w:sz="10" w:space="0" w:color="2F75B5"/>
              <w:bottom w:val="single" w:sz="10" w:space="0" w:color="2F75B5"/>
              <w:right w:val="single" w:sz="10" w:space="0" w:color="2F75B5"/>
            </w:tcBorders>
            <w:shd w:val="clear" w:color="auto" w:fill="EAF2F8"/>
          </w:tcPr>
          <w:p w14:paraId="368E61CA" w14:textId="77777777" w:rsidR="00E56E45" w:rsidRPr="0024603A" w:rsidRDefault="00000000">
            <w:pPr>
              <w:spacing w:after="0"/>
              <w:rPr>
                <w:rFonts w:cs="Times New Roman"/>
              </w:rPr>
            </w:pPr>
            <w:r w:rsidRPr="0024603A">
              <w:rPr>
                <w:rFonts w:cs="Times New Roman"/>
                <w:b/>
              </w:rPr>
              <w:t>Giá trị của demo</w:t>
            </w:r>
            <w:r w:rsidRPr="0024603A">
              <w:rPr>
                <w:rFonts w:cs="Times New Roman"/>
                <w:b/>
              </w:rPr>
              <w:br/>
            </w:r>
            <w:r w:rsidRPr="0024603A">
              <w:rPr>
                <w:rFonts w:cs="Times New Roman"/>
              </w:rPr>
              <w:t>Một kịch bản này đồng thời chứng minh Mobile + Web + QR + Workflow + Approval + SLA + Realtime + Offline + File + Audit.</w:t>
            </w:r>
          </w:p>
        </w:tc>
      </w:tr>
    </w:tbl>
    <w:p w14:paraId="317EE254" w14:textId="77777777" w:rsidR="00E56E45" w:rsidRPr="0024603A" w:rsidRDefault="00E56E45">
      <w:pPr>
        <w:spacing w:after="0"/>
        <w:rPr>
          <w:rFonts w:cs="Times New Roman"/>
        </w:rPr>
      </w:pPr>
    </w:p>
    <w:p w14:paraId="6BBD8316"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21. BỘ TÀI LIỆU DỰ KIẾN BÀN GIAO</w:t>
      </w:r>
    </w:p>
    <w:tbl>
      <w:tblPr>
        <w:tblStyle w:val="TableGrid"/>
        <w:tblW w:w="0" w:type="auto"/>
        <w:jc w:val="center"/>
        <w:tblLook w:val="04A0" w:firstRow="1" w:lastRow="0" w:firstColumn="1" w:lastColumn="0" w:noHBand="0" w:noVBand="1"/>
      </w:tblPr>
      <w:tblGrid>
        <w:gridCol w:w="2948"/>
        <w:gridCol w:w="6123"/>
      </w:tblGrid>
      <w:tr w:rsidR="00E56E45" w:rsidRPr="0024603A" w14:paraId="12118395" w14:textId="77777777">
        <w:trPr>
          <w:tblHeader/>
          <w:jc w:val="center"/>
        </w:trPr>
        <w:tc>
          <w:tcPr>
            <w:tcW w:w="2948" w:type="dxa"/>
            <w:shd w:val="clear" w:color="auto" w:fill="D9EAF7"/>
            <w:vAlign w:val="center"/>
          </w:tcPr>
          <w:p w14:paraId="605AC346" w14:textId="77777777" w:rsidR="00E56E45" w:rsidRPr="0024603A" w:rsidRDefault="00000000">
            <w:pPr>
              <w:jc w:val="center"/>
              <w:rPr>
                <w:rFonts w:cs="Times New Roman"/>
              </w:rPr>
            </w:pPr>
            <w:r w:rsidRPr="0024603A">
              <w:rPr>
                <w:rFonts w:cs="Times New Roman"/>
                <w:b/>
                <w:sz w:val="22"/>
              </w:rPr>
              <w:t>Tài liệu</w:t>
            </w:r>
          </w:p>
        </w:tc>
        <w:tc>
          <w:tcPr>
            <w:tcW w:w="6123" w:type="dxa"/>
            <w:shd w:val="clear" w:color="auto" w:fill="D9EAF7"/>
            <w:vAlign w:val="center"/>
          </w:tcPr>
          <w:p w14:paraId="15023E02" w14:textId="77777777" w:rsidR="00E56E45" w:rsidRPr="0024603A" w:rsidRDefault="00000000">
            <w:pPr>
              <w:jc w:val="center"/>
              <w:rPr>
                <w:rFonts w:cs="Times New Roman"/>
              </w:rPr>
            </w:pPr>
            <w:r w:rsidRPr="0024603A">
              <w:rPr>
                <w:rFonts w:cs="Times New Roman"/>
                <w:b/>
                <w:sz w:val="22"/>
              </w:rPr>
              <w:t>Nội dung</w:t>
            </w:r>
          </w:p>
        </w:tc>
      </w:tr>
      <w:tr w:rsidR="00E56E45" w:rsidRPr="0024603A" w14:paraId="7ACA8384" w14:textId="77777777">
        <w:trPr>
          <w:jc w:val="center"/>
        </w:trPr>
        <w:tc>
          <w:tcPr>
            <w:tcW w:w="2948" w:type="dxa"/>
            <w:vAlign w:val="center"/>
          </w:tcPr>
          <w:p w14:paraId="44F1AF17" w14:textId="77777777" w:rsidR="00E56E45" w:rsidRPr="0024603A" w:rsidRDefault="00000000">
            <w:pPr>
              <w:spacing w:before="40" w:after="40"/>
              <w:rPr>
                <w:rFonts w:cs="Times New Roman"/>
              </w:rPr>
            </w:pPr>
            <w:r w:rsidRPr="0024603A">
              <w:rPr>
                <w:rFonts w:cs="Times New Roman"/>
                <w:b/>
                <w:sz w:val="22"/>
              </w:rPr>
              <w:t>01. Project Proposal</w:t>
            </w:r>
          </w:p>
        </w:tc>
        <w:tc>
          <w:tcPr>
            <w:tcW w:w="6123" w:type="dxa"/>
            <w:vAlign w:val="center"/>
          </w:tcPr>
          <w:p w14:paraId="06D6D588" w14:textId="77777777" w:rsidR="00E56E45" w:rsidRPr="0024603A" w:rsidRDefault="00000000">
            <w:pPr>
              <w:spacing w:before="40" w:after="40"/>
              <w:rPr>
                <w:rFonts w:cs="Times New Roman"/>
              </w:rPr>
            </w:pPr>
            <w:r w:rsidRPr="0024603A">
              <w:rPr>
                <w:rFonts w:cs="Times New Roman"/>
                <w:sz w:val="22"/>
              </w:rPr>
              <w:t>Ý tưởng, phạm vi, công nghệ, kế hoạch – tài liệu hiện tại.</w:t>
            </w:r>
          </w:p>
        </w:tc>
      </w:tr>
      <w:tr w:rsidR="00E56E45" w:rsidRPr="0024603A" w14:paraId="01C11DEC" w14:textId="77777777">
        <w:trPr>
          <w:jc w:val="center"/>
        </w:trPr>
        <w:tc>
          <w:tcPr>
            <w:tcW w:w="2948" w:type="dxa"/>
            <w:vAlign w:val="center"/>
          </w:tcPr>
          <w:p w14:paraId="4624593C" w14:textId="77777777" w:rsidR="00E56E45" w:rsidRPr="0024603A" w:rsidRDefault="00000000">
            <w:pPr>
              <w:spacing w:before="40" w:after="40"/>
              <w:rPr>
                <w:rFonts w:cs="Times New Roman"/>
              </w:rPr>
            </w:pPr>
            <w:r w:rsidRPr="0024603A">
              <w:rPr>
                <w:rFonts w:cs="Times New Roman"/>
                <w:b/>
                <w:sz w:val="22"/>
              </w:rPr>
              <w:t>02. Business Analysis</w:t>
            </w:r>
          </w:p>
        </w:tc>
        <w:tc>
          <w:tcPr>
            <w:tcW w:w="6123" w:type="dxa"/>
            <w:vAlign w:val="center"/>
          </w:tcPr>
          <w:p w14:paraId="7B803D6B" w14:textId="77777777" w:rsidR="00E56E45" w:rsidRPr="0024603A" w:rsidRDefault="00000000">
            <w:pPr>
              <w:spacing w:before="40" w:after="40"/>
              <w:rPr>
                <w:rFonts w:cs="Times New Roman"/>
              </w:rPr>
            </w:pPr>
            <w:r w:rsidRPr="0024603A">
              <w:rPr>
                <w:rFonts w:cs="Times New Roman"/>
                <w:sz w:val="22"/>
              </w:rPr>
              <w:t>AS-IS/TO-BE, stakeholder, BPMN/workflow, business rule, assumptions.</w:t>
            </w:r>
          </w:p>
        </w:tc>
      </w:tr>
      <w:tr w:rsidR="00E56E45" w:rsidRPr="0024603A" w14:paraId="5D17B236" w14:textId="77777777">
        <w:trPr>
          <w:jc w:val="center"/>
        </w:trPr>
        <w:tc>
          <w:tcPr>
            <w:tcW w:w="2948" w:type="dxa"/>
            <w:vAlign w:val="center"/>
          </w:tcPr>
          <w:p w14:paraId="68A59783" w14:textId="77777777" w:rsidR="00E56E45" w:rsidRPr="0024603A" w:rsidRDefault="00000000">
            <w:pPr>
              <w:spacing w:before="40" w:after="40"/>
              <w:rPr>
                <w:rFonts w:cs="Times New Roman"/>
              </w:rPr>
            </w:pPr>
            <w:r w:rsidRPr="0024603A">
              <w:rPr>
                <w:rFonts w:cs="Times New Roman"/>
                <w:b/>
                <w:sz w:val="22"/>
              </w:rPr>
              <w:t>03. SRS</w:t>
            </w:r>
          </w:p>
        </w:tc>
        <w:tc>
          <w:tcPr>
            <w:tcW w:w="6123" w:type="dxa"/>
            <w:vAlign w:val="center"/>
          </w:tcPr>
          <w:p w14:paraId="33B25FF3" w14:textId="77777777" w:rsidR="00E56E45" w:rsidRPr="0024603A" w:rsidRDefault="00000000">
            <w:pPr>
              <w:spacing w:before="40" w:after="40"/>
              <w:rPr>
                <w:rFonts w:cs="Times New Roman"/>
              </w:rPr>
            </w:pPr>
            <w:r w:rsidRPr="0024603A">
              <w:rPr>
                <w:rFonts w:cs="Times New Roman"/>
                <w:sz w:val="22"/>
              </w:rPr>
              <w:t>Use Case, functional/NFR, state machine, acceptance criteria.</w:t>
            </w:r>
          </w:p>
        </w:tc>
      </w:tr>
      <w:tr w:rsidR="00E56E45" w:rsidRPr="0024603A" w14:paraId="28C226C4" w14:textId="77777777">
        <w:trPr>
          <w:jc w:val="center"/>
        </w:trPr>
        <w:tc>
          <w:tcPr>
            <w:tcW w:w="2948" w:type="dxa"/>
            <w:vAlign w:val="center"/>
          </w:tcPr>
          <w:p w14:paraId="711C9FA6" w14:textId="77777777" w:rsidR="00E56E45" w:rsidRPr="0024603A" w:rsidRDefault="00000000">
            <w:pPr>
              <w:spacing w:before="40" w:after="40"/>
              <w:rPr>
                <w:rFonts w:cs="Times New Roman"/>
              </w:rPr>
            </w:pPr>
            <w:r w:rsidRPr="0024603A">
              <w:rPr>
                <w:rFonts w:cs="Times New Roman"/>
                <w:b/>
                <w:sz w:val="22"/>
              </w:rPr>
              <w:t>04. Solution Architecture</w:t>
            </w:r>
          </w:p>
        </w:tc>
        <w:tc>
          <w:tcPr>
            <w:tcW w:w="6123" w:type="dxa"/>
            <w:vAlign w:val="center"/>
          </w:tcPr>
          <w:p w14:paraId="7225A1EE" w14:textId="77777777" w:rsidR="00E56E45" w:rsidRPr="0024603A" w:rsidRDefault="00000000">
            <w:pPr>
              <w:spacing w:before="40" w:after="40"/>
              <w:rPr>
                <w:rFonts w:cs="Times New Roman"/>
              </w:rPr>
            </w:pPr>
            <w:r w:rsidRPr="0024603A">
              <w:rPr>
                <w:rFonts w:cs="Times New Roman"/>
                <w:sz w:val="22"/>
              </w:rPr>
              <w:t>C4/context/container/component, deployment, data flow, security.</w:t>
            </w:r>
          </w:p>
        </w:tc>
      </w:tr>
      <w:tr w:rsidR="00E56E45" w:rsidRPr="0024603A" w14:paraId="40C57961" w14:textId="77777777">
        <w:trPr>
          <w:jc w:val="center"/>
        </w:trPr>
        <w:tc>
          <w:tcPr>
            <w:tcW w:w="2948" w:type="dxa"/>
            <w:vAlign w:val="center"/>
          </w:tcPr>
          <w:p w14:paraId="3B55F80F" w14:textId="77777777" w:rsidR="00E56E45" w:rsidRPr="0024603A" w:rsidRDefault="00000000">
            <w:pPr>
              <w:spacing w:before="40" w:after="40"/>
              <w:rPr>
                <w:rFonts w:cs="Times New Roman"/>
              </w:rPr>
            </w:pPr>
            <w:r w:rsidRPr="0024603A">
              <w:rPr>
                <w:rFonts w:cs="Times New Roman"/>
                <w:b/>
                <w:sz w:val="22"/>
              </w:rPr>
              <w:t>05. Database Design</w:t>
            </w:r>
          </w:p>
        </w:tc>
        <w:tc>
          <w:tcPr>
            <w:tcW w:w="6123" w:type="dxa"/>
            <w:vAlign w:val="center"/>
          </w:tcPr>
          <w:p w14:paraId="6C1A1C88" w14:textId="77777777" w:rsidR="00E56E45" w:rsidRPr="0024603A" w:rsidRDefault="00000000">
            <w:pPr>
              <w:spacing w:before="40" w:after="40"/>
              <w:rPr>
                <w:rFonts w:cs="Times New Roman"/>
              </w:rPr>
            </w:pPr>
            <w:r w:rsidRPr="0024603A">
              <w:rPr>
                <w:rFonts w:cs="Times New Roman"/>
                <w:sz w:val="22"/>
              </w:rPr>
              <w:t>ERD, data dictionary, index strategy, audit/versioning.</w:t>
            </w:r>
          </w:p>
        </w:tc>
      </w:tr>
      <w:tr w:rsidR="00E56E45" w:rsidRPr="0024603A" w14:paraId="6C08B2CA" w14:textId="77777777">
        <w:trPr>
          <w:jc w:val="center"/>
        </w:trPr>
        <w:tc>
          <w:tcPr>
            <w:tcW w:w="2948" w:type="dxa"/>
            <w:vAlign w:val="center"/>
          </w:tcPr>
          <w:p w14:paraId="72CE4E55" w14:textId="77777777" w:rsidR="00E56E45" w:rsidRPr="0024603A" w:rsidRDefault="00000000">
            <w:pPr>
              <w:spacing w:before="40" w:after="40"/>
              <w:rPr>
                <w:rFonts w:cs="Times New Roman"/>
              </w:rPr>
            </w:pPr>
            <w:r w:rsidRPr="0024603A">
              <w:rPr>
                <w:rFonts w:cs="Times New Roman"/>
                <w:b/>
                <w:sz w:val="22"/>
              </w:rPr>
              <w:t>06. API Specification</w:t>
            </w:r>
          </w:p>
        </w:tc>
        <w:tc>
          <w:tcPr>
            <w:tcW w:w="6123" w:type="dxa"/>
            <w:vAlign w:val="center"/>
          </w:tcPr>
          <w:p w14:paraId="6FA019BF" w14:textId="77777777" w:rsidR="00E56E45" w:rsidRPr="0024603A" w:rsidRDefault="00000000">
            <w:pPr>
              <w:spacing w:before="40" w:after="40"/>
              <w:rPr>
                <w:rFonts w:cs="Times New Roman"/>
              </w:rPr>
            </w:pPr>
            <w:r w:rsidRPr="0024603A">
              <w:rPr>
                <w:rFonts w:cs="Times New Roman"/>
                <w:sz w:val="22"/>
              </w:rPr>
              <w:t>OpenAPI/Swagger + error model + idempotency/sync contract.</w:t>
            </w:r>
          </w:p>
        </w:tc>
      </w:tr>
      <w:tr w:rsidR="00E56E45" w:rsidRPr="0024603A" w14:paraId="4B057F72" w14:textId="77777777">
        <w:trPr>
          <w:jc w:val="center"/>
        </w:trPr>
        <w:tc>
          <w:tcPr>
            <w:tcW w:w="2948" w:type="dxa"/>
            <w:vAlign w:val="center"/>
          </w:tcPr>
          <w:p w14:paraId="24BFD9B5" w14:textId="77777777" w:rsidR="00E56E45" w:rsidRPr="0024603A" w:rsidRDefault="00000000">
            <w:pPr>
              <w:spacing w:before="40" w:after="40"/>
              <w:rPr>
                <w:rFonts w:cs="Times New Roman"/>
              </w:rPr>
            </w:pPr>
            <w:r w:rsidRPr="0024603A">
              <w:rPr>
                <w:rFonts w:cs="Times New Roman"/>
                <w:b/>
                <w:sz w:val="22"/>
              </w:rPr>
              <w:t>07. UI/UX Specification</w:t>
            </w:r>
          </w:p>
        </w:tc>
        <w:tc>
          <w:tcPr>
            <w:tcW w:w="6123" w:type="dxa"/>
            <w:vAlign w:val="center"/>
          </w:tcPr>
          <w:p w14:paraId="6F0FC500" w14:textId="77777777" w:rsidR="00E56E45" w:rsidRPr="0024603A" w:rsidRDefault="00000000">
            <w:pPr>
              <w:spacing w:before="40" w:after="40"/>
              <w:rPr>
                <w:rFonts w:cs="Times New Roman"/>
              </w:rPr>
            </w:pPr>
            <w:r w:rsidRPr="0024603A">
              <w:rPr>
                <w:rFonts w:cs="Times New Roman"/>
                <w:sz w:val="22"/>
              </w:rPr>
              <w:t>User flow, wireframe, design system, role-adaptive navigation.</w:t>
            </w:r>
          </w:p>
        </w:tc>
      </w:tr>
      <w:tr w:rsidR="00E56E45" w:rsidRPr="0024603A" w14:paraId="137C4558" w14:textId="77777777">
        <w:trPr>
          <w:jc w:val="center"/>
        </w:trPr>
        <w:tc>
          <w:tcPr>
            <w:tcW w:w="2948" w:type="dxa"/>
            <w:vAlign w:val="center"/>
          </w:tcPr>
          <w:p w14:paraId="2CF7085D" w14:textId="77777777" w:rsidR="00E56E45" w:rsidRPr="0024603A" w:rsidRDefault="00000000">
            <w:pPr>
              <w:spacing w:before="40" w:after="40"/>
              <w:rPr>
                <w:rFonts w:cs="Times New Roman"/>
              </w:rPr>
            </w:pPr>
            <w:r w:rsidRPr="0024603A">
              <w:rPr>
                <w:rFonts w:cs="Times New Roman"/>
                <w:b/>
                <w:sz w:val="22"/>
              </w:rPr>
              <w:t>08. Test Plan &amp; Test Report</w:t>
            </w:r>
          </w:p>
        </w:tc>
        <w:tc>
          <w:tcPr>
            <w:tcW w:w="6123" w:type="dxa"/>
            <w:vAlign w:val="center"/>
          </w:tcPr>
          <w:p w14:paraId="1C08AA5C" w14:textId="77777777" w:rsidR="00E56E45" w:rsidRPr="0024603A" w:rsidRDefault="00000000">
            <w:pPr>
              <w:spacing w:before="40" w:after="40"/>
              <w:rPr>
                <w:rFonts w:cs="Times New Roman"/>
              </w:rPr>
            </w:pPr>
            <w:r w:rsidRPr="0024603A">
              <w:rPr>
                <w:rFonts w:cs="Times New Roman"/>
                <w:sz w:val="22"/>
              </w:rPr>
              <w:t>Functional, UX, reliability, performance/load.</w:t>
            </w:r>
          </w:p>
        </w:tc>
      </w:tr>
      <w:tr w:rsidR="00E56E45" w:rsidRPr="0024603A" w14:paraId="03F31789" w14:textId="77777777">
        <w:trPr>
          <w:jc w:val="center"/>
        </w:trPr>
        <w:tc>
          <w:tcPr>
            <w:tcW w:w="2948" w:type="dxa"/>
            <w:vAlign w:val="center"/>
          </w:tcPr>
          <w:p w14:paraId="217D041B" w14:textId="77777777" w:rsidR="00E56E45" w:rsidRPr="0024603A" w:rsidRDefault="00000000">
            <w:pPr>
              <w:spacing w:before="40" w:after="40"/>
              <w:rPr>
                <w:rFonts w:cs="Times New Roman"/>
              </w:rPr>
            </w:pPr>
            <w:r w:rsidRPr="0024603A">
              <w:rPr>
                <w:rFonts w:cs="Times New Roman"/>
                <w:b/>
                <w:sz w:val="22"/>
              </w:rPr>
              <w:t>09. Deployment Guide</w:t>
            </w:r>
          </w:p>
        </w:tc>
        <w:tc>
          <w:tcPr>
            <w:tcW w:w="6123" w:type="dxa"/>
            <w:vAlign w:val="center"/>
          </w:tcPr>
          <w:p w14:paraId="5413500E" w14:textId="77777777" w:rsidR="00E56E45" w:rsidRPr="0024603A" w:rsidRDefault="00000000">
            <w:pPr>
              <w:spacing w:before="40" w:after="40"/>
              <w:rPr>
                <w:rFonts w:cs="Times New Roman"/>
              </w:rPr>
            </w:pPr>
            <w:r w:rsidRPr="0024603A">
              <w:rPr>
                <w:rFonts w:cs="Times New Roman"/>
                <w:sz w:val="22"/>
              </w:rPr>
              <w:t>Docker/Nginx, environment, seed/demo data.</w:t>
            </w:r>
          </w:p>
        </w:tc>
      </w:tr>
      <w:tr w:rsidR="00E56E45" w:rsidRPr="0024603A" w14:paraId="548699FD" w14:textId="77777777">
        <w:trPr>
          <w:jc w:val="center"/>
        </w:trPr>
        <w:tc>
          <w:tcPr>
            <w:tcW w:w="2948" w:type="dxa"/>
            <w:vAlign w:val="center"/>
          </w:tcPr>
          <w:p w14:paraId="1FDA8C35" w14:textId="77777777" w:rsidR="00E56E45" w:rsidRPr="0024603A" w:rsidRDefault="00000000">
            <w:pPr>
              <w:spacing w:before="40" w:after="40"/>
              <w:rPr>
                <w:rFonts w:cs="Times New Roman"/>
              </w:rPr>
            </w:pPr>
            <w:r w:rsidRPr="0024603A">
              <w:rPr>
                <w:rFonts w:cs="Times New Roman"/>
                <w:b/>
                <w:sz w:val="22"/>
              </w:rPr>
              <w:t>10. User Guide &amp; Demo Script</w:t>
            </w:r>
          </w:p>
        </w:tc>
        <w:tc>
          <w:tcPr>
            <w:tcW w:w="6123" w:type="dxa"/>
            <w:vAlign w:val="center"/>
          </w:tcPr>
          <w:p w14:paraId="1E4191E4" w14:textId="77777777" w:rsidR="00E56E45" w:rsidRPr="0024603A" w:rsidRDefault="00000000">
            <w:pPr>
              <w:spacing w:before="40" w:after="40"/>
              <w:rPr>
                <w:rFonts w:cs="Times New Roman"/>
              </w:rPr>
            </w:pPr>
            <w:r w:rsidRPr="0024603A">
              <w:rPr>
                <w:rFonts w:cs="Times New Roman"/>
                <w:sz w:val="22"/>
              </w:rPr>
              <w:t>Hướng dẫn sử dụng và kịch bản bảo vệ.</w:t>
            </w:r>
          </w:p>
        </w:tc>
      </w:tr>
    </w:tbl>
    <w:p w14:paraId="4ACE67A9" w14:textId="77777777" w:rsidR="00E56E45" w:rsidRPr="0024603A" w:rsidRDefault="00E56E45">
      <w:pPr>
        <w:spacing w:after="0"/>
        <w:rPr>
          <w:rFonts w:cs="Times New Roman"/>
        </w:rPr>
      </w:pPr>
    </w:p>
    <w:p w14:paraId="6B6B95AF"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22. TÓM TẮT TRÌNH BÀY VỚI GIẢNG VIÊN</w:t>
      </w:r>
    </w:p>
    <w:tbl>
      <w:tblPr>
        <w:tblW w:w="0" w:type="auto"/>
        <w:jc w:val="center"/>
        <w:tblLook w:val="04A0" w:firstRow="1" w:lastRow="0" w:firstColumn="1" w:lastColumn="0" w:noHBand="0" w:noVBand="1"/>
      </w:tblPr>
      <w:tblGrid>
        <w:gridCol w:w="9689"/>
      </w:tblGrid>
      <w:tr w:rsidR="00E56E45" w:rsidRPr="0024603A" w14:paraId="381D4FB4" w14:textId="77777777">
        <w:trPr>
          <w:jc w:val="center"/>
        </w:trPr>
        <w:tc>
          <w:tcPr>
            <w:tcW w:w="9689" w:type="dxa"/>
            <w:tcBorders>
              <w:top w:val="single" w:sz="10" w:space="0" w:color="2F75B5"/>
              <w:left w:val="single" w:sz="10" w:space="0" w:color="2F75B5"/>
              <w:bottom w:val="single" w:sz="10" w:space="0" w:color="2F75B5"/>
              <w:right w:val="single" w:sz="10" w:space="0" w:color="2F75B5"/>
            </w:tcBorders>
            <w:shd w:val="clear" w:color="auto" w:fill="EAF2F8"/>
          </w:tcPr>
          <w:p w14:paraId="195A4BDE" w14:textId="77777777" w:rsidR="00E56E45" w:rsidRPr="0024603A" w:rsidRDefault="00000000">
            <w:pPr>
              <w:spacing w:after="0"/>
              <w:rPr>
                <w:rFonts w:cs="Times New Roman"/>
              </w:rPr>
            </w:pPr>
            <w:r w:rsidRPr="0024603A">
              <w:rPr>
                <w:rFonts w:cs="Times New Roman"/>
                <w:b/>
              </w:rPr>
              <w:t>Bản nói 60–90 giây</w:t>
            </w:r>
            <w:r w:rsidRPr="0024603A">
              <w:rPr>
                <w:rFonts w:cs="Times New Roman"/>
                <w:b/>
              </w:rPr>
              <w:br/>
            </w:r>
            <w:r w:rsidRPr="0024603A">
              <w:rPr>
                <w:rFonts w:cs="Times New Roman"/>
              </w:rPr>
              <w:t>Flowse 2.0 là nền tảng Digital Workplace và Enterprise Workflow trên Web–Mobile, định hướng cho doanh nghiệp sản xuất. Khác với phiên bản trước chủ yếu quản lý project/task, phiên bản 2.0 mở rộng sang Work Item và workflow nghiệp vụ như Request, Approval, Incident và Inspection. Web phục vụ quản trị/điều phối; Mobile tập trung thực thi công việc. Phần nghiên cứu chính gồm Workflow Engine, SLA, realtime Web–Mobile, selected Offline-first và QR Context để liên kết đối tượng hiện trường với công việc số. Đề tài không đi vào ERP/MES toàn diện mà chọn một số quy trình liên phòng ban giữa Office và Field để nghiên cứu và triển khai sâu.</w:t>
            </w:r>
          </w:p>
        </w:tc>
      </w:tr>
    </w:tbl>
    <w:p w14:paraId="57876DE0" w14:textId="77777777" w:rsidR="00E56E45" w:rsidRPr="0024603A" w:rsidRDefault="00E56E45">
      <w:pPr>
        <w:spacing w:after="0"/>
        <w:rPr>
          <w:rFonts w:cs="Times New Roman"/>
        </w:rPr>
      </w:pPr>
    </w:p>
    <w:p w14:paraId="018F2124"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lastRenderedPageBreak/>
        <w:t>PHỤ LỤC A. CÂU HỎI CẦN XÁC MINH KHI KHẢO SÁT NGHIỆP VỤ</w:t>
      </w:r>
    </w:p>
    <w:p w14:paraId="6AF711BB" w14:textId="77777777" w:rsidR="00E56E45" w:rsidRPr="0024603A" w:rsidRDefault="00000000">
      <w:pPr>
        <w:pStyle w:val="ListBullet"/>
        <w:spacing w:after="60"/>
        <w:ind w:left="397" w:hanging="198"/>
        <w:rPr>
          <w:rFonts w:cs="Times New Roman"/>
        </w:rPr>
      </w:pPr>
      <w:r w:rsidRPr="0024603A">
        <w:rPr>
          <w:rFonts w:cs="Times New Roman"/>
        </w:rPr>
        <w:t>Cơ cấu tổ chức và các role tham gia từng workflow thực tế là gì?</w:t>
      </w:r>
    </w:p>
    <w:p w14:paraId="237020DB" w14:textId="77777777" w:rsidR="00E56E45" w:rsidRPr="0024603A" w:rsidRDefault="00000000">
      <w:pPr>
        <w:pStyle w:val="ListBullet"/>
        <w:spacing w:after="60"/>
        <w:ind w:left="397" w:hanging="198"/>
        <w:rPr>
          <w:rFonts w:cs="Times New Roman"/>
        </w:rPr>
      </w:pPr>
      <w:r w:rsidRPr="0024603A">
        <w:rPr>
          <w:rFonts w:cs="Times New Roman"/>
        </w:rPr>
        <w:t>Biểu mẫu hiện tại gồm những trường nào? Trường nào bắt buộc và ai được sửa?</w:t>
      </w:r>
    </w:p>
    <w:p w14:paraId="1FA9428F" w14:textId="77777777" w:rsidR="00E56E45" w:rsidRPr="0024603A" w:rsidRDefault="00000000">
      <w:pPr>
        <w:pStyle w:val="ListBullet"/>
        <w:spacing w:after="60"/>
        <w:ind w:left="397" w:hanging="198"/>
        <w:rPr>
          <w:rFonts w:cs="Times New Roman"/>
        </w:rPr>
      </w:pPr>
      <w:r w:rsidRPr="0024603A">
        <w:rPr>
          <w:rFonts w:cs="Times New Roman"/>
        </w:rPr>
        <w:t>Điều kiện chuyển trạng thái? Có bước reject/reopen/cancel không?</w:t>
      </w:r>
    </w:p>
    <w:p w14:paraId="3B6B28FD" w14:textId="77777777" w:rsidR="00E56E45" w:rsidRPr="0024603A" w:rsidRDefault="00000000">
      <w:pPr>
        <w:pStyle w:val="ListBullet"/>
        <w:spacing w:after="60"/>
        <w:ind w:left="397" w:hanging="198"/>
        <w:rPr>
          <w:rFonts w:cs="Times New Roman"/>
        </w:rPr>
      </w:pPr>
      <w:r w:rsidRPr="0024603A">
        <w:rPr>
          <w:rFonts w:cs="Times New Roman"/>
        </w:rPr>
        <w:t>SLA/KPI hiện tại tính thế nào? Có thời gian chờ không tính SLA không?</w:t>
      </w:r>
    </w:p>
    <w:p w14:paraId="19103EDD" w14:textId="77777777" w:rsidR="00E56E45" w:rsidRPr="0024603A" w:rsidRDefault="00000000">
      <w:pPr>
        <w:pStyle w:val="ListBullet"/>
        <w:spacing w:after="60"/>
        <w:ind w:left="397" w:hanging="198"/>
        <w:rPr>
          <w:rFonts w:cs="Times New Roman"/>
        </w:rPr>
      </w:pPr>
      <w:r w:rsidRPr="0024603A">
        <w:rPr>
          <w:rFonts w:cs="Times New Roman"/>
        </w:rPr>
        <w:t>Khi chuyển phòng ban cần bàn giao những dữ liệu/bằng chứng nào?</w:t>
      </w:r>
    </w:p>
    <w:p w14:paraId="1F486CAB" w14:textId="77777777" w:rsidR="00E56E45" w:rsidRPr="0024603A" w:rsidRDefault="00000000">
      <w:pPr>
        <w:pStyle w:val="ListBullet"/>
        <w:spacing w:after="60"/>
        <w:ind w:left="397" w:hanging="198"/>
        <w:rPr>
          <w:rFonts w:cs="Times New Roman"/>
        </w:rPr>
      </w:pPr>
      <w:r w:rsidRPr="0024603A">
        <w:rPr>
          <w:rFonts w:cs="Times New Roman"/>
        </w:rPr>
        <w:t>Mức độ sử dụng QR/NFC/tài sản hiện có ra sao? Có mã tài sản chuẩn không?</w:t>
      </w:r>
    </w:p>
    <w:p w14:paraId="387DA16E" w14:textId="77777777" w:rsidR="00E56E45" w:rsidRPr="0024603A" w:rsidRDefault="00000000">
      <w:pPr>
        <w:pStyle w:val="ListBullet"/>
        <w:spacing w:after="60"/>
        <w:ind w:left="397" w:hanging="198"/>
        <w:rPr>
          <w:rFonts w:cs="Times New Roman"/>
        </w:rPr>
      </w:pPr>
      <w:r w:rsidRPr="0024603A">
        <w:rPr>
          <w:rFonts w:cs="Times New Roman"/>
        </w:rPr>
        <w:t>Các vùng mất mạng/sóng yếu có thực sự xuất hiện trong quy trình không?</w:t>
      </w:r>
    </w:p>
    <w:p w14:paraId="46A6D379" w14:textId="77777777" w:rsidR="00E56E45" w:rsidRPr="0024603A" w:rsidRDefault="00000000">
      <w:pPr>
        <w:pStyle w:val="ListBullet"/>
        <w:spacing w:after="60"/>
        <w:ind w:left="397" w:hanging="198"/>
        <w:rPr>
          <w:rFonts w:cs="Times New Roman"/>
        </w:rPr>
      </w:pPr>
      <w:r w:rsidRPr="0024603A">
        <w:rPr>
          <w:rFonts w:cs="Times New Roman"/>
        </w:rPr>
        <w:t>Các hệ thống hiện tại cần tích hợp hay chỉ mô phỏng trong phạm vi đồ án?</w:t>
      </w:r>
    </w:p>
    <w:p w14:paraId="090BB2FC" w14:textId="77777777" w:rsidR="00E56E45" w:rsidRPr="0024603A" w:rsidRDefault="00000000">
      <w:pPr>
        <w:pStyle w:val="ListBullet"/>
        <w:spacing w:after="60"/>
        <w:ind w:left="397" w:hanging="198"/>
        <w:rPr>
          <w:rFonts w:cs="Times New Roman"/>
        </w:rPr>
      </w:pPr>
      <w:r w:rsidRPr="0024603A">
        <w:rPr>
          <w:rFonts w:cs="Times New Roman"/>
        </w:rPr>
        <w:t>Dữ liệu nào là nhạy cảm và cần giới hạn theo phòng ban/role?</w:t>
      </w:r>
    </w:p>
    <w:p w14:paraId="20DE21D9" w14:textId="77777777" w:rsidR="00E56E45" w:rsidRPr="0024603A" w:rsidRDefault="00000000">
      <w:pPr>
        <w:pStyle w:val="ListBullet"/>
        <w:spacing w:after="60"/>
        <w:ind w:left="397" w:hanging="198"/>
        <w:rPr>
          <w:rFonts w:cs="Times New Roman"/>
        </w:rPr>
      </w:pPr>
      <w:r w:rsidRPr="0024603A">
        <w:rPr>
          <w:rFonts w:cs="Times New Roman"/>
        </w:rPr>
        <w:t>Báo cáo/quản lý thực sự cần xem những chỉ số nào?</w:t>
      </w:r>
    </w:p>
    <w:p w14:paraId="04C5536F" w14:textId="77777777" w:rsidR="00E56E45" w:rsidRPr="0024603A" w:rsidRDefault="00000000">
      <w:pPr>
        <w:pStyle w:val="Heading1"/>
        <w:rPr>
          <w:rFonts w:ascii="Times New Roman" w:hAnsi="Times New Roman" w:cs="Times New Roman"/>
          <w:color w:val="auto"/>
        </w:rPr>
      </w:pPr>
      <w:r w:rsidRPr="0024603A">
        <w:rPr>
          <w:rFonts w:ascii="Times New Roman" w:eastAsia="Times New Roman" w:hAnsi="Times New Roman" w:cs="Times New Roman"/>
          <w:color w:val="auto"/>
        </w:rPr>
        <w:t>PHỤ LỤC B. THUẬT NGỮ</w:t>
      </w:r>
    </w:p>
    <w:tbl>
      <w:tblPr>
        <w:tblStyle w:val="TableGrid"/>
        <w:tblW w:w="0" w:type="auto"/>
        <w:jc w:val="center"/>
        <w:tblLook w:val="04A0" w:firstRow="1" w:lastRow="0" w:firstColumn="1" w:lastColumn="0" w:noHBand="0" w:noVBand="1"/>
      </w:tblPr>
      <w:tblGrid>
        <w:gridCol w:w="2551"/>
        <w:gridCol w:w="6520"/>
      </w:tblGrid>
      <w:tr w:rsidR="00E56E45" w:rsidRPr="0024603A" w14:paraId="519FEFA8" w14:textId="77777777">
        <w:trPr>
          <w:tblHeader/>
          <w:jc w:val="center"/>
        </w:trPr>
        <w:tc>
          <w:tcPr>
            <w:tcW w:w="2551" w:type="dxa"/>
            <w:shd w:val="clear" w:color="auto" w:fill="D9EAF7"/>
            <w:vAlign w:val="center"/>
          </w:tcPr>
          <w:p w14:paraId="211E7562" w14:textId="77777777" w:rsidR="00E56E45" w:rsidRPr="0024603A" w:rsidRDefault="00000000">
            <w:pPr>
              <w:jc w:val="center"/>
              <w:rPr>
                <w:rFonts w:cs="Times New Roman"/>
              </w:rPr>
            </w:pPr>
            <w:r w:rsidRPr="0024603A">
              <w:rPr>
                <w:rFonts w:cs="Times New Roman"/>
                <w:b/>
                <w:sz w:val="22"/>
              </w:rPr>
              <w:t>Thuật ngữ</w:t>
            </w:r>
          </w:p>
        </w:tc>
        <w:tc>
          <w:tcPr>
            <w:tcW w:w="6520" w:type="dxa"/>
            <w:shd w:val="clear" w:color="auto" w:fill="D9EAF7"/>
            <w:vAlign w:val="center"/>
          </w:tcPr>
          <w:p w14:paraId="288A02F3" w14:textId="77777777" w:rsidR="00E56E45" w:rsidRPr="0024603A" w:rsidRDefault="00000000">
            <w:pPr>
              <w:jc w:val="center"/>
              <w:rPr>
                <w:rFonts w:cs="Times New Roman"/>
              </w:rPr>
            </w:pPr>
            <w:r w:rsidRPr="0024603A">
              <w:rPr>
                <w:rFonts w:cs="Times New Roman"/>
                <w:b/>
                <w:sz w:val="22"/>
              </w:rPr>
              <w:t>Ý nghĩa</w:t>
            </w:r>
          </w:p>
        </w:tc>
      </w:tr>
      <w:tr w:rsidR="00E56E45" w:rsidRPr="0024603A" w14:paraId="4B062B0D" w14:textId="77777777">
        <w:trPr>
          <w:jc w:val="center"/>
        </w:trPr>
        <w:tc>
          <w:tcPr>
            <w:tcW w:w="2551" w:type="dxa"/>
            <w:vAlign w:val="center"/>
          </w:tcPr>
          <w:p w14:paraId="7FB9CF87" w14:textId="77777777" w:rsidR="00E56E45" w:rsidRPr="0024603A" w:rsidRDefault="00000000">
            <w:pPr>
              <w:spacing w:before="40" w:after="40"/>
              <w:rPr>
                <w:rFonts w:cs="Times New Roman"/>
              </w:rPr>
            </w:pPr>
            <w:r w:rsidRPr="0024603A">
              <w:rPr>
                <w:rFonts w:cs="Times New Roman"/>
                <w:b/>
                <w:sz w:val="22"/>
              </w:rPr>
              <w:t>Work Item</w:t>
            </w:r>
          </w:p>
        </w:tc>
        <w:tc>
          <w:tcPr>
            <w:tcW w:w="6520" w:type="dxa"/>
            <w:vAlign w:val="center"/>
          </w:tcPr>
          <w:p w14:paraId="165B6389" w14:textId="77777777" w:rsidR="00E56E45" w:rsidRPr="0024603A" w:rsidRDefault="00000000">
            <w:pPr>
              <w:spacing w:before="40" w:after="40"/>
              <w:rPr>
                <w:rFonts w:cs="Times New Roman"/>
              </w:rPr>
            </w:pPr>
            <w:r w:rsidRPr="0024603A">
              <w:rPr>
                <w:rFonts w:cs="Times New Roman"/>
                <w:sz w:val="22"/>
              </w:rPr>
              <w:t>Đơn vị công việc tổng quát: Task, Request, Incident, Approval, Inspection...</w:t>
            </w:r>
          </w:p>
        </w:tc>
      </w:tr>
      <w:tr w:rsidR="00E56E45" w:rsidRPr="0024603A" w14:paraId="45DC5B5D" w14:textId="77777777">
        <w:trPr>
          <w:jc w:val="center"/>
        </w:trPr>
        <w:tc>
          <w:tcPr>
            <w:tcW w:w="2551" w:type="dxa"/>
            <w:vAlign w:val="center"/>
          </w:tcPr>
          <w:p w14:paraId="46AE78F9" w14:textId="77777777" w:rsidR="00E56E45" w:rsidRPr="0024603A" w:rsidRDefault="00000000">
            <w:pPr>
              <w:spacing w:before="40" w:after="40"/>
              <w:rPr>
                <w:rFonts w:cs="Times New Roman"/>
              </w:rPr>
            </w:pPr>
            <w:r w:rsidRPr="0024603A">
              <w:rPr>
                <w:rFonts w:cs="Times New Roman"/>
                <w:b/>
                <w:sz w:val="22"/>
              </w:rPr>
              <w:t>Workflow</w:t>
            </w:r>
          </w:p>
        </w:tc>
        <w:tc>
          <w:tcPr>
            <w:tcW w:w="6520" w:type="dxa"/>
            <w:vAlign w:val="center"/>
          </w:tcPr>
          <w:p w14:paraId="2E63CDD6" w14:textId="77777777" w:rsidR="00E56E45" w:rsidRPr="0024603A" w:rsidRDefault="00000000">
            <w:pPr>
              <w:spacing w:before="40" w:after="40"/>
              <w:rPr>
                <w:rFonts w:cs="Times New Roman"/>
              </w:rPr>
            </w:pPr>
            <w:r w:rsidRPr="0024603A">
              <w:rPr>
                <w:rFonts w:cs="Times New Roman"/>
                <w:sz w:val="22"/>
              </w:rPr>
              <w:t>Tập state/transition/rule mô tả lifecycle của Work Item.</w:t>
            </w:r>
          </w:p>
        </w:tc>
      </w:tr>
      <w:tr w:rsidR="00E56E45" w:rsidRPr="0024603A" w14:paraId="2F341192" w14:textId="77777777">
        <w:trPr>
          <w:jc w:val="center"/>
        </w:trPr>
        <w:tc>
          <w:tcPr>
            <w:tcW w:w="2551" w:type="dxa"/>
            <w:vAlign w:val="center"/>
          </w:tcPr>
          <w:p w14:paraId="31A9E9B6" w14:textId="77777777" w:rsidR="00E56E45" w:rsidRPr="0024603A" w:rsidRDefault="00000000">
            <w:pPr>
              <w:spacing w:before="40" w:after="40"/>
              <w:rPr>
                <w:rFonts w:cs="Times New Roman"/>
              </w:rPr>
            </w:pPr>
            <w:r w:rsidRPr="0024603A">
              <w:rPr>
                <w:rFonts w:cs="Times New Roman"/>
                <w:b/>
                <w:sz w:val="22"/>
              </w:rPr>
              <w:t>SLA</w:t>
            </w:r>
          </w:p>
        </w:tc>
        <w:tc>
          <w:tcPr>
            <w:tcW w:w="6520" w:type="dxa"/>
            <w:vAlign w:val="center"/>
          </w:tcPr>
          <w:p w14:paraId="5E77A64F" w14:textId="77777777" w:rsidR="00E56E45" w:rsidRPr="0024603A" w:rsidRDefault="00000000">
            <w:pPr>
              <w:spacing w:before="40" w:after="40"/>
              <w:rPr>
                <w:rFonts w:cs="Times New Roman"/>
              </w:rPr>
            </w:pPr>
            <w:r w:rsidRPr="0024603A">
              <w:rPr>
                <w:rFonts w:cs="Times New Roman"/>
                <w:sz w:val="22"/>
              </w:rPr>
              <w:t>Cam kết/thời gian mục tiêu cho phản hồi hoặc xử lý.</w:t>
            </w:r>
          </w:p>
        </w:tc>
      </w:tr>
      <w:tr w:rsidR="00E56E45" w:rsidRPr="0024603A" w14:paraId="6A8297DF" w14:textId="77777777">
        <w:trPr>
          <w:jc w:val="center"/>
        </w:trPr>
        <w:tc>
          <w:tcPr>
            <w:tcW w:w="2551" w:type="dxa"/>
            <w:vAlign w:val="center"/>
          </w:tcPr>
          <w:p w14:paraId="7B92E4F4" w14:textId="77777777" w:rsidR="00E56E45" w:rsidRPr="0024603A" w:rsidRDefault="00000000">
            <w:pPr>
              <w:spacing w:before="40" w:after="40"/>
              <w:rPr>
                <w:rFonts w:cs="Times New Roman"/>
              </w:rPr>
            </w:pPr>
            <w:r w:rsidRPr="0024603A">
              <w:rPr>
                <w:rFonts w:cs="Times New Roman"/>
                <w:b/>
                <w:sz w:val="22"/>
              </w:rPr>
              <w:t>Escalation</w:t>
            </w:r>
          </w:p>
        </w:tc>
        <w:tc>
          <w:tcPr>
            <w:tcW w:w="6520" w:type="dxa"/>
            <w:vAlign w:val="center"/>
          </w:tcPr>
          <w:p w14:paraId="4D665974" w14:textId="77777777" w:rsidR="00E56E45" w:rsidRPr="0024603A" w:rsidRDefault="00000000">
            <w:pPr>
              <w:spacing w:before="40" w:after="40"/>
              <w:rPr>
                <w:rFonts w:cs="Times New Roman"/>
              </w:rPr>
            </w:pPr>
            <w:r w:rsidRPr="0024603A">
              <w:rPr>
                <w:rFonts w:cs="Times New Roman"/>
                <w:sz w:val="22"/>
              </w:rPr>
              <w:t>Cơ chế nâng cấp xử lý khi gần/quá SLA hoặc gặp điều kiện nhất định.</w:t>
            </w:r>
          </w:p>
        </w:tc>
      </w:tr>
      <w:tr w:rsidR="00E56E45" w:rsidRPr="0024603A" w14:paraId="5E4BFB28" w14:textId="77777777">
        <w:trPr>
          <w:jc w:val="center"/>
        </w:trPr>
        <w:tc>
          <w:tcPr>
            <w:tcW w:w="2551" w:type="dxa"/>
            <w:vAlign w:val="center"/>
          </w:tcPr>
          <w:p w14:paraId="2F0932F5" w14:textId="77777777" w:rsidR="00E56E45" w:rsidRPr="0024603A" w:rsidRDefault="00000000">
            <w:pPr>
              <w:spacing w:before="40" w:after="40"/>
              <w:rPr>
                <w:rFonts w:cs="Times New Roman"/>
              </w:rPr>
            </w:pPr>
            <w:r w:rsidRPr="0024603A">
              <w:rPr>
                <w:rFonts w:cs="Times New Roman"/>
                <w:b/>
                <w:sz w:val="22"/>
              </w:rPr>
              <w:t>QR Context</w:t>
            </w:r>
          </w:p>
        </w:tc>
        <w:tc>
          <w:tcPr>
            <w:tcW w:w="6520" w:type="dxa"/>
            <w:vAlign w:val="center"/>
          </w:tcPr>
          <w:p w14:paraId="0EF4BEE4" w14:textId="77777777" w:rsidR="00E56E45" w:rsidRPr="0024603A" w:rsidRDefault="00000000">
            <w:pPr>
              <w:spacing w:before="40" w:after="40"/>
              <w:rPr>
                <w:rFonts w:cs="Times New Roman"/>
              </w:rPr>
            </w:pPr>
            <w:r w:rsidRPr="0024603A">
              <w:rPr>
                <w:rFonts w:cs="Times New Roman"/>
                <w:sz w:val="22"/>
              </w:rPr>
              <w:t>Dùng QR để xác định asset/khu vực/ngữ cảnh công việc.</w:t>
            </w:r>
          </w:p>
        </w:tc>
      </w:tr>
      <w:tr w:rsidR="00E56E45" w:rsidRPr="0024603A" w14:paraId="3A3B2EF8" w14:textId="77777777">
        <w:trPr>
          <w:jc w:val="center"/>
        </w:trPr>
        <w:tc>
          <w:tcPr>
            <w:tcW w:w="2551" w:type="dxa"/>
            <w:vAlign w:val="center"/>
          </w:tcPr>
          <w:p w14:paraId="23EF0E91" w14:textId="77777777" w:rsidR="00E56E45" w:rsidRPr="0024603A" w:rsidRDefault="00000000">
            <w:pPr>
              <w:spacing w:before="40" w:after="40"/>
              <w:rPr>
                <w:rFonts w:cs="Times New Roman"/>
              </w:rPr>
            </w:pPr>
            <w:r w:rsidRPr="0024603A">
              <w:rPr>
                <w:rFonts w:cs="Times New Roman"/>
                <w:b/>
                <w:sz w:val="22"/>
              </w:rPr>
              <w:t>Offline Queue</w:t>
            </w:r>
          </w:p>
        </w:tc>
        <w:tc>
          <w:tcPr>
            <w:tcW w:w="6520" w:type="dxa"/>
            <w:vAlign w:val="center"/>
          </w:tcPr>
          <w:p w14:paraId="250E8CC5" w14:textId="77777777" w:rsidR="00E56E45" w:rsidRPr="0024603A" w:rsidRDefault="00000000">
            <w:pPr>
              <w:spacing w:before="40" w:after="40"/>
              <w:rPr>
                <w:rFonts w:cs="Times New Roman"/>
              </w:rPr>
            </w:pPr>
            <w:r w:rsidRPr="0024603A">
              <w:rPr>
                <w:rFonts w:cs="Times New Roman"/>
                <w:sz w:val="22"/>
              </w:rPr>
              <w:t>Danh sách action cục bộ chờ đồng bộ lên server.</w:t>
            </w:r>
          </w:p>
        </w:tc>
      </w:tr>
      <w:tr w:rsidR="00E56E45" w:rsidRPr="0024603A" w14:paraId="72FAA2F8" w14:textId="77777777">
        <w:trPr>
          <w:jc w:val="center"/>
        </w:trPr>
        <w:tc>
          <w:tcPr>
            <w:tcW w:w="2551" w:type="dxa"/>
            <w:vAlign w:val="center"/>
          </w:tcPr>
          <w:p w14:paraId="0B85ABED" w14:textId="77777777" w:rsidR="00E56E45" w:rsidRPr="0024603A" w:rsidRDefault="00000000">
            <w:pPr>
              <w:spacing w:before="40" w:after="40"/>
              <w:rPr>
                <w:rFonts w:cs="Times New Roman"/>
              </w:rPr>
            </w:pPr>
            <w:r w:rsidRPr="0024603A">
              <w:rPr>
                <w:rFonts w:cs="Times New Roman"/>
                <w:b/>
                <w:sz w:val="22"/>
              </w:rPr>
              <w:t>Idempotency Key</w:t>
            </w:r>
          </w:p>
        </w:tc>
        <w:tc>
          <w:tcPr>
            <w:tcW w:w="6520" w:type="dxa"/>
            <w:vAlign w:val="center"/>
          </w:tcPr>
          <w:p w14:paraId="22214FAF" w14:textId="77777777" w:rsidR="00E56E45" w:rsidRPr="0024603A" w:rsidRDefault="00000000">
            <w:pPr>
              <w:spacing w:before="40" w:after="40"/>
              <w:rPr>
                <w:rFonts w:cs="Times New Roman"/>
              </w:rPr>
            </w:pPr>
            <w:r w:rsidRPr="0024603A">
              <w:rPr>
                <w:rFonts w:cs="Times New Roman"/>
                <w:sz w:val="22"/>
              </w:rPr>
              <w:t>Khóa giúp request retry không tạo dữ liệu trùng.</w:t>
            </w:r>
          </w:p>
        </w:tc>
      </w:tr>
      <w:tr w:rsidR="00E56E45" w:rsidRPr="0024603A" w14:paraId="69769BA1" w14:textId="77777777">
        <w:trPr>
          <w:jc w:val="center"/>
        </w:trPr>
        <w:tc>
          <w:tcPr>
            <w:tcW w:w="2551" w:type="dxa"/>
            <w:vAlign w:val="center"/>
          </w:tcPr>
          <w:p w14:paraId="144AFF5B" w14:textId="77777777" w:rsidR="00E56E45" w:rsidRPr="0024603A" w:rsidRDefault="00000000">
            <w:pPr>
              <w:spacing w:before="40" w:after="40"/>
              <w:rPr>
                <w:rFonts w:cs="Times New Roman"/>
              </w:rPr>
            </w:pPr>
            <w:r w:rsidRPr="0024603A">
              <w:rPr>
                <w:rFonts w:cs="Times New Roman"/>
                <w:b/>
                <w:sz w:val="22"/>
              </w:rPr>
              <w:t>Audit Trail</w:t>
            </w:r>
          </w:p>
        </w:tc>
        <w:tc>
          <w:tcPr>
            <w:tcW w:w="6520" w:type="dxa"/>
            <w:vAlign w:val="center"/>
          </w:tcPr>
          <w:p w14:paraId="1C32F1E5" w14:textId="77777777" w:rsidR="00E56E45" w:rsidRPr="0024603A" w:rsidRDefault="00000000">
            <w:pPr>
              <w:spacing w:before="40" w:after="40"/>
              <w:rPr>
                <w:rFonts w:cs="Times New Roman"/>
              </w:rPr>
            </w:pPr>
            <w:r w:rsidRPr="0024603A">
              <w:rPr>
                <w:rFonts w:cs="Times New Roman"/>
                <w:sz w:val="22"/>
              </w:rPr>
              <w:t>Lịch sử actor/action/before-after/timestamp phục vụ truy vết.</w:t>
            </w:r>
          </w:p>
        </w:tc>
      </w:tr>
      <w:tr w:rsidR="00E56E45" w:rsidRPr="0024603A" w14:paraId="51E256E8" w14:textId="77777777">
        <w:trPr>
          <w:jc w:val="center"/>
        </w:trPr>
        <w:tc>
          <w:tcPr>
            <w:tcW w:w="2551" w:type="dxa"/>
            <w:vAlign w:val="center"/>
          </w:tcPr>
          <w:p w14:paraId="063D6D99" w14:textId="77777777" w:rsidR="00E56E45" w:rsidRPr="0024603A" w:rsidRDefault="00000000">
            <w:pPr>
              <w:spacing w:before="40" w:after="40"/>
              <w:rPr>
                <w:rFonts w:cs="Times New Roman"/>
              </w:rPr>
            </w:pPr>
            <w:r w:rsidRPr="0024603A">
              <w:rPr>
                <w:rFonts w:cs="Times New Roman"/>
                <w:b/>
                <w:sz w:val="22"/>
              </w:rPr>
              <w:t>Role-adaptive UX</w:t>
            </w:r>
          </w:p>
        </w:tc>
        <w:tc>
          <w:tcPr>
            <w:tcW w:w="6520" w:type="dxa"/>
            <w:vAlign w:val="center"/>
          </w:tcPr>
          <w:p w14:paraId="7DA22E97" w14:textId="77777777" w:rsidR="00E56E45" w:rsidRPr="0024603A" w:rsidRDefault="00000000">
            <w:pPr>
              <w:spacing w:before="40" w:after="40"/>
              <w:rPr>
                <w:rFonts w:cs="Times New Roman"/>
              </w:rPr>
            </w:pPr>
            <w:r w:rsidRPr="0024603A">
              <w:rPr>
                <w:rFonts w:cs="Times New Roman"/>
                <w:sz w:val="22"/>
              </w:rPr>
              <w:t>Giao diện/quick action ưu tiên khác nhau theo vai trò và ngữ cảnh.</w:t>
            </w:r>
          </w:p>
        </w:tc>
      </w:tr>
    </w:tbl>
    <w:p w14:paraId="732CEC74" w14:textId="77777777" w:rsidR="00E56E45" w:rsidRPr="0024603A" w:rsidRDefault="00E56E45">
      <w:pPr>
        <w:spacing w:after="0"/>
        <w:rPr>
          <w:rFonts w:cs="Times New Roman"/>
        </w:rPr>
      </w:pPr>
    </w:p>
    <w:sectPr w:rsidR="00E56E45" w:rsidRPr="0024603A" w:rsidSect="00034616">
      <w:headerReference w:type="default" r:id="rId12"/>
      <w:pgSz w:w="12240" w:h="15840"/>
      <w:pgMar w:top="1134" w:right="1134" w:bottom="1020" w:left="141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5FD27" w14:textId="77777777" w:rsidR="00815418" w:rsidRDefault="00815418">
      <w:pPr>
        <w:spacing w:after="0" w:line="240" w:lineRule="auto"/>
      </w:pPr>
      <w:r>
        <w:separator/>
      </w:r>
    </w:p>
  </w:endnote>
  <w:endnote w:type="continuationSeparator" w:id="0">
    <w:p w14:paraId="48945CBB" w14:textId="77777777" w:rsidR="00815418" w:rsidRDefault="00815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20B0609030804020204"/>
    <w:charset w:val="00"/>
    <w:family w:val="modern"/>
    <w:pitch w:val="fixed"/>
    <w:sig w:usb0="E6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EA57" w14:textId="77777777" w:rsidR="00815418" w:rsidRDefault="00815418">
      <w:pPr>
        <w:spacing w:after="0" w:line="240" w:lineRule="auto"/>
      </w:pPr>
      <w:r>
        <w:separator/>
      </w:r>
    </w:p>
  </w:footnote>
  <w:footnote w:type="continuationSeparator" w:id="0">
    <w:p w14:paraId="19945FA5" w14:textId="77777777" w:rsidR="00815418" w:rsidRDefault="00815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EF58" w14:textId="308F5BB0" w:rsidR="00E56E45" w:rsidRDefault="00E56E4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156157">
    <w:abstractNumId w:val="8"/>
  </w:num>
  <w:num w:numId="2" w16cid:durableId="1721632742">
    <w:abstractNumId w:val="6"/>
  </w:num>
  <w:num w:numId="3" w16cid:durableId="689066865">
    <w:abstractNumId w:val="5"/>
  </w:num>
  <w:num w:numId="4" w16cid:durableId="1072896742">
    <w:abstractNumId w:val="4"/>
  </w:num>
  <w:num w:numId="5" w16cid:durableId="1236162066">
    <w:abstractNumId w:val="7"/>
  </w:num>
  <w:num w:numId="6" w16cid:durableId="1074934546">
    <w:abstractNumId w:val="3"/>
  </w:num>
  <w:num w:numId="7" w16cid:durableId="1279337563">
    <w:abstractNumId w:val="2"/>
  </w:num>
  <w:num w:numId="8" w16cid:durableId="160194961">
    <w:abstractNumId w:val="1"/>
  </w:num>
  <w:num w:numId="9" w16cid:durableId="1798521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C0C"/>
    <w:rsid w:val="0024603A"/>
    <w:rsid w:val="0029639D"/>
    <w:rsid w:val="00326F90"/>
    <w:rsid w:val="00815418"/>
    <w:rsid w:val="00AA1D8D"/>
    <w:rsid w:val="00AA5EF0"/>
    <w:rsid w:val="00B47730"/>
    <w:rsid w:val="00CB0664"/>
    <w:rsid w:val="00E56E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06E6B"/>
  <w14:defaultImageDpi w14:val="300"/>
  <w15:docId w15:val="{D81EBBF4-FDF5-4593-AD19-F9EB8B72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18</Pages>
  <Words>3840</Words>
  <Characters>21889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Flowse 2.0 – Đề xuất đề tài hoàn chỉnh</vt:lpstr>
    </vt:vector>
  </TitlesOfParts>
  <Manager/>
  <Company/>
  <LinksUpToDate>false</LinksUpToDate>
  <CharactersWithSpaces>25678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Flowse 2.0 – Đề xuất đề tài hoàn chỉnh</dc:title>
  <dc:subject>Enterprise Digital Workplace &amp; Workflow Platform</dc:subject>
  <dc:creator>python-docx</dc:creator>
  <cp:keywords>Flowse, Digital Workplace, Enterprise Workflow, React Native, Spring Boot, Manufacturing</cp:keywords>
  <dc:description>Tài liệu proposal và planning cho Flowse 2.0.</dc:description>
  <cp:lastModifiedBy>Nguyen Minh Hoang</cp:lastModifiedBy>
  <cp:revision>2</cp:revision>
  <dcterms:created xsi:type="dcterms:W3CDTF">2013-12-23T23:15:00Z</dcterms:created>
  <dcterms:modified xsi:type="dcterms:W3CDTF">2026-09-27T02:28:00Z</dcterms:modified>
  <cp:category/>
</cp:coreProperties>
</file>